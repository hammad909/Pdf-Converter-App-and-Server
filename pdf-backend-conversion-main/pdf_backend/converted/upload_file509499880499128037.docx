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4114800" cy="753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531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41"/>
        </w:rPr>
        <w:t xml:space="preserve">Questionnaire </w:t>
      </w:r>
    </w:p>
    <w:p>
      <w:pPr>
        <w:jc w:val="left"/>
      </w:pPr>
      <w:r>
        <w:rPr>
          <w:i/>
          <w:sz w:val="28"/>
        </w:rPr>
        <w:t xml:space="preserve">Dear </w:t>
      </w:r>
      <w:r>
        <w:rPr>
          <w:i/>
          <w:sz w:val="28"/>
        </w:rPr>
        <w:t xml:space="preserve">Candidate, </w:t>
      </w:r>
      <w:r>
        <w:rPr>
          <w:i/>
          <w:sz w:val="28"/>
        </w:rPr>
        <w:t xml:space="preserve">kindly </w:t>
      </w:r>
      <w:r>
        <w:rPr>
          <w:i/>
          <w:sz w:val="28"/>
        </w:rPr>
        <w:t xml:space="preserve">complete </w:t>
      </w:r>
      <w:r>
        <w:rPr>
          <w:i/>
          <w:sz w:val="28"/>
        </w:rPr>
        <w:t xml:space="preserve">the </w:t>
      </w:r>
      <w:r>
        <w:rPr>
          <w:i/>
          <w:sz w:val="28"/>
        </w:rPr>
        <w:t xml:space="preserve">attached </w:t>
      </w:r>
      <w:r>
        <w:rPr>
          <w:i/>
          <w:sz w:val="28"/>
        </w:rPr>
        <w:t xml:space="preserve">form </w:t>
      </w:r>
      <w:r>
        <w:rPr>
          <w:i/>
          <w:sz w:val="28"/>
        </w:rPr>
        <w:t xml:space="preserve">and </w:t>
      </w:r>
      <w:r>
        <w:rPr>
          <w:i/>
          <w:sz w:val="28"/>
        </w:rPr>
        <w:t xml:space="preserve">include </w:t>
      </w:r>
      <w:r>
        <w:rPr>
          <w:i/>
          <w:sz w:val="28"/>
        </w:rPr>
        <w:t xml:space="preserve">it </w:t>
      </w:r>
      <w:r>
        <w:rPr>
          <w:i/>
          <w:sz w:val="28"/>
        </w:rPr>
        <w:t xml:space="preserve">in </w:t>
      </w:r>
      <w:r>
        <w:rPr>
          <w:i/>
          <w:sz w:val="28"/>
        </w:rPr>
        <w:t xml:space="preserve">your </w:t>
      </w:r>
    </w:p>
    <w:p>
      <w:pPr>
        <w:jc w:val="left"/>
      </w:pPr>
      <w:r>
        <w:rPr>
          <w:i/>
          <w:sz w:val="28"/>
        </w:rPr>
        <w:t xml:space="preserve">email </w:t>
      </w:r>
      <w:r>
        <w:rPr>
          <w:i/>
          <w:sz w:val="28"/>
        </w:rPr>
        <w:t xml:space="preserve">response. </w:t>
      </w:r>
    </w:p>
    <w:p>
      <w:pPr>
        <w:jc w:val="left"/>
      </w:pPr>
      <w:r>
        <w:rPr>
          <w:b/>
          <w:sz w:val="23"/>
        </w:rPr>
        <w:t xml:space="preserve">Name: </w:t>
      </w:r>
      <w:r>
        <w:rPr>
          <w:b/>
          <w:sz w:val="23"/>
        </w:rPr>
        <w:t xml:space="preserve">ABDUL </w:t>
      </w:r>
      <w:r>
        <w:rPr>
          <w:b/>
          <w:sz w:val="23"/>
        </w:rPr>
        <w:t xml:space="preserve">HASEEB </w:t>
      </w:r>
      <w:r>
        <w:rPr>
          <w:b/>
          <w:sz w:val="23"/>
        </w:rPr>
        <w:t xml:space="preserve">KHAN </w:t>
      </w:r>
    </w:p>
    <w:p>
      <w:pPr>
        <w:jc w:val="left"/>
      </w:pPr>
      <w:r>
        <w:rPr>
          <w:b/>
          <w:sz w:val="23"/>
        </w:rPr>
        <w:t xml:space="preserve">Gender: </w:t>
      </w:r>
      <w:r>
        <w:rPr>
          <w:b/>
          <w:sz w:val="23"/>
        </w:rPr>
        <w:t xml:space="preserve">MALE </w:t>
      </w:r>
    </w:p>
    <w:p>
      <w:pPr>
        <w:jc w:val="left"/>
      </w:pPr>
      <w:r>
        <w:rPr>
          <w:b/>
          <w:sz w:val="23"/>
        </w:rPr>
        <w:t xml:space="preserve">Email </w:t>
      </w:r>
      <w:r>
        <w:rPr>
          <w:b/>
          <w:sz w:val="23"/>
        </w:rPr>
        <w:t xml:space="preserve">Address: </w:t>
      </w:r>
      <w:r>
        <w:rPr>
          <w:b/>
          <w:sz w:val="23"/>
        </w:rPr>
        <w:t xml:space="preserve">haseebkhan645411@gmail.com </w:t>
      </w:r>
    </w:p>
    <w:p>
      <w:pPr>
        <w:jc w:val="left"/>
      </w:pPr>
      <w:r>
        <w:rPr>
          <w:b/>
          <w:sz w:val="23"/>
        </w:rPr>
        <w:t xml:space="preserve">Alternative </w:t>
      </w:r>
      <w:r>
        <w:rPr>
          <w:b/>
          <w:sz w:val="23"/>
        </w:rPr>
        <w:t xml:space="preserve">Email </w:t>
      </w:r>
      <w:r>
        <w:rPr>
          <w:b/>
          <w:sz w:val="23"/>
        </w:rPr>
        <w:t xml:space="preserve">Address </w:t>
      </w:r>
      <w:r>
        <w:rPr>
          <w:b/>
          <w:sz w:val="23"/>
        </w:rPr>
        <w:t xml:space="preserve">(if </w:t>
      </w:r>
      <w:r>
        <w:rPr>
          <w:b/>
          <w:sz w:val="23"/>
        </w:rPr>
        <w:t xml:space="preserve">applicable): </w:t>
      </w:r>
    </w:p>
    <w:p>
      <w:pPr>
        <w:jc w:val="left"/>
      </w:pPr>
      <w:r>
        <w:rPr>
          <w:b/>
          <w:sz w:val="23"/>
        </w:rPr>
        <w:t xml:space="preserve">Contact </w:t>
      </w:r>
      <w:r>
        <w:rPr>
          <w:b/>
          <w:sz w:val="23"/>
        </w:rPr>
        <w:t xml:space="preserve">Number: </w:t>
      </w:r>
      <w:r>
        <w:rPr>
          <w:b/>
          <w:sz w:val="23"/>
        </w:rPr>
        <w:t xml:space="preserve">03420529206 </w:t>
      </w:r>
    </w:p>
    <w:p>
      <w:pPr>
        <w:jc w:val="left"/>
      </w:pPr>
      <w:r>
        <w:rPr>
          <w:b/>
          <w:sz w:val="23"/>
        </w:rPr>
        <w:t xml:space="preserve">LinkedIn </w:t>
      </w:r>
      <w:r>
        <w:rPr>
          <w:b/>
          <w:sz w:val="23"/>
        </w:rPr>
        <w:t xml:space="preserve">URL: </w:t>
      </w:r>
      <w:r>
        <w:rPr>
          <w:b/>
          <w:sz w:val="23"/>
        </w:rPr>
        <w:t xml:space="preserve">https://www.linkedin.com/in/haseeb-khan-32008a233/ </w:t>
      </w:r>
    </w:p>
    <w:p>
      <w:pPr>
        <w:jc w:val="left"/>
      </w:pPr>
      <w:r>
        <w:rPr>
          <w:b/>
          <w:sz w:val="23"/>
        </w:rPr>
        <w:t xml:space="preserve">Current </w:t>
      </w:r>
      <w:r>
        <w:rPr>
          <w:b/>
          <w:sz w:val="23"/>
        </w:rPr>
        <w:t xml:space="preserve">country </w:t>
      </w:r>
      <w:r>
        <w:rPr>
          <w:b/>
          <w:sz w:val="23"/>
        </w:rPr>
        <w:t xml:space="preserve">of </w:t>
      </w:r>
      <w:r>
        <w:rPr>
          <w:b/>
          <w:sz w:val="23"/>
        </w:rPr>
        <w:t xml:space="preserve">residence: </w:t>
      </w:r>
      <w:r>
        <w:rPr>
          <w:b/>
          <w:sz w:val="23"/>
        </w:rPr>
        <w:t xml:space="preserve">Pakistan </w:t>
      </w:r>
    </w:p>
    <w:p>
      <w:pPr>
        <w:jc w:val="left"/>
      </w:pPr>
      <w:r>
        <w:rPr>
          <w:b/>
          <w:sz w:val="23"/>
        </w:rPr>
        <w:t xml:space="preserve">Your </w:t>
      </w:r>
      <w:r>
        <w:rPr>
          <w:b/>
          <w:sz w:val="23"/>
        </w:rPr>
        <w:t xml:space="preserve">Status </w:t>
      </w:r>
      <w:r>
        <w:rPr>
          <w:b/>
          <w:sz w:val="23"/>
        </w:rPr>
        <w:t xml:space="preserve">in </w:t>
      </w:r>
      <w:r>
        <w:rPr>
          <w:b/>
          <w:sz w:val="23"/>
        </w:rPr>
        <w:t xml:space="preserve">the </w:t>
      </w:r>
      <w:r>
        <w:rPr>
          <w:b/>
          <w:sz w:val="23"/>
        </w:rPr>
        <w:t xml:space="preserve">Country </w:t>
      </w:r>
      <w:r>
        <w:rPr>
          <w:b/>
          <w:sz w:val="23"/>
        </w:rPr>
        <w:t xml:space="preserve">of </w:t>
      </w:r>
      <w:r>
        <w:rPr>
          <w:b/>
          <w:sz w:val="23"/>
        </w:rPr>
        <w:t xml:space="preserve">residence </w:t>
      </w:r>
      <w:r>
        <w:rPr>
          <w:b/>
          <w:sz w:val="23"/>
        </w:rPr>
        <w:t xml:space="preserve">(Please </w:t>
      </w:r>
      <w:r>
        <w:rPr>
          <w:b/>
          <w:sz w:val="23"/>
        </w:rPr>
        <w:t xml:space="preserve">specify </w:t>
      </w:r>
      <w:r>
        <w:rPr>
          <w:b/>
          <w:sz w:val="23"/>
        </w:rPr>
        <w:t xml:space="preserve">Citizen, </w:t>
      </w:r>
      <w:r>
        <w:rPr>
          <w:b/>
          <w:sz w:val="23"/>
        </w:rPr>
        <w:t xml:space="preserve">Immigrant, </w:t>
      </w:r>
      <w:r>
        <w:rPr>
          <w:b/>
          <w:sz w:val="23"/>
        </w:rPr>
        <w:t xml:space="preserve">Visa </w:t>
      </w:r>
    </w:p>
    <w:p>
      <w:pPr>
        <w:jc w:val="left"/>
      </w:pPr>
      <w:r>
        <w:rPr>
          <w:b/>
          <w:sz w:val="23"/>
        </w:rPr>
        <w:t xml:space="preserve">Student, </w:t>
      </w:r>
      <w:r>
        <w:rPr>
          <w:b/>
          <w:sz w:val="23"/>
        </w:rPr>
        <w:t xml:space="preserve">etc.): </w:t>
      </w:r>
      <w:r>
        <w:rPr>
          <w:b/>
          <w:sz w:val="23"/>
        </w:rPr>
        <w:t xml:space="preserve">Citizen </w:t>
      </w:r>
    </w:p>
    <w:p>
      <w:pPr>
        <w:jc w:val="left"/>
      </w:pPr>
      <w:r>
        <w:rPr>
          <w:b/>
          <w:sz w:val="23"/>
        </w:rPr>
        <w:t xml:space="preserve">Educational </w:t>
      </w:r>
      <w:r>
        <w:rPr>
          <w:b/>
          <w:sz w:val="23"/>
        </w:rPr>
        <w:t xml:space="preserve">Qualifications </w:t>
      </w:r>
      <w:r>
        <w:rPr>
          <w:b/>
          <w:sz w:val="23"/>
        </w:rPr>
        <w:t xml:space="preserve">(Please </w:t>
      </w:r>
      <w:r>
        <w:rPr>
          <w:b/>
          <w:sz w:val="23"/>
        </w:rPr>
        <w:t xml:space="preserve">specify </w:t>
      </w:r>
      <w:r>
        <w:rPr>
          <w:b/>
          <w:sz w:val="23"/>
        </w:rPr>
        <w:t xml:space="preserve">University/College; </w:t>
      </w:r>
      <w:r>
        <w:rPr>
          <w:b/>
          <w:sz w:val="23"/>
        </w:rPr>
        <w:t xml:space="preserve">Major/Minor; </w:t>
      </w:r>
    </w:p>
    <w:p>
      <w:pPr>
        <w:jc w:val="left"/>
      </w:pPr>
      <w:r>
        <w:rPr>
          <w:b/>
          <w:sz w:val="23"/>
        </w:rPr>
        <w:t xml:space="preserve">Program; </w:t>
      </w:r>
      <w:r>
        <w:rPr>
          <w:b/>
          <w:sz w:val="23"/>
        </w:rPr>
        <w:t xml:space="preserve">Year): </w:t>
      </w:r>
    </w:p>
    <w:p>
      <w:pPr>
        <w:jc w:val="left"/>
      </w:pPr>
      <w:r>
        <w:rPr>
          <w:b/>
          <w:sz w:val="23"/>
        </w:rPr>
        <w:t xml:space="preserve">1.University: </w:t>
      </w:r>
      <w:r>
        <w:rPr>
          <w:b/>
          <w:sz w:val="23"/>
        </w:rPr>
        <w:t xml:space="preserve">SZABIST </w:t>
      </w:r>
      <w:r>
        <w:rPr>
          <w:b/>
          <w:sz w:val="23"/>
        </w:rPr>
        <w:t xml:space="preserve">(BSCS-Development) </w:t>
      </w:r>
    </w:p>
    <w:p>
      <w:pPr>
        <w:jc w:val="left"/>
      </w:pPr>
      <w:r>
        <w:rPr>
          <w:b/>
          <w:sz w:val="23"/>
        </w:rPr>
        <w:t xml:space="preserve">2.College </w:t>
      </w:r>
      <w:r>
        <w:rPr>
          <w:b/>
          <w:sz w:val="23"/>
        </w:rPr>
        <w:t xml:space="preserve">: </w:t>
      </w:r>
      <w:r>
        <w:rPr>
          <w:b/>
          <w:sz w:val="23"/>
        </w:rPr>
        <w:t xml:space="preserve">KIPS </w:t>
      </w:r>
      <w:r>
        <w:rPr>
          <w:b/>
          <w:sz w:val="23"/>
        </w:rPr>
        <w:t xml:space="preserve">G-9 </w:t>
      </w:r>
      <w:r>
        <w:rPr>
          <w:b/>
          <w:sz w:val="23"/>
        </w:rPr>
        <w:t xml:space="preserve">Islamabad </w:t>
      </w:r>
    </w:p>
    <w:p>
      <w:pPr>
        <w:jc w:val="left"/>
      </w:pPr>
      <w:r>
        <w:rPr>
          <w:b/>
          <w:sz w:val="23"/>
        </w:rPr>
        <w:t xml:space="preserve">3. </w:t>
      </w:r>
    </w:p>
    <w:p>
      <w:pPr>
        <w:jc w:val="left"/>
      </w:pPr>
      <w:r>
        <w:rPr>
          <w:b/>
          <w:sz w:val="23"/>
        </w:rPr>
        <w:t xml:space="preserve">Previous </w:t>
      </w:r>
      <w:r>
        <w:rPr>
          <w:b/>
          <w:sz w:val="23"/>
        </w:rPr>
        <w:t xml:space="preserve">Work/Internships </w:t>
      </w:r>
      <w:r>
        <w:rPr>
          <w:b/>
          <w:sz w:val="23"/>
        </w:rPr>
        <w:t xml:space="preserve">Experience: </w:t>
      </w:r>
    </w:p>
    <w:p>
      <w:pPr>
        <w:jc w:val="left"/>
      </w:pPr>
      <w:r>
        <w:rPr>
          <w:b/>
          <w:sz w:val="20"/>
        </w:rPr>
        <w:t xml:space="preserve">i </w:t>
      </w:r>
      <w:r>
        <w:rPr>
          <w:b/>
          <w:sz w:val="20"/>
        </w:rPr>
        <w:t xml:space="preserve">have </w:t>
      </w:r>
      <w:r>
        <w:rPr>
          <w:b/>
          <w:sz w:val="20"/>
        </w:rPr>
        <w:t xml:space="preserve">done </w:t>
      </w:r>
      <w:r>
        <w:rPr>
          <w:b/>
          <w:sz w:val="20"/>
        </w:rPr>
        <w:t xml:space="preserve">1Full-Stacks </w:t>
      </w:r>
      <w:r>
        <w:rPr>
          <w:b/>
          <w:sz w:val="20"/>
        </w:rPr>
        <w:t xml:space="preserve">intership </w:t>
      </w:r>
      <w:r>
        <w:rPr>
          <w:b/>
          <w:sz w:val="20"/>
        </w:rPr>
        <w:t xml:space="preserve">in </w:t>
      </w:r>
      <w:r>
        <w:rPr>
          <w:b/>
          <w:sz w:val="20"/>
        </w:rPr>
        <w:t xml:space="preserve">ACTIM </w:t>
      </w:r>
      <w:r>
        <w:rPr>
          <w:b/>
          <w:sz w:val="20"/>
        </w:rPr>
        <w:t xml:space="preserve">SOLUTION </w:t>
      </w:r>
      <w:r>
        <w:rPr>
          <w:b/>
          <w:sz w:val="20"/>
        </w:rPr>
        <w:t xml:space="preserve">i-8 </w:t>
      </w:r>
      <w:r>
        <w:rPr>
          <w:b/>
          <w:sz w:val="20"/>
        </w:rPr>
        <w:t xml:space="preserve">Markaz </w:t>
      </w:r>
      <w:r>
        <w:rPr>
          <w:b/>
          <w:sz w:val="20"/>
        </w:rPr>
        <w:t xml:space="preserve">Islamabad.it </w:t>
      </w:r>
    </w:p>
    <w:p>
      <w:pPr>
        <w:jc w:val="left"/>
      </w:pPr>
      <w:r>
        <w:rPr>
          <w:b/>
          <w:sz w:val="20"/>
        </w:rPr>
        <w:t xml:space="preserve">was </w:t>
      </w:r>
      <w:r>
        <w:rPr>
          <w:b/>
          <w:sz w:val="20"/>
        </w:rPr>
        <w:t xml:space="preserve">of </w:t>
      </w:r>
      <w:r>
        <w:rPr>
          <w:b/>
          <w:sz w:val="20"/>
        </w:rPr>
        <w:t xml:space="preserve">3 </w:t>
      </w:r>
      <w:r>
        <w:rPr>
          <w:b/>
          <w:sz w:val="20"/>
        </w:rPr>
        <w:t xml:space="preserve">months </w:t>
      </w:r>
      <w:r>
        <w:rPr>
          <w:b/>
          <w:sz w:val="20"/>
        </w:rPr>
        <w:t xml:space="preserve">in </w:t>
      </w:r>
      <w:r>
        <w:rPr>
          <w:b/>
          <w:sz w:val="20"/>
        </w:rPr>
        <w:t xml:space="preserve">2024 </w:t>
      </w:r>
    </w:p>
    <w:p>
      <w:pPr>
        <w:jc w:val="left"/>
      </w:pPr>
      <w:r>
        <w:rPr>
          <w:b/>
          <w:sz w:val="23"/>
        </w:rPr>
        <w:t xml:space="preserve">Location </w:t>
      </w:r>
      <w:r>
        <w:rPr>
          <w:b/>
          <w:sz w:val="23"/>
        </w:rPr>
        <w:t xml:space="preserve">of </w:t>
      </w:r>
      <w:r>
        <w:rPr>
          <w:b/>
          <w:sz w:val="23"/>
        </w:rPr>
        <w:t xml:space="preserve">your </w:t>
      </w:r>
      <w:r>
        <w:rPr>
          <w:b/>
          <w:sz w:val="23"/>
        </w:rPr>
        <w:t xml:space="preserve">Elementary </w:t>
      </w:r>
      <w:r>
        <w:rPr>
          <w:b/>
          <w:sz w:val="23"/>
        </w:rPr>
        <w:t xml:space="preserve">Education: </w:t>
      </w:r>
      <w:r>
        <w:rPr>
          <w:b/>
          <w:sz w:val="23"/>
        </w:rPr>
        <w:t xml:space="preserve">F </w:t>
      </w:r>
      <w:r>
        <w:rPr>
          <w:b/>
          <w:sz w:val="23"/>
        </w:rPr>
        <w:t xml:space="preserve">a </w:t>
      </w:r>
      <w:r>
        <w:rPr>
          <w:b/>
          <w:sz w:val="23"/>
        </w:rPr>
        <w:t xml:space="preserve">z </w:t>
      </w:r>
      <w:r>
        <w:rPr>
          <w:b/>
          <w:sz w:val="23"/>
        </w:rPr>
        <w:t xml:space="preserve">a </w:t>
      </w:r>
      <w:r>
        <w:rPr>
          <w:b/>
          <w:sz w:val="23"/>
        </w:rPr>
        <w:t xml:space="preserve">i </w:t>
      </w:r>
      <w:r>
        <w:rPr>
          <w:b/>
          <w:sz w:val="23"/>
        </w:rPr>
        <w:t xml:space="preserve">a </w:t>
      </w:r>
      <w:r>
        <w:rPr>
          <w:b/>
          <w:sz w:val="23"/>
        </w:rPr>
        <w:t xml:space="preserve">- </w:t>
      </w:r>
      <w:r>
        <w:rPr>
          <w:b/>
          <w:sz w:val="23"/>
        </w:rPr>
        <w:t xml:space="preserve">C </w:t>
      </w:r>
      <w:r>
        <w:rPr>
          <w:b/>
          <w:sz w:val="23"/>
        </w:rPr>
        <w:t xml:space="preserve">o </w:t>
      </w:r>
      <w:r>
        <w:rPr>
          <w:b/>
          <w:sz w:val="23"/>
        </w:rPr>
        <w:t xml:space="preserve">l </w:t>
      </w:r>
      <w:r>
        <w:rPr>
          <w:b/>
          <w:sz w:val="23"/>
        </w:rPr>
        <w:t xml:space="preserve">l </w:t>
      </w:r>
      <w:r>
        <w:rPr>
          <w:b/>
          <w:sz w:val="23"/>
        </w:rPr>
        <w:t xml:space="preserve">e </w:t>
      </w:r>
      <w:r>
        <w:rPr>
          <w:b/>
          <w:sz w:val="23"/>
        </w:rPr>
        <w:t xml:space="preserve">g </w:t>
      </w:r>
      <w:r>
        <w:rPr>
          <w:b/>
          <w:sz w:val="23"/>
        </w:rPr>
        <w:t xml:space="preserve">e </w:t>
      </w:r>
      <w:r>
        <w:rPr>
          <w:b/>
          <w:sz w:val="23"/>
        </w:rPr>
        <w:t xml:space="preserve">- </w:t>
      </w:r>
      <w:r>
        <w:rPr>
          <w:b/>
          <w:sz w:val="23"/>
        </w:rPr>
        <w:t xml:space="preserve">E </w:t>
      </w:r>
      <w:r>
        <w:rPr>
          <w:b/>
          <w:sz w:val="23"/>
        </w:rPr>
        <w:t xml:space="preserve">- </w:t>
      </w:r>
      <w:r>
        <w:rPr>
          <w:b/>
          <w:sz w:val="23"/>
        </w:rPr>
        <w:t xml:space="preserve">9 </w:t>
      </w:r>
    </w:p>
    <w:p>
      <w:pPr>
        <w:jc w:val="left"/>
      </w:pPr>
      <w:r>
        <w:rPr>
          <w:b/>
          <w:sz w:val="23"/>
        </w:rPr>
        <w:t xml:space="preserve">i </w:t>
      </w:r>
      <w:r>
        <w:rPr>
          <w:b/>
          <w:sz w:val="23"/>
        </w:rPr>
        <w:t xml:space="preserve">s </w:t>
      </w:r>
      <w:r>
        <w:rPr>
          <w:b/>
          <w:sz w:val="23"/>
        </w:rPr>
        <w:t xml:space="preserve">l </w:t>
      </w:r>
      <w:r>
        <w:rPr>
          <w:b/>
          <w:sz w:val="23"/>
        </w:rPr>
        <w:t xml:space="preserve">a </w:t>
      </w:r>
      <w:r>
        <w:rPr>
          <w:b/>
          <w:sz w:val="23"/>
        </w:rPr>
        <w:t xml:space="preserve">m </w:t>
      </w:r>
      <w:r>
        <w:rPr>
          <w:b/>
          <w:sz w:val="23"/>
        </w:rPr>
        <w:t xml:space="preserve">a </w:t>
      </w:r>
      <w:r>
        <w:rPr>
          <w:b/>
          <w:sz w:val="23"/>
        </w:rPr>
        <w:t xml:space="preserve">b </w:t>
      </w:r>
      <w:r>
        <w:rPr>
          <w:b/>
          <w:sz w:val="23"/>
        </w:rPr>
        <w:t xml:space="preserve">a </w:t>
      </w:r>
      <w:r>
        <w:rPr>
          <w:b/>
          <w:sz w:val="23"/>
        </w:rPr>
        <w:t xml:space="preserve">d </w:t>
      </w:r>
    </w:p>
    <w:p>
      <w:pPr>
        <w:jc w:val="left"/>
      </w:pPr>
      <w:r>
        <w:rPr>
          <w:b/>
          <w:sz w:val="23"/>
        </w:rPr>
        <w:t xml:space="preserve">Position(s) </w:t>
      </w:r>
      <w:r>
        <w:rPr>
          <w:b/>
          <w:sz w:val="23"/>
        </w:rPr>
        <w:t xml:space="preserve">applied </w:t>
      </w:r>
      <w:r>
        <w:rPr>
          <w:b/>
          <w:sz w:val="23"/>
        </w:rPr>
        <w:t xml:space="preserve">for </w:t>
      </w:r>
      <w:r>
        <w:rPr>
          <w:b/>
          <w:sz w:val="23"/>
        </w:rPr>
        <w:t xml:space="preserve">Internship </w:t>
      </w:r>
      <w:r>
        <w:rPr>
          <w:b/>
          <w:sz w:val="23"/>
        </w:rPr>
        <w:t xml:space="preserve">at </w:t>
      </w:r>
      <w:r>
        <w:rPr>
          <w:b/>
          <w:sz w:val="23"/>
        </w:rPr>
        <w:t xml:space="preserve">GAO </w:t>
      </w:r>
      <w:r>
        <w:rPr>
          <w:b/>
          <w:sz w:val="23"/>
        </w:rPr>
        <w:t xml:space="preserve">Tek </w:t>
      </w:r>
      <w:r>
        <w:rPr>
          <w:b/>
          <w:sz w:val="23"/>
        </w:rPr>
        <w:t xml:space="preserve">Inc.: </w:t>
      </w:r>
      <w:r>
        <w:rPr>
          <w:b/>
          <w:sz w:val="23"/>
        </w:rPr>
        <w:t xml:space="preserve">Web-developer/App-developer </w:t>
      </w:r>
    </w:p>
    <w:p>
      <w:r>
        <w:drawing>
          <wp:inline xmlns:a="http://schemas.openxmlformats.org/drawingml/2006/main" xmlns:pic="http://schemas.openxmlformats.org/drawingml/2006/picture">
            <wp:extent cx="4114800" cy="753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531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15"/>
        </w:rPr>
        <w:t xml:space="preserve">th </w:t>
      </w:r>
      <w:r>
        <w:rPr>
          <w:b/>
          <w:sz w:val="23"/>
        </w:rPr>
        <w:t xml:space="preserve">Starting </w:t>
      </w:r>
      <w:r>
        <w:rPr>
          <w:b/>
          <w:sz w:val="23"/>
        </w:rPr>
        <w:t xml:space="preserve">Date </w:t>
      </w:r>
      <w:r>
        <w:rPr>
          <w:b/>
          <w:sz w:val="23"/>
        </w:rPr>
        <w:t xml:space="preserve">(Planned): </w:t>
      </w:r>
      <w:r>
        <w:rPr>
          <w:b/>
          <w:sz w:val="23"/>
        </w:rPr>
        <w:t xml:space="preserve">6 </w:t>
      </w:r>
      <w:r>
        <w:rPr>
          <w:b/>
          <w:sz w:val="23"/>
        </w:rPr>
        <w:t xml:space="preserve">of </w:t>
      </w:r>
      <w:r>
        <w:rPr>
          <w:b/>
          <w:sz w:val="23"/>
        </w:rPr>
        <w:t xml:space="preserve">june(DD/MM/YYYY) </w:t>
      </w:r>
    </w:p>
    <w:p>
      <w:pPr>
        <w:jc w:val="left"/>
      </w:pPr>
      <w:r>
        <w:rPr>
          <w:b/>
          <w:sz w:val="23"/>
        </w:rPr>
        <w:t xml:space="preserve">Completion </w:t>
      </w:r>
      <w:r>
        <w:rPr>
          <w:b/>
          <w:sz w:val="23"/>
        </w:rPr>
        <w:t xml:space="preserve">Date </w:t>
      </w:r>
      <w:r>
        <w:rPr>
          <w:b/>
          <w:sz w:val="23"/>
        </w:rPr>
        <w:t xml:space="preserve">(Exact </w:t>
      </w:r>
      <w:r>
        <w:rPr>
          <w:b/>
          <w:sz w:val="23"/>
        </w:rPr>
        <w:t xml:space="preserve">Date): </w:t>
      </w:r>
      <w:r>
        <w:rPr>
          <w:b/>
          <w:sz w:val="23"/>
        </w:rPr>
        <w:t xml:space="preserve">m </w:t>
      </w:r>
      <w:r>
        <w:rPr>
          <w:b/>
          <w:sz w:val="23"/>
        </w:rPr>
        <w:t xml:space="preserve">id </w:t>
      </w:r>
      <w:r>
        <w:rPr>
          <w:b/>
          <w:sz w:val="23"/>
        </w:rPr>
        <w:t xml:space="preserve">o </w:t>
      </w:r>
      <w:r>
        <w:rPr>
          <w:b/>
          <w:sz w:val="23"/>
        </w:rPr>
        <w:t xml:space="preserve">f </w:t>
      </w:r>
      <w:r>
        <w:rPr>
          <w:b/>
          <w:sz w:val="23"/>
        </w:rPr>
        <w:t xml:space="preserve">augus </w:t>
      </w:r>
      <w:r>
        <w:rPr>
          <w:b/>
          <w:sz w:val="23"/>
        </w:rPr>
        <w:t xml:space="preserve">t </w:t>
      </w:r>
      <w:r>
        <w:rPr>
          <w:b/>
          <w:sz w:val="23"/>
        </w:rPr>
        <w:t xml:space="preserve">(DD/MM/YYYY) </w:t>
      </w:r>
    </w:p>
    <w:p>
      <w:pPr>
        <w:jc w:val="left"/>
      </w:pPr>
      <w:r>
        <w:rPr>
          <w:b/>
          <w:sz w:val="23"/>
        </w:rPr>
        <w:t xml:space="preserve">Choose </w:t>
      </w:r>
      <w:r>
        <w:rPr>
          <w:b/>
          <w:sz w:val="23"/>
        </w:rPr>
        <w:t xml:space="preserve">the </w:t>
      </w:r>
      <w:r>
        <w:rPr>
          <w:b/>
          <w:sz w:val="23"/>
        </w:rPr>
        <w:t xml:space="preserve">Internship </w:t>
      </w:r>
      <w:r>
        <w:rPr>
          <w:b/>
          <w:sz w:val="23"/>
        </w:rPr>
        <w:t xml:space="preserve">Time </w:t>
      </w:r>
      <w:r>
        <w:rPr>
          <w:b/>
          <w:sz w:val="23"/>
        </w:rPr>
        <w:t xml:space="preserve">Arrangement </w:t>
      </w:r>
      <w:r>
        <w:rPr>
          <w:b/>
          <w:sz w:val="23"/>
        </w:rPr>
        <w:t xml:space="preserve">option </w:t>
      </w:r>
      <w:r>
        <w:rPr>
          <w:b/>
          <w:sz w:val="23"/>
        </w:rPr>
        <w:t xml:space="preserve">to </w:t>
      </w:r>
      <w:r>
        <w:rPr>
          <w:b/>
          <w:sz w:val="23"/>
        </w:rPr>
        <w:t xml:space="preserve">complete </w:t>
      </w:r>
      <w:r>
        <w:rPr>
          <w:b/>
          <w:sz w:val="23"/>
        </w:rPr>
        <w:t xml:space="preserve">a </w:t>
      </w:r>
      <w:r>
        <w:rPr>
          <w:b/>
          <w:sz w:val="23"/>
        </w:rPr>
        <w:t xml:space="preserve">minimum </w:t>
      </w:r>
      <w:r>
        <w:rPr>
          <w:b/>
          <w:sz w:val="23"/>
        </w:rPr>
        <w:t xml:space="preserve">of </w:t>
      </w:r>
      <w:r>
        <w:rPr>
          <w:b/>
          <w:sz w:val="23"/>
        </w:rPr>
        <w:t xml:space="preserve">300 </w:t>
      </w:r>
    </w:p>
    <w:p>
      <w:pPr>
        <w:jc w:val="left"/>
      </w:pPr>
      <w:r>
        <w:rPr>
          <w:b/>
          <w:sz w:val="23"/>
        </w:rPr>
        <w:t xml:space="preserve">work </w:t>
      </w:r>
      <w:r>
        <w:rPr>
          <w:b/>
          <w:sz w:val="23"/>
        </w:rPr>
        <w:t xml:space="preserve">hours </w:t>
      </w:r>
      <w:r>
        <w:rPr>
          <w:b/>
          <w:sz w:val="23"/>
        </w:rPr>
        <w:t xml:space="preserve">within </w:t>
      </w:r>
      <w:r>
        <w:rPr>
          <w:b/>
          <w:sz w:val="23"/>
        </w:rPr>
        <w:t xml:space="preserve">20 </w:t>
      </w:r>
      <w:r>
        <w:rPr>
          <w:b/>
          <w:sz w:val="23"/>
        </w:rPr>
        <w:t xml:space="preserve">weeks </w:t>
      </w:r>
      <w:r>
        <w:rPr>
          <w:b/>
          <w:sz w:val="23"/>
        </w:rPr>
        <w:t xml:space="preserve">to </w:t>
      </w:r>
      <w:r>
        <w:rPr>
          <w:b/>
          <w:sz w:val="23"/>
        </w:rPr>
        <w:t xml:space="preserve">60 </w:t>
      </w:r>
      <w:r>
        <w:rPr>
          <w:b/>
          <w:sz w:val="23"/>
        </w:rPr>
        <w:t xml:space="preserve">weeks: </w:t>
      </w:r>
      <w:r>
        <w:rPr>
          <w:b/>
          <w:sz w:val="23"/>
        </w:rPr>
        <w:t xml:space="preserve">( </w:t>
      </w:r>
      <w:r>
        <w:rPr>
          <w:b/>
          <w:i/>
          <w:sz w:val="23"/>
        </w:rPr>
        <w:t xml:space="preserve">Please </w:t>
      </w:r>
      <w:r>
        <w:rPr>
          <w:b/>
          <w:i/>
          <w:sz w:val="23"/>
        </w:rPr>
        <w:t xml:space="preserve">tick </w:t>
      </w:r>
      <w:r>
        <w:rPr>
          <w:b/>
          <w:i/>
          <w:sz w:val="23"/>
        </w:rPr>
        <w:t xml:space="preserve">one </w:t>
      </w:r>
      <w:r>
        <w:rPr>
          <w:b/>
          <w:sz w:val="23"/>
        </w:rPr>
        <w:t xml:space="preserve">) </w:t>
      </w:r>
    </w:p>
    <w:p>
      <w:pPr>
        <w:jc w:val="left"/>
      </w:pPr>
      <w:r>
        <w:rPr>
          <w:b/>
          <w:sz w:val="22"/>
        </w:rPr>
        <w:t xml:space="preserve">OPTIONA </w:t>
      </w:r>
    </w:p>
    <w:p>
      <w:pPr>
        <w:jc w:val="left"/>
      </w:pPr>
      <w:r>
        <w:rPr>
          <w:sz w:val="23"/>
        </w:rPr>
        <w:t xml:space="preserve">20 </w:t>
      </w:r>
      <w:r>
        <w:rPr>
          <w:sz w:val="23"/>
        </w:rPr>
        <w:t xml:space="preserve">hours </w:t>
      </w:r>
      <w:r>
        <w:rPr>
          <w:sz w:val="23"/>
        </w:rPr>
        <w:t xml:space="preserve">per </w:t>
      </w:r>
      <w:r>
        <w:rPr>
          <w:sz w:val="23"/>
        </w:rPr>
        <w:t xml:space="preserve">week </w:t>
      </w:r>
      <w:r>
        <w:rPr>
          <w:sz w:val="23"/>
        </w:rPr>
        <w:t xml:space="preserve">for </w:t>
      </w:r>
      <w:r>
        <w:rPr>
          <w:sz w:val="23"/>
        </w:rPr>
        <w:t xml:space="preserve">at </w:t>
      </w:r>
      <w:r>
        <w:rPr>
          <w:sz w:val="23"/>
        </w:rPr>
        <w:t xml:space="preserve">least </w:t>
      </w:r>
      <w:r>
        <w:rPr>
          <w:sz w:val="23"/>
        </w:rPr>
        <w:t xml:space="preserve">15 </w:t>
      </w:r>
      <w:r>
        <w:rPr>
          <w:sz w:val="23"/>
        </w:rPr>
        <w:t xml:space="preserve">weeks </w:t>
      </w:r>
      <w:r>
        <w:rPr>
          <w:b/>
          <w:sz w:val="22"/>
        </w:rPr>
        <w:t xml:space="preserve">OPTION </w:t>
      </w:r>
      <w:r>
        <w:rPr>
          <w:b/>
          <w:sz w:val="22"/>
        </w:rPr>
        <w:t xml:space="preserve">A </w:t>
      </w:r>
    </w:p>
    <w:p>
      <w:pPr>
        <w:jc w:val="left"/>
      </w:pPr>
      <w:r>
        <w:rPr>
          <w:sz w:val="22"/>
        </w:rPr>
        <w:t xml:space="preserve">________ </w:t>
      </w:r>
    </w:p>
    <w:p>
      <w:pPr>
        <w:jc w:val="left"/>
      </w:pPr>
      <w:r>
        <w:rPr>
          <w:sz w:val="23"/>
        </w:rPr>
        <w:t xml:space="preserve">15 </w:t>
      </w:r>
      <w:r>
        <w:rPr>
          <w:sz w:val="23"/>
        </w:rPr>
        <w:t xml:space="preserve">hours </w:t>
      </w:r>
      <w:r>
        <w:rPr>
          <w:sz w:val="23"/>
        </w:rPr>
        <w:t xml:space="preserve">per </w:t>
      </w:r>
      <w:r>
        <w:rPr>
          <w:sz w:val="23"/>
        </w:rPr>
        <w:t xml:space="preserve">week </w:t>
      </w:r>
      <w:r>
        <w:rPr>
          <w:sz w:val="23"/>
        </w:rPr>
        <w:t xml:space="preserve">for </w:t>
      </w:r>
      <w:r>
        <w:rPr>
          <w:sz w:val="23"/>
        </w:rPr>
        <w:t xml:space="preserve">at </w:t>
      </w:r>
      <w:r>
        <w:rPr>
          <w:sz w:val="23"/>
        </w:rPr>
        <w:t xml:space="preserve">least </w:t>
      </w:r>
      <w:r>
        <w:rPr>
          <w:sz w:val="23"/>
        </w:rPr>
        <w:t xml:space="preserve">20 </w:t>
      </w:r>
      <w:r>
        <w:rPr>
          <w:sz w:val="23"/>
        </w:rPr>
        <w:t xml:space="preserve">weeks </w:t>
      </w:r>
      <w:r>
        <w:rPr>
          <w:b/>
          <w:sz w:val="22"/>
        </w:rPr>
        <w:t xml:space="preserve">OPTION </w:t>
      </w:r>
      <w:r>
        <w:rPr>
          <w:b/>
          <w:sz w:val="22"/>
        </w:rPr>
        <w:t xml:space="preserve">B </w:t>
      </w:r>
    </w:p>
    <w:p>
      <w:pPr>
        <w:jc w:val="left"/>
      </w:pPr>
      <w:r>
        <w:rPr>
          <w:sz w:val="22"/>
        </w:rPr>
        <w:t xml:space="preserve">________ </w:t>
      </w:r>
      <w:r>
        <w:rPr>
          <w:b/>
          <w:sz w:val="22"/>
        </w:rPr>
        <w:t xml:space="preserve">OPTION </w:t>
      </w:r>
      <w:r>
        <w:rPr>
          <w:b/>
          <w:sz w:val="22"/>
        </w:rPr>
        <w:t xml:space="preserve">C </w:t>
      </w:r>
      <w:r>
        <w:rPr>
          <w:sz w:val="23"/>
        </w:rPr>
        <w:t xml:space="preserve">10 </w:t>
      </w:r>
      <w:r>
        <w:rPr>
          <w:sz w:val="23"/>
        </w:rPr>
        <w:t xml:space="preserve">hours </w:t>
      </w:r>
      <w:r>
        <w:rPr>
          <w:sz w:val="23"/>
        </w:rPr>
        <w:t xml:space="preserve">per </w:t>
      </w:r>
      <w:r>
        <w:rPr>
          <w:sz w:val="23"/>
        </w:rPr>
        <w:t xml:space="preserve">week </w:t>
      </w:r>
      <w:r>
        <w:rPr>
          <w:sz w:val="23"/>
        </w:rPr>
        <w:t xml:space="preserve">for </w:t>
      </w:r>
      <w:r>
        <w:rPr>
          <w:sz w:val="23"/>
        </w:rPr>
        <w:t xml:space="preserve">at </w:t>
      </w:r>
      <w:r>
        <w:rPr>
          <w:sz w:val="23"/>
        </w:rPr>
        <w:t xml:space="preserve">least </w:t>
      </w:r>
      <w:r>
        <w:rPr>
          <w:sz w:val="23"/>
        </w:rPr>
        <w:t xml:space="preserve">30 </w:t>
      </w:r>
      <w:r>
        <w:rPr>
          <w:sz w:val="23"/>
        </w:rPr>
        <w:t xml:space="preserve">weeks </w:t>
      </w:r>
    </w:p>
    <w:p>
      <w:pPr>
        <w:jc w:val="left"/>
      </w:pPr>
      <w:r>
        <w:rPr>
          <w:sz w:val="22"/>
        </w:rPr>
        <w:t xml:space="preserve">________ </w:t>
      </w:r>
    </w:p>
    <w:p>
      <w:pPr>
        <w:jc w:val="left"/>
      </w:pPr>
      <w:r>
        <w:rPr>
          <w:sz w:val="23"/>
        </w:rPr>
        <w:t xml:space="preserve">7.5 </w:t>
      </w:r>
      <w:r>
        <w:rPr>
          <w:sz w:val="23"/>
        </w:rPr>
        <w:t xml:space="preserve">hours </w:t>
      </w:r>
      <w:r>
        <w:rPr>
          <w:sz w:val="23"/>
        </w:rPr>
        <w:t xml:space="preserve">per </w:t>
      </w:r>
      <w:r>
        <w:rPr>
          <w:sz w:val="23"/>
        </w:rPr>
        <w:t xml:space="preserve">week </w:t>
      </w:r>
      <w:r>
        <w:rPr>
          <w:sz w:val="23"/>
        </w:rPr>
        <w:t xml:space="preserve">for </w:t>
      </w:r>
      <w:r>
        <w:rPr>
          <w:sz w:val="23"/>
        </w:rPr>
        <w:t xml:space="preserve">at </w:t>
      </w:r>
      <w:r>
        <w:rPr>
          <w:sz w:val="23"/>
        </w:rPr>
        <w:t xml:space="preserve">least </w:t>
      </w:r>
      <w:r>
        <w:rPr>
          <w:sz w:val="23"/>
        </w:rPr>
        <w:t xml:space="preserve">40 </w:t>
      </w:r>
      <w:r>
        <w:rPr>
          <w:sz w:val="23"/>
        </w:rPr>
        <w:t xml:space="preserve">weeks </w:t>
      </w:r>
      <w:r>
        <w:rPr>
          <w:b/>
          <w:sz w:val="22"/>
        </w:rPr>
        <w:t xml:space="preserve">OPTION </w:t>
      </w:r>
      <w:r>
        <w:rPr>
          <w:b/>
          <w:sz w:val="22"/>
        </w:rPr>
        <w:t xml:space="preserve">D </w:t>
      </w:r>
    </w:p>
    <w:p>
      <w:pPr>
        <w:jc w:val="left"/>
      </w:pPr>
      <w:r>
        <w:rPr>
          <w:sz w:val="22"/>
        </w:rPr>
        <w:t xml:space="preserve">________ </w:t>
      </w:r>
    </w:p>
    <w:p>
      <w:pPr>
        <w:jc w:val="left"/>
      </w:pPr>
      <w:r>
        <w:rPr>
          <w:sz w:val="23"/>
        </w:rPr>
        <w:t xml:space="preserve">5 </w:t>
      </w:r>
      <w:r>
        <w:rPr>
          <w:sz w:val="23"/>
        </w:rPr>
        <w:t xml:space="preserve">hours </w:t>
      </w:r>
      <w:r>
        <w:rPr>
          <w:sz w:val="23"/>
        </w:rPr>
        <w:t xml:space="preserve">per </w:t>
      </w:r>
      <w:r>
        <w:rPr>
          <w:sz w:val="23"/>
        </w:rPr>
        <w:t xml:space="preserve">week </w:t>
      </w:r>
      <w:r>
        <w:rPr>
          <w:sz w:val="23"/>
        </w:rPr>
        <w:t xml:space="preserve">for </w:t>
      </w:r>
      <w:r>
        <w:rPr>
          <w:sz w:val="23"/>
        </w:rPr>
        <w:t xml:space="preserve">at </w:t>
      </w:r>
      <w:r>
        <w:rPr>
          <w:sz w:val="23"/>
        </w:rPr>
        <w:t xml:space="preserve">least </w:t>
      </w:r>
      <w:r>
        <w:rPr>
          <w:sz w:val="23"/>
        </w:rPr>
        <w:t xml:space="preserve">60 </w:t>
      </w:r>
      <w:r>
        <w:rPr>
          <w:sz w:val="23"/>
        </w:rPr>
        <w:t xml:space="preserve">weeks </w:t>
      </w:r>
      <w:r>
        <w:rPr>
          <w:b/>
          <w:sz w:val="22"/>
        </w:rPr>
        <w:t xml:space="preserve">OPTION </w:t>
      </w:r>
      <w:r>
        <w:rPr>
          <w:b/>
          <w:sz w:val="22"/>
        </w:rPr>
        <w:t xml:space="preserve">E </w:t>
      </w:r>
    </w:p>
    <w:p>
      <w:pPr>
        <w:jc w:val="left"/>
      </w:pPr>
      <w:r>
        <w:rPr>
          <w:b/>
          <w:sz w:val="23"/>
        </w:rPr>
        <w:t xml:space="preserve">Extension </w:t>
      </w:r>
      <w:r>
        <w:rPr>
          <w:b/>
          <w:sz w:val="23"/>
        </w:rPr>
        <w:t xml:space="preserve">Date </w:t>
      </w:r>
      <w:r>
        <w:rPr>
          <w:b/>
          <w:sz w:val="23"/>
        </w:rPr>
        <w:t xml:space="preserve">{ </w:t>
      </w:r>
      <w:r>
        <w:rPr>
          <w:i/>
          <w:sz w:val="23"/>
        </w:rPr>
        <w:t xml:space="preserve">Please </w:t>
      </w:r>
      <w:r>
        <w:rPr>
          <w:i/>
          <w:sz w:val="23"/>
        </w:rPr>
        <w:t xml:space="preserve">enter </w:t>
      </w:r>
      <w:r>
        <w:rPr>
          <w:i/>
          <w:sz w:val="23"/>
        </w:rPr>
        <w:t xml:space="preserve">the </w:t>
      </w:r>
      <w:r>
        <w:rPr>
          <w:i/>
          <w:sz w:val="23"/>
        </w:rPr>
        <w:t xml:space="preserve">longest </w:t>
      </w:r>
      <w:r>
        <w:rPr>
          <w:i/>
          <w:sz w:val="23"/>
        </w:rPr>
        <w:t xml:space="preserve">duration </w:t>
      </w:r>
      <w:r>
        <w:rPr>
          <w:i/>
          <w:sz w:val="23"/>
        </w:rPr>
        <w:t xml:space="preserve">(months) </w:t>
      </w:r>
      <w:r>
        <w:rPr>
          <w:i/>
          <w:sz w:val="23"/>
        </w:rPr>
        <w:t xml:space="preserve">and </w:t>
      </w:r>
      <w:r>
        <w:rPr>
          <w:i/>
          <w:sz w:val="23"/>
        </w:rPr>
        <w:t xml:space="preserve">maximum </w:t>
      </w:r>
      <w:r>
        <w:rPr>
          <w:i/>
          <w:sz w:val="23"/>
        </w:rPr>
        <w:t xml:space="preserve">number </w:t>
      </w:r>
    </w:p>
    <w:p>
      <w:pPr>
        <w:jc w:val="left"/>
      </w:pPr>
      <w:r>
        <w:rPr>
          <w:i/>
          <w:sz w:val="23"/>
        </w:rPr>
        <w:t xml:space="preserve">of </w:t>
      </w:r>
      <w:r>
        <w:rPr>
          <w:i/>
          <w:sz w:val="23"/>
        </w:rPr>
        <w:t xml:space="preserve">hours </w:t>
      </w:r>
      <w:r>
        <w:rPr>
          <w:i/>
          <w:sz w:val="23"/>
        </w:rPr>
        <w:t xml:space="preserve">per </w:t>
      </w:r>
      <w:r>
        <w:rPr>
          <w:i/>
          <w:sz w:val="23"/>
        </w:rPr>
        <w:t xml:space="preserve">week </w:t>
      </w:r>
      <w:r>
        <w:rPr>
          <w:i/>
          <w:sz w:val="23"/>
        </w:rPr>
        <w:t xml:space="preserve">you </w:t>
      </w:r>
      <w:r>
        <w:rPr>
          <w:i/>
          <w:sz w:val="23"/>
        </w:rPr>
        <w:t xml:space="preserve">can </w:t>
      </w:r>
      <w:r>
        <w:rPr>
          <w:i/>
          <w:sz w:val="23"/>
        </w:rPr>
        <w:t xml:space="preserve">reasonably </w:t>
      </w:r>
      <w:r>
        <w:rPr>
          <w:i/>
          <w:sz w:val="23"/>
        </w:rPr>
        <w:t xml:space="preserve">commit </w:t>
      </w:r>
      <w:r>
        <w:rPr>
          <w:i/>
          <w:sz w:val="23"/>
        </w:rPr>
        <w:t xml:space="preserve">during </w:t>
      </w:r>
      <w:r>
        <w:rPr>
          <w:i/>
          <w:sz w:val="23"/>
        </w:rPr>
        <w:t xml:space="preserve">the </w:t>
      </w:r>
      <w:r>
        <w:rPr>
          <w:i/>
          <w:sz w:val="23"/>
        </w:rPr>
        <w:t xml:space="preserve">internship </w:t>
      </w:r>
      <w:r>
        <w:rPr>
          <w:b/>
          <w:i/>
          <w:sz w:val="23"/>
        </w:rPr>
        <w:t xml:space="preserve">} </w:t>
      </w:r>
      <w:r>
        <w:rPr>
          <w:b/>
          <w:sz w:val="23"/>
        </w:rPr>
        <w:t xml:space="preserve">: </w:t>
      </w:r>
    </w:p>
    <w:p>
      <w:pPr>
        <w:jc w:val="left"/>
      </w:pPr>
      <w:r>
        <w:rPr>
          <w:b/>
          <w:sz w:val="20"/>
        </w:rPr>
        <w:t xml:space="preserve">40weeks </w:t>
      </w:r>
      <w:r>
        <w:rPr>
          <w:b/>
          <w:sz w:val="20"/>
        </w:rPr>
        <w:t xml:space="preserve">25hrs </w:t>
      </w:r>
    </w:p>
    <w:p>
      <w:pPr>
        <w:jc w:val="left"/>
      </w:pPr>
      <w:r>
        <w:rPr>
          <w:b/>
          <w:sz w:val="23"/>
        </w:rPr>
        <w:t xml:space="preserve">(DD/MM/YYYY) </w:t>
      </w:r>
      <w:r>
        <w:rPr>
          <w:b/>
          <w:sz w:val="23"/>
        </w:rPr>
        <w:t xml:space="preserve">(HOURS) </w:t>
      </w:r>
    </w:p>
    <w:p>
      <w:pPr>
        <w:jc w:val="left"/>
      </w:pPr>
      <w:r>
        <w:rPr>
          <w:sz w:val="23"/>
        </w:rPr>
        <w:t xml:space="preserve">{Please </w:t>
      </w:r>
      <w:r>
        <w:rPr>
          <w:sz w:val="23"/>
        </w:rPr>
        <w:t xml:space="preserve">note </w:t>
      </w:r>
      <w:r>
        <w:rPr>
          <w:sz w:val="23"/>
        </w:rPr>
        <w:t xml:space="preserve">that </w:t>
      </w:r>
      <w:r>
        <w:rPr>
          <w:sz w:val="23"/>
        </w:rPr>
        <w:t xml:space="preserve">such </w:t>
      </w:r>
      <w:r>
        <w:rPr>
          <w:sz w:val="23"/>
        </w:rPr>
        <w:t xml:space="preserve">commitments </w:t>
      </w:r>
      <w:r>
        <w:rPr>
          <w:sz w:val="23"/>
        </w:rPr>
        <w:t xml:space="preserve">are </w:t>
      </w:r>
      <w:r>
        <w:rPr>
          <w:sz w:val="23"/>
        </w:rPr>
        <w:t xml:space="preserve">a </w:t>
      </w:r>
      <w:r>
        <w:rPr>
          <w:sz w:val="23"/>
        </w:rPr>
        <w:t xml:space="preserve">key </w:t>
      </w:r>
      <w:r>
        <w:rPr>
          <w:sz w:val="23"/>
        </w:rPr>
        <w:t xml:space="preserve">factor </w:t>
      </w:r>
      <w:r>
        <w:rPr>
          <w:sz w:val="23"/>
        </w:rPr>
        <w:t xml:space="preserve">in </w:t>
      </w:r>
      <w:r>
        <w:rPr>
          <w:sz w:val="23"/>
        </w:rPr>
        <w:t xml:space="preserve">the </w:t>
      </w:r>
      <w:r>
        <w:rPr>
          <w:sz w:val="23"/>
        </w:rPr>
        <w:t xml:space="preserve">selection </w:t>
      </w:r>
      <w:r>
        <w:rPr>
          <w:sz w:val="23"/>
        </w:rPr>
        <w:t xml:space="preserve">process </w:t>
      </w:r>
      <w:r>
        <w:rPr>
          <w:sz w:val="23"/>
        </w:rPr>
        <w:t xml:space="preserve">and </w:t>
      </w:r>
      <w:r>
        <w:rPr>
          <w:sz w:val="23"/>
        </w:rPr>
        <w:t xml:space="preserve">may </w:t>
      </w:r>
    </w:p>
    <w:p>
      <w:pPr>
        <w:jc w:val="left"/>
      </w:pPr>
      <w:r>
        <w:rPr>
          <w:sz w:val="23"/>
        </w:rPr>
        <w:t xml:space="preserve">enhance </w:t>
      </w:r>
      <w:r>
        <w:rPr>
          <w:sz w:val="23"/>
        </w:rPr>
        <w:t xml:space="preserve">your </w:t>
      </w:r>
      <w:r>
        <w:rPr>
          <w:sz w:val="23"/>
        </w:rPr>
        <w:t xml:space="preserve">chances </w:t>
      </w:r>
      <w:r>
        <w:rPr>
          <w:sz w:val="23"/>
        </w:rPr>
        <w:t xml:space="preserve">of </w:t>
      </w:r>
      <w:r>
        <w:rPr>
          <w:sz w:val="23"/>
        </w:rPr>
        <w:t xml:space="preserve">being </w:t>
      </w:r>
      <w:r>
        <w:rPr>
          <w:sz w:val="23"/>
        </w:rPr>
        <w:t xml:space="preserve">promoted </w:t>
      </w:r>
      <w:r>
        <w:rPr>
          <w:sz w:val="23"/>
        </w:rPr>
        <w:t xml:space="preserve">to </w:t>
      </w:r>
      <w:r>
        <w:rPr>
          <w:sz w:val="23"/>
        </w:rPr>
        <w:t xml:space="preserve">a </w:t>
      </w:r>
      <w:r>
        <w:rPr>
          <w:sz w:val="23"/>
        </w:rPr>
        <w:t xml:space="preserve">leadership </w:t>
      </w:r>
      <w:r>
        <w:rPr>
          <w:sz w:val="23"/>
        </w:rPr>
        <w:t xml:space="preserve">position </w:t>
      </w:r>
      <w:r>
        <w:rPr>
          <w:sz w:val="23"/>
        </w:rPr>
        <w:t xml:space="preserve">and </w:t>
      </w:r>
      <w:r>
        <w:rPr>
          <w:sz w:val="23"/>
        </w:rPr>
        <w:t xml:space="preserve">working </w:t>
      </w:r>
      <w:r>
        <w:rPr>
          <w:sz w:val="23"/>
        </w:rPr>
        <w:t xml:space="preserve">closely </w:t>
      </w:r>
    </w:p>
    <w:p>
      <w:pPr>
        <w:jc w:val="left"/>
      </w:pPr>
      <w:r>
        <w:rPr>
          <w:sz w:val="23"/>
        </w:rPr>
        <w:t xml:space="preserve">with </w:t>
      </w:r>
      <w:r>
        <w:rPr>
          <w:sz w:val="23"/>
        </w:rPr>
        <w:t xml:space="preserve">upper </w:t>
      </w:r>
      <w:r>
        <w:rPr>
          <w:sz w:val="23"/>
        </w:rPr>
        <w:t xml:space="preserve">management.} </w:t>
      </w:r>
    </w:p>
    <w:p>
      <w:pPr>
        <w:jc w:val="left"/>
      </w:pPr>
      <w:r>
        <w:rPr>
          <w:b/>
          <w:sz w:val="23"/>
        </w:rPr>
        <w:t xml:space="preserve">Any </w:t>
      </w:r>
      <w:r>
        <w:rPr>
          <w:b/>
          <w:sz w:val="23"/>
        </w:rPr>
        <w:t xml:space="preserve">additional </w:t>
      </w:r>
      <w:r>
        <w:rPr>
          <w:b/>
          <w:sz w:val="23"/>
        </w:rPr>
        <w:t xml:space="preserve">information </w:t>
      </w:r>
      <w:r>
        <w:rPr>
          <w:b/>
          <w:sz w:val="23"/>
        </w:rPr>
        <w:t xml:space="preserve">you </w:t>
      </w:r>
      <w:r>
        <w:rPr>
          <w:b/>
          <w:sz w:val="23"/>
        </w:rPr>
        <w:t xml:space="preserve">would </w:t>
      </w:r>
      <w:r>
        <w:rPr>
          <w:b/>
          <w:sz w:val="23"/>
        </w:rPr>
        <w:t xml:space="preserve">like </w:t>
      </w:r>
      <w:r>
        <w:rPr>
          <w:b/>
          <w:sz w:val="23"/>
        </w:rPr>
        <w:t xml:space="preserve">to </w:t>
      </w:r>
      <w:r>
        <w:rPr>
          <w:b/>
          <w:sz w:val="23"/>
        </w:rPr>
        <w:t xml:space="preserve">share </w:t>
      </w:r>
      <w:r>
        <w:rPr>
          <w:b/>
          <w:sz w:val="23"/>
        </w:rPr>
        <w:t xml:space="preserve">with </w:t>
      </w:r>
      <w:r>
        <w:rPr>
          <w:b/>
          <w:sz w:val="23"/>
        </w:rPr>
        <w:t xml:space="preserve">us?: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