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114800" cy="283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9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2033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30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sz w:val="43"/>
        </w:rPr>
        <w:t xml:space="preserve">APEXCIFY </w:t>
      </w:r>
      <w:r>
        <w:rPr>
          <w:sz w:val="43"/>
        </w:rPr>
        <w:t xml:space="preserve">TECHNOLOGYS </w:t>
      </w:r>
      <w:r>
        <w:rPr>
          <w:sz w:val="43"/>
        </w:rPr>
        <w:t xml:space="preserve">INTERNSHIP </w:t>
      </w:r>
      <w:r>
        <w:rPr>
          <w:sz w:val="43"/>
        </w:rPr>
        <w:t xml:space="preserve">PROGRAM </w:t>
      </w:r>
      <w:r>
        <w:rPr>
          <w:sz w:val="43"/>
        </w:rPr>
        <w:t xml:space="preserve">2025 </w:t>
      </w:r>
    </w:p>
    <w:p>
      <w:pPr>
        <w:jc w:val="left"/>
      </w:pPr>
      <w:r>
        <w:rPr>
          <w:b/>
          <w:sz w:val="24"/>
        </w:rPr>
        <w:t xml:space="preserve">STUDENTID </w:t>
      </w:r>
      <w:r>
        <w:rPr>
          <w:sz w:val="22"/>
        </w:rPr>
        <w:t xml:space="preserve">:AT/837/2000 </w:t>
      </w:r>
    </w:p>
    <w:p>
      <w:pPr>
        <w:jc w:val="left"/>
      </w:pPr>
      <w:r>
        <w:rPr>
          <w:b/>
          <w:sz w:val="36"/>
        </w:rPr>
        <w:t xml:space="preserve">CERTIFICATE </w:t>
      </w:r>
      <w:r>
        <w:rPr>
          <w:b/>
          <w:sz w:val="36"/>
        </w:rPr>
        <w:t xml:space="preserve">OF </w:t>
      </w:r>
      <w:r>
        <w:rPr>
          <w:b/>
          <w:sz w:val="36"/>
        </w:rPr>
        <w:t xml:space="preserve">COMPLETION </w:t>
      </w:r>
    </w:p>
    <w:p>
      <w:pPr>
        <w:jc w:val="left"/>
      </w:pPr>
      <w:r>
        <w:rPr>
          <w:b/>
          <w:sz w:val="31"/>
        </w:rPr>
        <w:t xml:space="preserve">TO </w:t>
      </w:r>
      <w:r>
        <w:rPr>
          <w:b/>
          <w:sz w:val="31"/>
        </w:rPr>
        <w:t xml:space="preserve">WHOM </w:t>
      </w:r>
      <w:r>
        <w:rPr>
          <w:b/>
          <w:sz w:val="31"/>
        </w:rPr>
        <w:t xml:space="preserve">IT </w:t>
      </w:r>
      <w:r>
        <w:rPr>
          <w:b/>
          <w:sz w:val="31"/>
        </w:rPr>
        <w:t xml:space="preserve">MAY </w:t>
      </w:r>
      <w:r>
        <w:rPr>
          <w:b/>
          <w:sz w:val="31"/>
        </w:rPr>
        <w:t xml:space="preserve">CONCERN </w:t>
      </w:r>
    </w:p>
    <w:p>
      <w:pPr>
        <w:jc w:val="left"/>
      </w:pPr>
      <w:r>
        <w:rPr>
          <w:sz w:val="30"/>
        </w:rPr>
        <w:t xml:space="preserve">It </w:t>
      </w:r>
      <w:r>
        <w:rPr>
          <w:sz w:val="30"/>
        </w:rPr>
        <w:t xml:space="preserve">is </w:t>
      </w:r>
      <w:r>
        <w:rPr>
          <w:sz w:val="30"/>
        </w:rPr>
        <w:t xml:space="preserve">to </w:t>
      </w:r>
      <w:r>
        <w:rPr>
          <w:sz w:val="30"/>
        </w:rPr>
        <w:t xml:space="preserve">be </w:t>
      </w:r>
      <w:r>
        <w:rPr>
          <w:sz w:val="30"/>
        </w:rPr>
        <w:t xml:space="preserve">certified </w:t>
      </w:r>
      <w:r>
        <w:rPr>
          <w:sz w:val="30"/>
        </w:rPr>
        <w:t xml:space="preserve">that </w:t>
      </w:r>
      <w:r>
        <w:rPr>
          <w:sz w:val="30"/>
        </w:rPr>
        <w:t xml:space="preserve">was </w:t>
      </w:r>
      <w:r>
        <w:rPr>
          <w:sz w:val="30"/>
        </w:rPr>
        <w:t xml:space="preserve">an </w:t>
      </w:r>
      <w:r>
        <w:rPr>
          <w:sz w:val="30"/>
        </w:rPr>
        <w:t xml:space="preserve">active </w:t>
      </w:r>
      <w:r>
        <w:rPr>
          <w:sz w:val="30"/>
        </w:rPr>
        <w:t xml:space="preserve">Participant </w:t>
      </w:r>
      <w:r>
        <w:rPr>
          <w:sz w:val="30"/>
        </w:rPr>
        <w:t xml:space="preserve">at </w:t>
      </w:r>
      <w:r>
        <w:rPr>
          <w:sz w:val="30"/>
        </w:rPr>
        <w:t xml:space="preserve">Apexcify </w:t>
      </w:r>
      <w:r>
        <w:rPr>
          <w:sz w:val="30"/>
        </w:rPr>
        <w:t xml:space="preserve">Technologys </w:t>
      </w:r>
      <w:r>
        <w:rPr>
          <w:sz w:val="30"/>
        </w:rPr>
        <w:t xml:space="preserve">Virtual </w:t>
      </w:r>
      <w:r>
        <w:rPr>
          <w:b/>
          <w:sz w:val="30"/>
        </w:rPr>
        <w:t xml:space="preserve">Abdul </w:t>
      </w:r>
      <w:r>
        <w:rPr>
          <w:b/>
          <w:sz w:val="30"/>
        </w:rPr>
        <w:t xml:space="preserve">Haseeb </w:t>
      </w:r>
    </w:p>
    <w:p>
      <w:pPr>
        <w:jc w:val="left"/>
      </w:pPr>
      <w:r>
        <w:rPr>
          <w:sz w:val="30"/>
        </w:rPr>
        <w:t xml:space="preserve">Internship </w:t>
      </w:r>
      <w:r>
        <w:rPr>
          <w:sz w:val="30"/>
        </w:rPr>
        <w:t xml:space="preserve">Program </w:t>
      </w:r>
      <w:r>
        <w:rPr>
          <w:sz w:val="30"/>
        </w:rPr>
        <w:t xml:space="preserve">in </w:t>
      </w:r>
      <w:r>
        <w:rPr>
          <w:sz w:val="30"/>
        </w:rPr>
        <w:t xml:space="preserve">and </w:t>
      </w:r>
      <w:r>
        <w:rPr>
          <w:sz w:val="30"/>
        </w:rPr>
        <w:t xml:space="preserve">complete </w:t>
      </w:r>
      <w:r>
        <w:rPr>
          <w:sz w:val="30"/>
        </w:rPr>
        <w:t xml:space="preserve">all </w:t>
      </w:r>
      <w:r>
        <w:rPr>
          <w:sz w:val="30"/>
        </w:rPr>
        <w:t xml:space="preserve">the </w:t>
      </w:r>
      <w:r>
        <w:rPr>
          <w:sz w:val="30"/>
        </w:rPr>
        <w:t xml:space="preserve">tasks </w:t>
      </w:r>
      <w:r>
        <w:rPr>
          <w:sz w:val="30"/>
        </w:rPr>
        <w:t xml:space="preserve">with </w:t>
      </w:r>
      <w:r>
        <w:rPr>
          <w:sz w:val="30"/>
        </w:rPr>
        <w:t xml:space="preserve">dedication </w:t>
      </w:r>
      <w:r>
        <w:rPr>
          <w:sz w:val="30"/>
        </w:rPr>
        <w:t xml:space="preserve">and </w:t>
      </w:r>
      <w:r>
        <w:rPr>
          <w:b/>
          <w:sz w:val="30"/>
        </w:rPr>
        <w:t xml:space="preserve">Artificial </w:t>
      </w:r>
      <w:r>
        <w:rPr>
          <w:b/>
          <w:sz w:val="30"/>
        </w:rPr>
        <w:t xml:space="preserve">Intelligent </w:t>
      </w:r>
    </w:p>
    <w:p>
      <w:pPr>
        <w:jc w:val="left"/>
      </w:pPr>
      <w:r>
        <w:rPr>
          <w:sz w:val="30"/>
        </w:rPr>
        <w:t xml:space="preserve">hardwork. </w:t>
      </w:r>
      <w:r>
        <w:rPr>
          <w:sz w:val="30"/>
        </w:rPr>
        <w:t xml:space="preserve">We </w:t>
      </w:r>
      <w:r>
        <w:rPr>
          <w:sz w:val="30"/>
        </w:rPr>
        <w:t xml:space="preserve">really </w:t>
      </w:r>
      <w:r>
        <w:rPr>
          <w:sz w:val="30"/>
        </w:rPr>
        <w:t xml:space="preserve">appreciate </w:t>
      </w:r>
      <w:r>
        <w:rPr>
          <w:sz w:val="30"/>
        </w:rPr>
        <w:t xml:space="preserve">your </w:t>
      </w:r>
      <w:r>
        <w:rPr>
          <w:sz w:val="30"/>
        </w:rPr>
        <w:t xml:space="preserve">efforts </w:t>
      </w:r>
      <w:r>
        <w:rPr>
          <w:sz w:val="30"/>
        </w:rPr>
        <w:t xml:space="preserve">taken </w:t>
      </w:r>
      <w:r>
        <w:rPr>
          <w:sz w:val="30"/>
        </w:rPr>
        <w:t xml:space="preserve">and </w:t>
      </w:r>
      <w:r>
        <w:rPr>
          <w:sz w:val="30"/>
        </w:rPr>
        <w:t xml:space="preserve">wish </w:t>
      </w:r>
      <w:r>
        <w:rPr>
          <w:sz w:val="30"/>
        </w:rPr>
        <w:t xml:space="preserve">you </w:t>
      </w:r>
      <w:r>
        <w:rPr>
          <w:sz w:val="30"/>
        </w:rPr>
        <w:t xml:space="preserve">all </w:t>
      </w:r>
      <w:r>
        <w:rPr>
          <w:sz w:val="30"/>
        </w:rPr>
        <w:t xml:space="preserve">the </w:t>
      </w:r>
      <w:r>
        <w:rPr>
          <w:sz w:val="30"/>
        </w:rPr>
        <w:t xml:space="preserve">best </w:t>
      </w:r>
      <w:r>
        <w:rPr>
          <w:sz w:val="30"/>
        </w:rPr>
        <w:t xml:space="preserve">for </w:t>
      </w:r>
      <w:r>
        <w:rPr>
          <w:sz w:val="30"/>
        </w:rPr>
        <w:t xml:space="preserve">the </w:t>
      </w:r>
      <w:r>
        <w:rPr>
          <w:sz w:val="30"/>
        </w:rPr>
        <w:t xml:space="preserve">future. </w:t>
      </w:r>
    </w:p>
    <w:p>
      <w:pPr>
        <w:jc w:val="left"/>
      </w:pPr>
      <w:r>
        <w:rPr>
          <w:sz w:val="19"/>
        </w:rPr>
        <w:t xml:space="preserve">th </w:t>
      </w:r>
      <w:r>
        <w:rPr>
          <w:sz w:val="19"/>
        </w:rPr>
        <w:t xml:space="preserve">th </w:t>
      </w:r>
      <w:r>
        <w:rPr>
          <w:sz w:val="30"/>
        </w:rPr>
        <w:t xml:space="preserve">10 </w:t>
      </w:r>
      <w:r>
        <w:rPr>
          <w:sz w:val="30"/>
        </w:rPr>
        <w:t xml:space="preserve">August </w:t>
      </w:r>
      <w:r>
        <w:rPr>
          <w:sz w:val="30"/>
        </w:rPr>
        <w:t xml:space="preserve">2025 </w:t>
      </w:r>
      <w:r>
        <w:rPr>
          <w:sz w:val="30"/>
        </w:rPr>
        <w:t xml:space="preserve">to </w:t>
      </w:r>
      <w:r>
        <w:rPr>
          <w:sz w:val="30"/>
        </w:rPr>
        <w:t xml:space="preserve">10 </w:t>
      </w:r>
      <w:r>
        <w:rPr>
          <w:sz w:val="30"/>
        </w:rPr>
        <w:t xml:space="preserve">September </w:t>
      </w:r>
      <w:r>
        <w:rPr>
          <w:sz w:val="30"/>
        </w:rPr>
        <w:t xml:space="preserve">2025 </w:t>
      </w:r>
    </w:p>
    <w:p>
      <w:r>
        <w:drawing>
          <wp:inline xmlns:a="http://schemas.openxmlformats.org/drawingml/2006/main" xmlns:pic="http://schemas.openxmlformats.org/drawingml/2006/picture">
            <wp:extent cx="4114800" cy="3475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759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62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62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17"/>
        </w:rPr>
        <w:t xml:space="preserve">th </w:t>
      </w:r>
      <w:r>
        <w:rPr>
          <w:b/>
          <w:sz w:val="28"/>
        </w:rPr>
        <w:t xml:space="preserve">10 </w:t>
      </w:r>
      <w:r>
        <w:rPr>
          <w:b/>
          <w:sz w:val="28"/>
        </w:rPr>
        <w:t xml:space="preserve">September, </w:t>
      </w:r>
      <w:r>
        <w:rPr>
          <w:b/>
          <w:sz w:val="28"/>
        </w:rPr>
        <w:t xml:space="preserve">2025 </w:t>
      </w:r>
    </w:p>
    <w:p>
      <w:pPr>
        <w:jc w:val="left"/>
      </w:pPr>
      <w:r>
        <w:rPr>
          <w:b/>
          <w:sz w:val="28"/>
        </w:rPr>
        <w:t xml:space="preserve">CEO </w:t>
      </w:r>
      <w:r>
        <w:rPr>
          <w:b/>
          <w:sz w:val="28"/>
        </w:rPr>
        <w:t xml:space="preserve">&amp; </w:t>
      </w:r>
      <w:r>
        <w:rPr>
          <w:b/>
          <w:sz w:val="28"/>
        </w:rPr>
        <w:t xml:space="preserve">Founder </w:t>
      </w:r>
      <w:r>
        <w:rPr>
          <w:b/>
          <w:sz w:val="28"/>
        </w:rPr>
        <w:t xml:space="preserve">Date </w:t>
      </w:r>
      <w:r>
        <w:rPr>
          <w:b/>
          <w:sz w:val="28"/>
        </w:rPr>
        <w:t xml:space="preserve">of </w:t>
      </w:r>
      <w:r>
        <w:rPr>
          <w:b/>
          <w:sz w:val="28"/>
        </w:rPr>
        <w:t xml:space="preserve">Issue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