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5"/>
        </w:rPr>
        <w:t xml:space="preserve">ABDUL </w:t>
      </w:r>
      <w:r>
        <w:rPr>
          <w:b/>
          <w:sz w:val="55"/>
        </w:rPr>
        <w:t xml:space="preserve">HASEEB </w:t>
      </w:r>
      <w:r>
        <w:rPr>
          <w:b/>
          <w:sz w:val="55"/>
        </w:rPr>
        <w:t xml:space="preserve">KHAN </w:t>
      </w:r>
    </w:p>
    <w:p>
      <w:pPr>
        <w:jc w:val="left"/>
      </w:pPr>
      <w:r>
        <w:rPr>
          <w:sz w:val="21"/>
        </w:rPr>
        <w:t xml:space="preserve">• </w:t>
      </w:r>
      <w:r>
        <w:rPr>
          <w:sz w:val="21"/>
        </w:rPr>
        <w:t xml:space="preserve">0342-0529206 </w:t>
      </w:r>
      <w:r>
        <w:rPr>
          <w:sz w:val="21"/>
        </w:rPr>
        <w:t xml:space="preserve">• </w:t>
      </w:r>
      <w:r>
        <w:rPr>
          <w:sz w:val="21"/>
        </w:rPr>
        <w:t xml:space="preserve">haseebkhan645411@gmail.com </w:t>
      </w:r>
    </w:p>
    <w:p>
      <w:pPr>
        <w:jc w:val="left"/>
      </w:pPr>
      <w:r>
        <w:rPr>
          <w:sz w:val="21"/>
        </w:rPr>
        <w:t xml:space="preserve">Front-end </w:t>
      </w:r>
      <w:r>
        <w:rPr>
          <w:sz w:val="21"/>
        </w:rPr>
        <w:t xml:space="preserve">Back-end </w:t>
      </w:r>
      <w:r>
        <w:rPr>
          <w:sz w:val="21"/>
        </w:rPr>
        <w:t xml:space="preserve">developer </w:t>
      </w:r>
    </w:p>
    <w:p>
      <w:pPr>
        <w:jc w:val="left"/>
      </w:pPr>
      <w:r>
        <w:rPr>
          <w:b/>
          <w:sz w:val="25"/>
        </w:rPr>
        <w:t xml:space="preserve">SUMMARY </w:t>
      </w:r>
    </w:p>
    <w:p>
      <w:pPr>
        <w:jc w:val="left"/>
      </w:pPr>
      <w:r>
        <w:rPr>
          <w:sz w:val="21"/>
        </w:rPr>
        <w:t xml:space="preserve">I </w:t>
      </w:r>
      <w:r>
        <w:rPr>
          <w:sz w:val="21"/>
        </w:rPr>
        <w:t xml:space="preserve">am </w:t>
      </w:r>
      <w:r>
        <w:rPr>
          <w:sz w:val="21"/>
        </w:rPr>
        <w:t xml:space="preserve">currently </w:t>
      </w:r>
      <w:r>
        <w:rPr>
          <w:sz w:val="21"/>
        </w:rPr>
        <w:t xml:space="preserve">a </w:t>
      </w:r>
      <w:r>
        <w:rPr>
          <w:sz w:val="21"/>
        </w:rPr>
        <w:t xml:space="preserve">seventh-semester </w:t>
      </w:r>
      <w:r>
        <w:rPr>
          <w:sz w:val="21"/>
        </w:rPr>
        <w:t xml:space="preserve">student </w:t>
      </w:r>
      <w:r>
        <w:rPr>
          <w:sz w:val="21"/>
        </w:rPr>
        <w:t xml:space="preserve">at </w:t>
      </w:r>
      <w:r>
        <w:rPr>
          <w:sz w:val="21"/>
        </w:rPr>
        <w:t xml:space="preserve">SZABIST </w:t>
      </w:r>
      <w:r>
        <w:rPr>
          <w:sz w:val="21"/>
        </w:rPr>
        <w:t xml:space="preserve">University </w:t>
      </w:r>
      <w:r>
        <w:rPr>
          <w:sz w:val="21"/>
        </w:rPr>
        <w:t xml:space="preserve">Islamabad, </w:t>
      </w:r>
      <w:r>
        <w:rPr>
          <w:sz w:val="21"/>
        </w:rPr>
        <w:t xml:space="preserve">passionate </w:t>
      </w:r>
      <w:r>
        <w:rPr>
          <w:sz w:val="21"/>
        </w:rPr>
        <w:t xml:space="preserve">about </w:t>
      </w:r>
    </w:p>
    <w:p>
      <w:pPr>
        <w:jc w:val="left"/>
      </w:pPr>
      <w:r>
        <w:rPr>
          <w:sz w:val="21"/>
        </w:rPr>
        <w:t xml:space="preserve">design </w:t>
      </w:r>
      <w:r>
        <w:rPr>
          <w:sz w:val="21"/>
        </w:rPr>
        <w:t xml:space="preserve">and </w:t>
      </w:r>
      <w:r>
        <w:rPr>
          <w:sz w:val="21"/>
        </w:rPr>
        <w:t xml:space="preserve">development. </w:t>
      </w:r>
      <w:r>
        <w:rPr>
          <w:sz w:val="21"/>
        </w:rPr>
        <w:t xml:space="preserve">I </w:t>
      </w:r>
      <w:r>
        <w:rPr>
          <w:sz w:val="21"/>
        </w:rPr>
        <w:t xml:space="preserve">actively </w:t>
      </w:r>
      <w:r>
        <w:rPr>
          <w:sz w:val="21"/>
        </w:rPr>
        <w:t xml:space="preserve">seek </w:t>
      </w:r>
      <w:r>
        <w:rPr>
          <w:sz w:val="21"/>
        </w:rPr>
        <w:t xml:space="preserve">opportunities </w:t>
      </w:r>
      <w:r>
        <w:rPr>
          <w:sz w:val="21"/>
        </w:rPr>
        <w:t xml:space="preserve">to </w:t>
      </w:r>
      <w:r>
        <w:rPr>
          <w:sz w:val="21"/>
        </w:rPr>
        <w:t xml:space="preserve">expand </w:t>
      </w:r>
      <w:r>
        <w:rPr>
          <w:sz w:val="21"/>
        </w:rPr>
        <w:t xml:space="preserve">my </w:t>
      </w:r>
      <w:r>
        <w:rPr>
          <w:sz w:val="21"/>
        </w:rPr>
        <w:t xml:space="preserve">skill </w:t>
      </w:r>
      <w:r>
        <w:rPr>
          <w:sz w:val="21"/>
        </w:rPr>
        <w:t xml:space="preserve">set </w:t>
      </w:r>
      <w:r>
        <w:rPr>
          <w:sz w:val="21"/>
        </w:rPr>
        <w:t xml:space="preserve">and </w:t>
      </w:r>
      <w:r>
        <w:rPr>
          <w:sz w:val="21"/>
        </w:rPr>
        <w:t xml:space="preserve">gain </w:t>
      </w:r>
      <w:r>
        <w:rPr>
          <w:sz w:val="21"/>
        </w:rPr>
        <w:t xml:space="preserve">new </w:t>
      </w:r>
    </w:p>
    <w:p>
      <w:pPr>
        <w:jc w:val="left"/>
      </w:pPr>
      <w:r>
        <w:rPr>
          <w:sz w:val="21"/>
        </w:rPr>
        <w:t xml:space="preserve">knowledge </w:t>
      </w:r>
      <w:r>
        <w:rPr>
          <w:sz w:val="21"/>
        </w:rPr>
        <w:t xml:space="preserve">while </w:t>
      </w:r>
      <w:r>
        <w:rPr>
          <w:sz w:val="21"/>
        </w:rPr>
        <w:t xml:space="preserve">refining </w:t>
      </w:r>
      <w:r>
        <w:rPr>
          <w:sz w:val="21"/>
        </w:rPr>
        <w:t xml:space="preserve">my </w:t>
      </w:r>
      <w:r>
        <w:rPr>
          <w:sz w:val="21"/>
        </w:rPr>
        <w:t xml:space="preserve">abilities </w:t>
      </w:r>
      <w:r>
        <w:rPr>
          <w:sz w:val="21"/>
        </w:rPr>
        <w:t xml:space="preserve">to </w:t>
      </w:r>
      <w:r>
        <w:rPr>
          <w:sz w:val="21"/>
        </w:rPr>
        <w:t xml:space="preserve">align </w:t>
      </w:r>
      <w:r>
        <w:rPr>
          <w:sz w:val="21"/>
        </w:rPr>
        <w:t xml:space="preserve">with </w:t>
      </w:r>
      <w:r>
        <w:rPr>
          <w:sz w:val="21"/>
        </w:rPr>
        <w:t xml:space="preserve">my </w:t>
      </w:r>
      <w:r>
        <w:rPr>
          <w:sz w:val="21"/>
        </w:rPr>
        <w:t xml:space="preserve">future </w:t>
      </w:r>
      <w:r>
        <w:rPr>
          <w:sz w:val="21"/>
        </w:rPr>
        <w:t xml:space="preserve">aspirations </w:t>
      </w:r>
    </w:p>
    <w:p>
      <w:pPr>
        <w:jc w:val="left"/>
      </w:pPr>
      <w:r>
        <w:rPr>
          <w:b/>
          <w:sz w:val="25"/>
        </w:rPr>
        <w:t xml:space="preserve">WORK </w:t>
      </w:r>
      <w:r>
        <w:rPr>
          <w:b/>
          <w:sz w:val="25"/>
        </w:rPr>
        <w:t xml:space="preserve">EXPERIENCE </w:t>
      </w:r>
    </w:p>
    <w:p>
      <w:pPr>
        <w:jc w:val="left"/>
      </w:pPr>
      <w:r>
        <w:rPr>
          <w:b/>
          <w:sz w:val="21"/>
        </w:rPr>
        <w:t xml:space="preserve">Fiverr.com </w:t>
      </w:r>
    </w:p>
    <w:p>
      <w:pPr>
        <w:jc w:val="left"/>
      </w:pPr>
      <w:r>
        <w:rPr>
          <w:b/>
          <w:sz w:val="21"/>
        </w:rPr>
        <w:t xml:space="preserve">Oct </w:t>
      </w:r>
      <w:r>
        <w:rPr>
          <w:b/>
          <w:sz w:val="21"/>
        </w:rPr>
        <w:t xml:space="preserve">2021 </w:t>
      </w:r>
      <w:r>
        <w:rPr>
          <w:b/>
          <w:sz w:val="21"/>
        </w:rPr>
        <w:t xml:space="preserve">- </w:t>
      </w:r>
      <w:r>
        <w:rPr>
          <w:b/>
          <w:sz w:val="21"/>
        </w:rPr>
        <w:t xml:space="preserve">Present </w:t>
      </w:r>
    </w:p>
    <w:p>
      <w:pPr>
        <w:jc w:val="left"/>
      </w:pPr>
      <w:r>
        <w:rPr>
          <w:sz w:val="21"/>
        </w:rPr>
        <w:t xml:space="preserve">Pixel </w:t>
      </w:r>
      <w:r>
        <w:rPr>
          <w:sz w:val="21"/>
        </w:rPr>
        <w:t xml:space="preserve">Animator </w:t>
      </w:r>
    </w:p>
    <w:p>
      <w:pPr>
        <w:jc w:val="left"/>
      </w:pPr>
      <w:r>
        <w:rPr>
          <w:sz w:val="21"/>
        </w:rPr>
        <w:t xml:space="preserve">Working </w:t>
      </w:r>
      <w:r>
        <w:rPr>
          <w:sz w:val="21"/>
        </w:rPr>
        <w:t xml:space="preserve">as </w:t>
      </w:r>
      <w:r>
        <w:rPr>
          <w:sz w:val="21"/>
        </w:rPr>
        <w:t xml:space="preserve">a </w:t>
      </w:r>
      <w:r>
        <w:rPr>
          <w:sz w:val="21"/>
        </w:rPr>
        <w:t xml:space="preserve">2D </w:t>
      </w:r>
      <w:r>
        <w:rPr>
          <w:sz w:val="21"/>
        </w:rPr>
        <w:t xml:space="preserve">animator </w:t>
      </w:r>
      <w:r>
        <w:rPr>
          <w:sz w:val="21"/>
        </w:rPr>
        <w:t xml:space="preserve">in </w:t>
      </w:r>
      <w:r>
        <w:rPr>
          <w:sz w:val="21"/>
        </w:rPr>
        <w:t xml:space="preserve">pixel </w:t>
      </w:r>
      <w:r>
        <w:rPr>
          <w:sz w:val="21"/>
        </w:rPr>
        <w:t xml:space="preserve">art </w:t>
      </w:r>
      <w:r>
        <w:rPr>
          <w:sz w:val="21"/>
        </w:rPr>
        <w:t xml:space="preserve">and </w:t>
      </w:r>
      <w:r>
        <w:rPr>
          <w:sz w:val="21"/>
        </w:rPr>
        <w:t xml:space="preserve">game </w:t>
      </w:r>
      <w:r>
        <w:rPr>
          <w:sz w:val="21"/>
        </w:rPr>
        <w:t xml:space="preserve">assets </w:t>
      </w:r>
    </w:p>
    <w:p>
      <w:pPr>
        <w:jc w:val="left"/>
      </w:pPr>
      <w:r>
        <w:rPr>
          <w:sz w:val="21"/>
        </w:rPr>
        <w:t xml:space="preserve">Working </w:t>
      </w:r>
      <w:r>
        <w:rPr>
          <w:sz w:val="21"/>
        </w:rPr>
        <w:t xml:space="preserve">on </w:t>
      </w:r>
      <w:r>
        <w:rPr>
          <w:sz w:val="21"/>
        </w:rPr>
        <w:t xml:space="preserve">Fiverr </w:t>
      </w:r>
      <w:r>
        <w:rPr>
          <w:sz w:val="21"/>
        </w:rPr>
        <w:t xml:space="preserve">since </w:t>
      </w:r>
      <w:r>
        <w:rPr>
          <w:sz w:val="21"/>
        </w:rPr>
        <w:t xml:space="preserve">2020 </w:t>
      </w:r>
    </w:p>
    <w:p>
      <w:pPr>
        <w:jc w:val="left"/>
      </w:pPr>
      <w:r>
        <w:rPr>
          <w:b/>
          <w:sz w:val="21"/>
        </w:rPr>
        <w:t xml:space="preserve">Transcription </w:t>
      </w:r>
    </w:p>
    <w:p>
      <w:pPr>
        <w:jc w:val="left"/>
      </w:pPr>
      <w:r>
        <w:rPr>
          <w:sz w:val="21"/>
        </w:rPr>
        <w:t xml:space="preserve">Translator </w:t>
      </w:r>
    </w:p>
    <w:p>
      <w:pPr>
        <w:jc w:val="left"/>
      </w:pPr>
      <w:r>
        <w:rPr>
          <w:b/>
          <w:sz w:val="21"/>
        </w:rPr>
        <w:t xml:space="preserve">jun </w:t>
      </w:r>
      <w:r>
        <w:rPr>
          <w:b/>
          <w:sz w:val="21"/>
        </w:rPr>
        <w:t xml:space="preserve">2024 </w:t>
      </w:r>
      <w:r>
        <w:rPr>
          <w:b/>
          <w:sz w:val="21"/>
        </w:rPr>
        <w:t xml:space="preserve">- </w:t>
      </w:r>
      <w:r>
        <w:rPr>
          <w:b/>
          <w:sz w:val="21"/>
        </w:rPr>
        <w:t xml:space="preserve">Aug </w:t>
      </w:r>
      <w:r>
        <w:rPr>
          <w:b/>
          <w:sz w:val="21"/>
        </w:rPr>
        <w:t xml:space="preserve">2024 </w:t>
      </w:r>
    </w:p>
    <w:p>
      <w:pPr>
        <w:jc w:val="left"/>
      </w:pPr>
      <w:r>
        <w:rPr>
          <w:sz w:val="21"/>
        </w:rPr>
        <w:t xml:space="preserve">Media </w:t>
      </w:r>
      <w:r>
        <w:rPr>
          <w:sz w:val="21"/>
        </w:rPr>
        <w:t xml:space="preserve">transcription </w:t>
      </w:r>
      <w:r>
        <w:rPr>
          <w:sz w:val="21"/>
        </w:rPr>
        <w:t xml:space="preserve">company </w:t>
      </w:r>
    </w:p>
    <w:p>
      <w:pPr>
        <w:jc w:val="left"/>
      </w:pPr>
      <w:r>
        <w:rPr>
          <w:sz w:val="21"/>
        </w:rPr>
        <w:t xml:space="preserve">Worked </w:t>
      </w:r>
      <w:r>
        <w:rPr>
          <w:sz w:val="21"/>
        </w:rPr>
        <w:t xml:space="preserve">as </w:t>
      </w:r>
      <w:r>
        <w:rPr>
          <w:sz w:val="21"/>
        </w:rPr>
        <w:t xml:space="preserve">a </w:t>
      </w:r>
      <w:r>
        <w:rPr>
          <w:sz w:val="21"/>
        </w:rPr>
        <w:t xml:space="preserve">translator </w:t>
      </w:r>
      <w:r>
        <w:rPr>
          <w:sz w:val="21"/>
        </w:rPr>
        <w:t xml:space="preserve">to </w:t>
      </w:r>
      <w:r>
        <w:rPr>
          <w:sz w:val="21"/>
        </w:rPr>
        <w:t xml:space="preserve">translate </w:t>
      </w:r>
      <w:r>
        <w:rPr>
          <w:sz w:val="21"/>
        </w:rPr>
        <w:t xml:space="preserve">dramas, </w:t>
      </w:r>
      <w:r>
        <w:rPr>
          <w:sz w:val="21"/>
        </w:rPr>
        <w:t xml:space="preserve">series, </w:t>
      </w:r>
      <w:r>
        <w:rPr>
          <w:sz w:val="21"/>
        </w:rPr>
        <w:t xml:space="preserve">films </w:t>
      </w:r>
      <w:r>
        <w:rPr>
          <w:sz w:val="21"/>
        </w:rPr>
        <w:t xml:space="preserve">into </w:t>
      </w:r>
      <w:r>
        <w:rPr>
          <w:sz w:val="21"/>
        </w:rPr>
        <w:t xml:space="preserve">different </w:t>
      </w:r>
      <w:r>
        <w:rPr>
          <w:sz w:val="21"/>
        </w:rPr>
        <w:t xml:space="preserve">languages </w:t>
      </w:r>
    </w:p>
    <w:p>
      <w:pPr>
        <w:jc w:val="left"/>
      </w:pPr>
      <w:r>
        <w:rPr>
          <w:sz w:val="21"/>
        </w:rPr>
        <w:t xml:space="preserve">Converting </w:t>
      </w:r>
      <w:r>
        <w:rPr>
          <w:sz w:val="21"/>
        </w:rPr>
        <w:t xml:space="preserve">audio </w:t>
      </w:r>
      <w:r>
        <w:rPr>
          <w:sz w:val="21"/>
        </w:rPr>
        <w:t xml:space="preserve">clips </w:t>
      </w:r>
      <w:r>
        <w:rPr>
          <w:sz w:val="21"/>
        </w:rPr>
        <w:t xml:space="preserve">into </w:t>
      </w:r>
      <w:r>
        <w:rPr>
          <w:sz w:val="21"/>
        </w:rPr>
        <w:t xml:space="preserve">subtitles </w:t>
      </w:r>
    </w:p>
    <w:p>
      <w:pPr>
        <w:jc w:val="left"/>
      </w:pPr>
      <w:r>
        <w:rPr>
          <w:b/>
          <w:sz w:val="25"/>
        </w:rPr>
        <w:t xml:space="preserve">EDUCATION </w:t>
      </w:r>
    </w:p>
    <w:p>
      <w:pPr>
        <w:jc w:val="left"/>
      </w:pPr>
      <w:r>
        <w:rPr>
          <w:b/>
          <w:sz w:val="21"/>
        </w:rPr>
        <w:t xml:space="preserve">Bachelor </w:t>
      </w:r>
      <w:r>
        <w:rPr>
          <w:b/>
          <w:sz w:val="21"/>
        </w:rPr>
        <w:t xml:space="preserve">in </w:t>
      </w:r>
      <w:r>
        <w:rPr>
          <w:b/>
          <w:sz w:val="21"/>
        </w:rPr>
        <w:t xml:space="preserve">Computer </w:t>
      </w:r>
      <w:r>
        <w:rPr>
          <w:b/>
          <w:sz w:val="21"/>
        </w:rPr>
        <w:t xml:space="preserve">Science </w:t>
      </w:r>
    </w:p>
    <w:p>
      <w:pPr>
        <w:jc w:val="left"/>
      </w:pPr>
      <w:r>
        <w:rPr>
          <w:sz w:val="21"/>
        </w:rPr>
        <w:t xml:space="preserve">Szabist </w:t>
      </w:r>
      <w:r>
        <w:rPr>
          <w:sz w:val="21"/>
        </w:rPr>
        <w:t xml:space="preserve">University </w:t>
      </w:r>
    </w:p>
    <w:p>
      <w:pPr>
        <w:jc w:val="left"/>
      </w:pPr>
      <w:r>
        <w:rPr>
          <w:b/>
          <w:sz w:val="21"/>
        </w:rPr>
        <w:t xml:space="preserve">feb2021 </w:t>
      </w:r>
      <w:r>
        <w:rPr>
          <w:b/>
          <w:sz w:val="21"/>
        </w:rPr>
        <w:t xml:space="preserve">- </w:t>
      </w:r>
      <w:r>
        <w:rPr>
          <w:b/>
          <w:sz w:val="21"/>
        </w:rPr>
        <w:t xml:space="preserve">feb </w:t>
      </w:r>
      <w:r>
        <w:rPr>
          <w:b/>
          <w:sz w:val="21"/>
        </w:rPr>
        <w:t xml:space="preserve">2026 </w:t>
      </w:r>
    </w:p>
    <w:p>
      <w:pPr>
        <w:jc w:val="left"/>
      </w:pPr>
      <w:r>
        <w:rPr>
          <w:sz w:val="13"/>
        </w:rPr>
        <w:t xml:space="preserve">th </w:t>
      </w:r>
      <w:r>
        <w:rPr>
          <w:sz w:val="21"/>
        </w:rPr>
        <w:t xml:space="preserve">7 </w:t>
      </w:r>
      <w:r>
        <w:rPr>
          <w:sz w:val="21"/>
        </w:rPr>
        <w:t xml:space="preserve">semester </w:t>
      </w:r>
    </w:p>
    <w:p>
      <w:pPr>
        <w:jc w:val="left"/>
      </w:pPr>
      <w:r>
        <w:rPr>
          <w:sz w:val="21"/>
        </w:rPr>
        <w:t xml:space="preserve">B2B </w:t>
      </w:r>
      <w:r>
        <w:rPr>
          <w:sz w:val="21"/>
        </w:rPr>
        <w:t xml:space="preserve">platform </w:t>
      </w:r>
      <w:r>
        <w:rPr>
          <w:sz w:val="21"/>
        </w:rPr>
        <w:t xml:space="preserve">for </w:t>
      </w:r>
      <w:r>
        <w:rPr>
          <w:sz w:val="21"/>
        </w:rPr>
        <w:t xml:space="preserve">wharehouse. </w:t>
      </w:r>
    </w:p>
    <w:p>
      <w:pPr>
        <w:jc w:val="left"/>
      </w:pPr>
      <w:r>
        <w:rPr>
          <w:b/>
          <w:sz w:val="21"/>
        </w:rPr>
        <w:t xml:space="preserve">FSC </w:t>
      </w:r>
      <w:r>
        <w:rPr>
          <w:b/>
          <w:sz w:val="21"/>
        </w:rPr>
        <w:t xml:space="preserve">: </w:t>
      </w:r>
      <w:r>
        <w:rPr>
          <w:b/>
          <w:sz w:val="21"/>
        </w:rPr>
        <w:t xml:space="preserve">Pre-Engineering </w:t>
      </w:r>
    </w:p>
    <w:p>
      <w:pPr>
        <w:jc w:val="left"/>
      </w:pPr>
      <w:r>
        <w:rPr>
          <w:sz w:val="21"/>
        </w:rPr>
        <w:t xml:space="preserve">KIPS </w:t>
      </w:r>
      <w:r>
        <w:rPr>
          <w:sz w:val="21"/>
        </w:rPr>
        <w:t xml:space="preserve">College </w:t>
      </w:r>
    </w:p>
    <w:p>
      <w:pPr>
        <w:jc w:val="left"/>
      </w:pPr>
      <w:r>
        <w:rPr>
          <w:b/>
          <w:sz w:val="21"/>
        </w:rPr>
        <w:t xml:space="preserve">Aug </w:t>
      </w:r>
      <w:r>
        <w:rPr>
          <w:b/>
          <w:sz w:val="21"/>
        </w:rPr>
        <w:t xml:space="preserve">2018 </w:t>
      </w:r>
      <w:r>
        <w:rPr>
          <w:b/>
          <w:sz w:val="21"/>
        </w:rPr>
        <w:t xml:space="preserve">- </w:t>
      </w:r>
      <w:r>
        <w:rPr>
          <w:b/>
          <w:sz w:val="21"/>
        </w:rPr>
        <w:t xml:space="preserve">Aug </w:t>
      </w:r>
      <w:r>
        <w:rPr>
          <w:b/>
          <w:sz w:val="21"/>
        </w:rPr>
        <w:t xml:space="preserve">2021 </w:t>
      </w:r>
    </w:p>
    <w:p>
      <w:pPr>
        <w:jc w:val="left"/>
      </w:pPr>
      <w:r>
        <w:rPr>
          <w:b/>
          <w:sz w:val="25"/>
        </w:rPr>
        <w:t xml:space="preserve">CERTIFICATION </w:t>
      </w:r>
    </w:p>
    <w:p>
      <w:pPr>
        <w:jc w:val="left"/>
      </w:pPr>
      <w:r>
        <w:rPr>
          <w:sz w:val="21"/>
        </w:rPr>
        <w:t xml:space="preserve">(NAVTTC) </w:t>
      </w:r>
      <w:r>
        <w:rPr>
          <w:sz w:val="21"/>
        </w:rPr>
        <w:t xml:space="preserve">done </w:t>
      </w:r>
      <w:r>
        <w:rPr>
          <w:sz w:val="21"/>
        </w:rPr>
        <w:t xml:space="preserve">3-months </w:t>
      </w:r>
      <w:r>
        <w:rPr>
          <w:sz w:val="21"/>
        </w:rPr>
        <w:t xml:space="preserve">full </w:t>
      </w:r>
      <w:r>
        <w:rPr>
          <w:sz w:val="21"/>
        </w:rPr>
        <w:t xml:space="preserve">stack </w:t>
      </w:r>
      <w:r>
        <w:rPr>
          <w:sz w:val="21"/>
        </w:rPr>
        <w:t xml:space="preserve">course </w:t>
      </w:r>
      <w:r>
        <w:rPr>
          <w:sz w:val="21"/>
        </w:rPr>
        <w:t xml:space="preserve">with </w:t>
      </w:r>
      <w:r>
        <w:rPr>
          <w:sz w:val="21"/>
        </w:rPr>
        <w:t xml:space="preserve">the </w:t>
      </w:r>
      <w:r>
        <w:rPr>
          <w:sz w:val="21"/>
        </w:rPr>
        <w:t xml:space="preserve">company </w:t>
      </w:r>
      <w:r>
        <w:rPr>
          <w:sz w:val="21"/>
        </w:rPr>
        <w:t xml:space="preserve">leadership.com </w:t>
      </w:r>
      <w:r>
        <w:rPr>
          <w:b/>
          <w:sz w:val="21"/>
        </w:rPr>
        <w:t xml:space="preserve">Full-Stacks: </w:t>
      </w:r>
    </w:p>
    <w:p>
      <w:pPr>
        <w:jc w:val="left"/>
      </w:pPr>
      <w:r>
        <w:rPr>
          <w:sz w:val="21"/>
        </w:rPr>
        <w:t xml:space="preserve">done </w:t>
      </w:r>
      <w:r>
        <w:rPr>
          <w:sz w:val="21"/>
        </w:rPr>
        <w:t xml:space="preserve">1-month </w:t>
      </w:r>
      <w:r>
        <w:rPr>
          <w:sz w:val="21"/>
        </w:rPr>
        <w:t xml:space="preserve">google </w:t>
      </w:r>
      <w:r>
        <w:rPr>
          <w:sz w:val="21"/>
        </w:rPr>
        <w:t xml:space="preserve">ads </w:t>
      </w:r>
      <w:r>
        <w:rPr>
          <w:sz w:val="21"/>
        </w:rPr>
        <w:t xml:space="preserve">campaign. </w:t>
      </w:r>
      <w:r>
        <w:rPr>
          <w:sz w:val="21"/>
        </w:rPr>
        <w:t xml:space="preserve">running </w:t>
      </w:r>
      <w:r>
        <w:rPr>
          <w:sz w:val="21"/>
        </w:rPr>
        <w:t xml:space="preserve">google </w:t>
      </w:r>
      <w:r>
        <w:rPr>
          <w:sz w:val="21"/>
        </w:rPr>
        <w:t xml:space="preserve">campaign </w:t>
      </w:r>
      <w:r>
        <w:rPr>
          <w:sz w:val="21"/>
        </w:rPr>
        <w:t xml:space="preserve">ads </w:t>
      </w:r>
      <w:r>
        <w:rPr>
          <w:sz w:val="21"/>
        </w:rPr>
        <w:t xml:space="preserve">on </w:t>
      </w:r>
      <w:r>
        <w:rPr>
          <w:sz w:val="21"/>
        </w:rPr>
        <w:t xml:space="preserve">e-mails, </w:t>
      </w:r>
      <w:r>
        <w:rPr>
          <w:b/>
          <w:sz w:val="21"/>
        </w:rPr>
        <w:t xml:space="preserve">google-ads: </w:t>
      </w:r>
    </w:p>
    <w:p>
      <w:pPr>
        <w:jc w:val="left"/>
      </w:pPr>
      <w:r>
        <w:rPr>
          <w:sz w:val="21"/>
        </w:rPr>
        <w:t xml:space="preserve">youtube </w:t>
      </w:r>
      <w:r>
        <w:rPr>
          <w:sz w:val="21"/>
        </w:rPr>
        <w:t xml:space="preserve">intervals, </w:t>
      </w:r>
      <w:r>
        <w:rPr>
          <w:sz w:val="21"/>
        </w:rPr>
        <w:t xml:space="preserve">poster </w:t>
      </w:r>
      <w:r>
        <w:rPr>
          <w:sz w:val="21"/>
        </w:rPr>
        <w:t xml:space="preserve">ads </w:t>
      </w:r>
    </w:p>
    <w:p>
      <w:pPr>
        <w:jc w:val="left"/>
      </w:pPr>
      <w:r>
        <w:rPr>
          <w:b/>
          <w:sz w:val="25"/>
        </w:rPr>
        <w:t xml:space="preserve">SKILLS </w:t>
      </w:r>
    </w:p>
    <w:p>
      <w:pPr>
        <w:jc w:val="left"/>
      </w:pPr>
      <w:r>
        <w:rPr>
          <w:sz w:val="21"/>
        </w:rPr>
        <w:t xml:space="preserve">Google-ads,HTML,CSS,JavaScript,Node.js,Bootstrap,React,C/C++ </w:t>
      </w:r>
    </w:p>
    <w:p>
      <w:pPr>
        <w:jc w:val="left"/>
      </w:pPr>
      <w:r>
        <w:rPr>
          <w:sz w:val="21"/>
        </w:rPr>
        <w:t xml:space="preserve">SQL,Python,Kotlin,swyft,java(oop)(GUI),2d-Animation. </w:t>
      </w:r>
    </w:p>
    <w:p>
      <w:pPr>
        <w:jc w:val="left"/>
      </w:pPr>
      <w:r>
        <w:rPr>
          <w:b/>
          <w:sz w:val="25"/>
        </w:rPr>
        <w:t xml:space="preserve">LANGUAGES </w:t>
      </w:r>
    </w:p>
    <w:p>
      <w:pPr>
        <w:jc w:val="left"/>
      </w:pPr>
      <w:r>
        <w:rPr>
          <w:sz w:val="21"/>
        </w:rPr>
        <w:t xml:space="preserve">English </w:t>
      </w:r>
    </w:p>
    <w:p>
      <w:pPr>
        <w:jc w:val="left"/>
      </w:pPr>
      <w:r>
        <w:rPr>
          <w:sz w:val="21"/>
        </w:rPr>
        <w:t xml:space="preserve">Urdu </w:t>
      </w:r>
    </w:p>
    <w:p>
      <w:pPr>
        <w:jc w:val="left"/>
      </w:pPr>
      <w:r>
        <w:rPr>
          <w:sz w:val="21"/>
        </w:rPr>
        <w:t xml:space="preserve">German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