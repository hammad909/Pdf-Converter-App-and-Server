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4114800" cy="4608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6085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sz w:val="23"/>
        </w:rPr>
        <w:t xml:space="preserve">Final </w:t>
      </w:r>
      <w:r>
        <w:rPr>
          <w:sz w:val="23"/>
        </w:rPr>
        <w:t xml:space="preserve">Year </w:t>
      </w:r>
      <w:r>
        <w:rPr>
          <w:sz w:val="23"/>
        </w:rPr>
        <w:t xml:space="preserve">Project </w:t>
      </w:r>
      <w:r>
        <w:rPr>
          <w:sz w:val="23"/>
        </w:rPr>
        <w:t xml:space="preserve">Long </w:t>
      </w:r>
      <w:r>
        <w:rPr>
          <w:sz w:val="23"/>
        </w:rPr>
        <w:t xml:space="preserve">Proposal </w:t>
      </w:r>
    </w:p>
    <w:p>
      <w:pPr>
        <w:jc w:val="left"/>
      </w:pPr>
      <w:r>
        <w:rPr>
          <w:sz w:val="49"/>
        </w:rPr>
        <w:t xml:space="preserve">B2B </w:t>
      </w:r>
      <w:r>
        <w:rPr>
          <w:sz w:val="49"/>
        </w:rPr>
        <w:t xml:space="preserve">Platform </w:t>
      </w:r>
      <w:r>
        <w:rPr>
          <w:sz w:val="49"/>
        </w:rPr>
        <w:t xml:space="preserve">for </w:t>
      </w:r>
      <w:r>
        <w:rPr>
          <w:sz w:val="49"/>
        </w:rPr>
        <w:t xml:space="preserve">Warehouses </w:t>
      </w:r>
    </w:p>
    <w:p>
      <w:pPr>
        <w:jc w:val="left"/>
      </w:pPr>
      <w:r>
        <w:rPr>
          <w:sz w:val="23"/>
        </w:rPr>
        <w:t xml:space="preserve">Ghulam </w:t>
      </w:r>
      <w:r>
        <w:rPr>
          <w:sz w:val="23"/>
        </w:rPr>
        <w:t xml:space="preserve">Sarwar </w:t>
      </w:r>
      <w:r>
        <w:rPr>
          <w:sz w:val="23"/>
        </w:rPr>
        <w:t xml:space="preserve">(2012212) </w:t>
      </w:r>
    </w:p>
    <w:p>
      <w:pPr>
        <w:jc w:val="left"/>
      </w:pPr>
      <w:r>
        <w:rPr>
          <w:sz w:val="23"/>
        </w:rPr>
        <w:t xml:space="preserve">Abdul </w:t>
      </w:r>
      <w:r>
        <w:rPr>
          <w:sz w:val="23"/>
        </w:rPr>
        <w:t xml:space="preserve">Haseeb </w:t>
      </w:r>
      <w:r>
        <w:rPr>
          <w:sz w:val="23"/>
        </w:rPr>
        <w:t xml:space="preserve">Khan </w:t>
      </w:r>
      <w:r>
        <w:rPr>
          <w:sz w:val="23"/>
        </w:rPr>
        <w:t xml:space="preserve">(2112297) </w:t>
      </w:r>
    </w:p>
    <w:p>
      <w:pPr>
        <w:jc w:val="left"/>
      </w:pPr>
      <w:r>
        <w:rPr>
          <w:sz w:val="23"/>
        </w:rPr>
        <w:t xml:space="preserve">M.Ahmed </w:t>
      </w:r>
      <w:r>
        <w:rPr>
          <w:sz w:val="23"/>
        </w:rPr>
        <w:t xml:space="preserve">Rehan </w:t>
      </w:r>
      <w:r>
        <w:rPr>
          <w:sz w:val="23"/>
        </w:rPr>
        <w:t xml:space="preserve">Chughtai </w:t>
      </w:r>
      <w:r>
        <w:rPr>
          <w:sz w:val="23"/>
        </w:rPr>
        <w:t xml:space="preserve">(2112298) </w:t>
      </w:r>
    </w:p>
    <w:p>
      <w:pPr>
        <w:jc w:val="left"/>
      </w:pPr>
      <w:r>
        <w:rPr>
          <w:sz w:val="23"/>
        </w:rPr>
        <w:t xml:space="preserve">Supervised </w:t>
      </w:r>
      <w:r>
        <w:rPr>
          <w:sz w:val="23"/>
        </w:rPr>
        <w:t xml:space="preserve">by: </w:t>
      </w:r>
      <w:r>
        <w:rPr>
          <w:sz w:val="23"/>
        </w:rPr>
        <w:t xml:space="preserve">Mr. </w:t>
      </w:r>
      <w:r>
        <w:rPr>
          <w:sz w:val="23"/>
        </w:rPr>
        <w:t xml:space="preserve">Taseer </w:t>
      </w:r>
      <w:r>
        <w:rPr>
          <w:sz w:val="23"/>
        </w:rPr>
        <w:t xml:space="preserve">Ul </w:t>
      </w:r>
      <w:r>
        <w:rPr>
          <w:sz w:val="23"/>
        </w:rPr>
        <w:t xml:space="preserve">Islam </w:t>
      </w:r>
    </w:p>
    <w:p>
      <w:pPr>
        <w:jc w:val="left"/>
      </w:pPr>
      <w:r>
        <w:rPr>
          <w:sz w:val="23"/>
        </w:rPr>
        <w:t xml:space="preserve">Department </w:t>
      </w:r>
      <w:r>
        <w:rPr>
          <w:sz w:val="23"/>
        </w:rPr>
        <w:t xml:space="preserve">Computer </w:t>
      </w:r>
      <w:r>
        <w:rPr>
          <w:sz w:val="23"/>
        </w:rPr>
        <w:t xml:space="preserve">Science </w:t>
      </w:r>
    </w:p>
    <w:p>
      <w:pPr>
        <w:jc w:val="left"/>
      </w:pPr>
      <w:r>
        <w:rPr>
          <w:sz w:val="23"/>
        </w:rPr>
        <w:t xml:space="preserve">Faculty </w:t>
      </w:r>
      <w:r>
        <w:rPr>
          <w:sz w:val="23"/>
        </w:rPr>
        <w:t xml:space="preserve">of </w:t>
      </w:r>
      <w:r>
        <w:rPr>
          <w:sz w:val="23"/>
        </w:rPr>
        <w:t xml:space="preserve">Computing </w:t>
      </w:r>
      <w:r>
        <w:rPr>
          <w:sz w:val="23"/>
        </w:rPr>
        <w:t xml:space="preserve">and </w:t>
      </w:r>
      <w:r>
        <w:rPr>
          <w:sz w:val="23"/>
        </w:rPr>
        <w:t xml:space="preserve">Engineering </w:t>
      </w:r>
      <w:r>
        <w:rPr>
          <w:sz w:val="23"/>
        </w:rPr>
        <w:t xml:space="preserve">Sciences </w:t>
      </w:r>
    </w:p>
    <w:p>
      <w:pPr>
        <w:jc w:val="left"/>
      </w:pPr>
      <w:r>
        <w:rPr>
          <w:sz w:val="23"/>
        </w:rPr>
        <w:t xml:space="preserve">SZABIST </w:t>
      </w:r>
      <w:r>
        <w:rPr>
          <w:sz w:val="23"/>
        </w:rPr>
        <w:t xml:space="preserve">University </w:t>
      </w:r>
    </w:p>
    <w:p>
      <w:pPr>
        <w:jc w:val="left"/>
      </w:pPr>
      <w:r>
        <w:rPr>
          <w:sz w:val="23"/>
        </w:rPr>
        <w:t xml:space="preserve">Islamabad, </w:t>
      </w:r>
      <w:r>
        <w:rPr>
          <w:sz w:val="23"/>
        </w:rPr>
        <w:t xml:space="preserve">Pakistan </w:t>
      </w:r>
    </w:p>
    <w:p>
      <w:pPr>
        <w:jc w:val="left"/>
      </w:pPr>
      <w:r>
        <w:rPr>
          <w:sz w:val="23"/>
        </w:rPr>
        <w:t xml:space="preserve">Spring </w:t>
      </w:r>
      <w:r>
        <w:rPr>
          <w:sz w:val="23"/>
        </w:rPr>
        <w:t xml:space="preserve">2025 </w:t>
      </w:r>
    </w:p>
    <w:p>
      <w:pPr>
        <w:jc w:val="left"/>
      </w:pPr>
      <w:r>
        <w:rPr>
          <w:sz w:val="34"/>
        </w:rPr>
        <w:t xml:space="preserve">Revision </w:t>
      </w:r>
      <w:r>
        <w:rPr>
          <w:sz w:val="34"/>
        </w:rPr>
        <w:t xml:space="preserve">History </w:t>
      </w:r>
    </w:p>
    <w:p>
      <w:pPr>
        <w:jc w:val="left"/>
      </w:pPr>
      <w:r>
        <w:rPr>
          <w:sz w:val="19"/>
        </w:rPr>
        <w:t xml:space="preserve">Compiled </w:t>
      </w:r>
      <w:r>
        <w:rPr>
          <w:sz w:val="19"/>
        </w:rPr>
        <w:t xml:space="preserve">By </w:t>
      </w:r>
      <w:r>
        <w:rPr>
          <w:sz w:val="19"/>
        </w:rPr>
        <w:t xml:space="preserve">Checked </w:t>
      </w:r>
      <w:r>
        <w:rPr>
          <w:sz w:val="19"/>
        </w:rPr>
        <w:t xml:space="preserve">By </w:t>
      </w:r>
      <w:r>
        <w:rPr>
          <w:sz w:val="19"/>
        </w:rPr>
        <w:t xml:space="preserve">Date </w:t>
      </w:r>
      <w:r>
        <w:rPr>
          <w:sz w:val="19"/>
        </w:rPr>
        <w:t xml:space="preserve">Description </w:t>
      </w:r>
      <w:r>
        <w:rPr>
          <w:sz w:val="19"/>
        </w:rPr>
        <w:t xml:space="preserve">Version </w:t>
      </w:r>
    </w:p>
    <w:p>
      <w:pPr>
        <w:jc w:val="left"/>
      </w:pPr>
      <w:r>
        <w:rPr>
          <w:sz w:val="19"/>
        </w:rPr>
        <w:t xml:space="preserve">Ghulam </w:t>
      </w:r>
      <w:r>
        <w:rPr>
          <w:sz w:val="19"/>
        </w:rPr>
        <w:t xml:space="preserve">Sarwar </w:t>
      </w:r>
      <w:r>
        <w:rPr>
          <w:sz w:val="19"/>
        </w:rPr>
        <w:t xml:space="preserve">Mr. </w:t>
      </w:r>
      <w:r>
        <w:rPr>
          <w:sz w:val="19"/>
        </w:rPr>
        <w:t xml:space="preserve">Taseer </w:t>
      </w:r>
      <w:r>
        <w:rPr>
          <w:sz w:val="19"/>
        </w:rPr>
        <w:t xml:space="preserve">Ul </w:t>
      </w:r>
      <w:r>
        <w:rPr>
          <w:sz w:val="19"/>
        </w:rPr>
        <w:t xml:space="preserve">Islam </w:t>
      </w:r>
      <w:r>
        <w:rPr>
          <w:sz w:val="19"/>
        </w:rPr>
        <w:t xml:space="preserve">13 </w:t>
      </w:r>
      <w:r>
        <w:rPr>
          <w:sz w:val="19"/>
        </w:rPr>
        <w:t xml:space="preserve">Feb </w:t>
      </w:r>
      <w:r>
        <w:rPr>
          <w:sz w:val="19"/>
        </w:rPr>
        <w:t xml:space="preserve">2025 </w:t>
      </w:r>
      <w:r>
        <w:rPr>
          <w:sz w:val="19"/>
        </w:rPr>
        <w:t xml:space="preserve">Section </w:t>
      </w:r>
      <w:r>
        <w:rPr>
          <w:sz w:val="19"/>
        </w:rPr>
        <w:t xml:space="preserve">1 </w:t>
      </w:r>
      <w:r>
        <w:rPr>
          <w:sz w:val="19"/>
        </w:rPr>
        <w:t xml:space="preserve">1.0 </w:t>
      </w:r>
    </w:p>
    <w:p>
      <w:pPr>
        <w:jc w:val="left"/>
      </w:pPr>
      <w:r>
        <w:rPr>
          <w:sz w:val="19"/>
        </w:rPr>
        <w:t xml:space="preserve">Abdul </w:t>
      </w:r>
      <w:r>
        <w:rPr>
          <w:sz w:val="19"/>
        </w:rPr>
        <w:t xml:space="preserve">Haseeb </w:t>
      </w:r>
      <w:r>
        <w:rPr>
          <w:sz w:val="19"/>
        </w:rPr>
        <w:t xml:space="preserve">Khan </w:t>
      </w:r>
      <w:r>
        <w:rPr>
          <w:sz w:val="19"/>
        </w:rPr>
        <w:t xml:space="preserve">Mr. </w:t>
      </w:r>
      <w:r>
        <w:rPr>
          <w:sz w:val="19"/>
        </w:rPr>
        <w:t xml:space="preserve">Taseer </w:t>
      </w:r>
      <w:r>
        <w:rPr>
          <w:sz w:val="19"/>
        </w:rPr>
        <w:t xml:space="preserve">Ul </w:t>
      </w:r>
      <w:r>
        <w:rPr>
          <w:sz w:val="19"/>
        </w:rPr>
        <w:t xml:space="preserve">Islam </w:t>
      </w:r>
      <w:r>
        <w:rPr>
          <w:sz w:val="19"/>
        </w:rPr>
        <w:t xml:space="preserve">13 </w:t>
      </w:r>
      <w:r>
        <w:rPr>
          <w:sz w:val="19"/>
        </w:rPr>
        <w:t xml:space="preserve">Feb </w:t>
      </w:r>
      <w:r>
        <w:rPr>
          <w:sz w:val="19"/>
        </w:rPr>
        <w:t xml:space="preserve">2025 </w:t>
      </w:r>
      <w:r>
        <w:rPr>
          <w:sz w:val="19"/>
        </w:rPr>
        <w:t xml:space="preserve">Section </w:t>
      </w:r>
      <w:r>
        <w:rPr>
          <w:sz w:val="19"/>
        </w:rPr>
        <w:t xml:space="preserve">2 </w:t>
      </w:r>
      <w:r>
        <w:rPr>
          <w:sz w:val="19"/>
        </w:rPr>
        <w:t xml:space="preserve">1.1 </w:t>
      </w:r>
    </w:p>
    <w:p>
      <w:pPr>
        <w:jc w:val="left"/>
      </w:pPr>
      <w:r>
        <w:rPr>
          <w:sz w:val="19"/>
        </w:rPr>
        <w:t xml:space="preserve">M.Ahmed </w:t>
      </w:r>
      <w:r>
        <w:rPr>
          <w:sz w:val="19"/>
        </w:rPr>
        <w:t xml:space="preserve">Rehan </w:t>
      </w:r>
      <w:r>
        <w:rPr>
          <w:sz w:val="19"/>
        </w:rPr>
        <w:t xml:space="preserve">Chughtai </w:t>
      </w:r>
      <w:r>
        <w:rPr>
          <w:sz w:val="19"/>
        </w:rPr>
        <w:t xml:space="preserve">Mr. </w:t>
      </w:r>
      <w:r>
        <w:rPr>
          <w:sz w:val="19"/>
        </w:rPr>
        <w:t xml:space="preserve">Taseer </w:t>
      </w:r>
      <w:r>
        <w:rPr>
          <w:sz w:val="19"/>
        </w:rPr>
        <w:t xml:space="preserve">Ul </w:t>
      </w:r>
      <w:r>
        <w:rPr>
          <w:sz w:val="19"/>
        </w:rPr>
        <w:t xml:space="preserve">Islam </w:t>
      </w:r>
      <w:r>
        <w:rPr>
          <w:sz w:val="19"/>
        </w:rPr>
        <w:t xml:space="preserve">13 </w:t>
      </w:r>
      <w:r>
        <w:rPr>
          <w:sz w:val="19"/>
        </w:rPr>
        <w:t xml:space="preserve">Feb </w:t>
      </w:r>
      <w:r>
        <w:rPr>
          <w:sz w:val="19"/>
        </w:rPr>
        <w:t xml:space="preserve">2025 </w:t>
      </w:r>
      <w:r>
        <w:rPr>
          <w:sz w:val="19"/>
        </w:rPr>
        <w:t xml:space="preserve">Section </w:t>
      </w:r>
      <w:r>
        <w:rPr>
          <w:sz w:val="19"/>
        </w:rPr>
        <w:t xml:space="preserve">3 </w:t>
      </w:r>
      <w:r>
        <w:rPr>
          <w:sz w:val="19"/>
        </w:rPr>
        <w:t xml:space="preserve">1.2 </w:t>
      </w:r>
    </w:p>
    <w:p>
      <w:pPr>
        <w:jc w:val="left"/>
      </w:pPr>
      <w:r>
        <w:rPr>
          <w:sz w:val="19"/>
        </w:rPr>
        <w:t xml:space="preserve">Ghulam </w:t>
      </w:r>
      <w:r>
        <w:rPr>
          <w:sz w:val="19"/>
        </w:rPr>
        <w:t xml:space="preserve">Sarwar </w:t>
      </w:r>
      <w:r>
        <w:rPr>
          <w:sz w:val="19"/>
        </w:rPr>
        <w:t xml:space="preserve">Mr. </w:t>
      </w:r>
      <w:r>
        <w:rPr>
          <w:sz w:val="19"/>
        </w:rPr>
        <w:t xml:space="preserve">Taseer </w:t>
      </w:r>
      <w:r>
        <w:rPr>
          <w:sz w:val="19"/>
        </w:rPr>
        <w:t xml:space="preserve">Ul </w:t>
      </w:r>
      <w:r>
        <w:rPr>
          <w:sz w:val="19"/>
        </w:rPr>
        <w:t xml:space="preserve">Islam </w:t>
      </w:r>
      <w:r>
        <w:rPr>
          <w:sz w:val="19"/>
        </w:rPr>
        <w:t xml:space="preserve">14 </w:t>
      </w:r>
      <w:r>
        <w:rPr>
          <w:sz w:val="19"/>
        </w:rPr>
        <w:t xml:space="preserve">Feb </w:t>
      </w:r>
      <w:r>
        <w:rPr>
          <w:sz w:val="19"/>
        </w:rPr>
        <w:t xml:space="preserve">2025 </w:t>
      </w:r>
      <w:r>
        <w:rPr>
          <w:sz w:val="19"/>
        </w:rPr>
        <w:t xml:space="preserve">Section </w:t>
      </w:r>
      <w:r>
        <w:rPr>
          <w:sz w:val="19"/>
        </w:rPr>
        <w:t xml:space="preserve">4 </w:t>
      </w:r>
      <w:r>
        <w:rPr>
          <w:sz w:val="19"/>
        </w:rPr>
        <w:t xml:space="preserve">1.3 </w:t>
      </w:r>
    </w:p>
    <w:p>
      <w:pPr>
        <w:jc w:val="left"/>
      </w:pPr>
      <w:r>
        <w:rPr>
          <w:sz w:val="19"/>
        </w:rPr>
        <w:t xml:space="preserve">Abdul </w:t>
      </w:r>
      <w:r>
        <w:rPr>
          <w:sz w:val="19"/>
        </w:rPr>
        <w:t xml:space="preserve">Haseeb </w:t>
      </w:r>
      <w:r>
        <w:rPr>
          <w:sz w:val="19"/>
        </w:rPr>
        <w:t xml:space="preserve">Khan </w:t>
      </w:r>
      <w:r>
        <w:rPr>
          <w:sz w:val="19"/>
        </w:rPr>
        <w:t xml:space="preserve">Mr. </w:t>
      </w:r>
      <w:r>
        <w:rPr>
          <w:sz w:val="19"/>
        </w:rPr>
        <w:t xml:space="preserve">Taseer </w:t>
      </w:r>
      <w:r>
        <w:rPr>
          <w:sz w:val="19"/>
        </w:rPr>
        <w:t xml:space="preserve">Ul </w:t>
      </w:r>
      <w:r>
        <w:rPr>
          <w:sz w:val="19"/>
        </w:rPr>
        <w:t xml:space="preserve">Islam </w:t>
      </w:r>
      <w:r>
        <w:rPr>
          <w:sz w:val="19"/>
        </w:rPr>
        <w:t xml:space="preserve">14 </w:t>
      </w:r>
      <w:r>
        <w:rPr>
          <w:sz w:val="19"/>
        </w:rPr>
        <w:t xml:space="preserve">Feb </w:t>
      </w:r>
      <w:r>
        <w:rPr>
          <w:sz w:val="19"/>
        </w:rPr>
        <w:t xml:space="preserve">2025 </w:t>
      </w:r>
      <w:r>
        <w:rPr>
          <w:sz w:val="19"/>
        </w:rPr>
        <w:t xml:space="preserve">Section </w:t>
      </w:r>
      <w:r>
        <w:rPr>
          <w:sz w:val="19"/>
        </w:rPr>
        <w:t xml:space="preserve">5 </w:t>
      </w:r>
      <w:r>
        <w:rPr>
          <w:sz w:val="19"/>
        </w:rPr>
        <w:t xml:space="preserve">1.4 </w:t>
      </w:r>
    </w:p>
    <w:p>
      <w:pPr>
        <w:jc w:val="left"/>
      </w:pPr>
      <w:r>
        <w:rPr>
          <w:sz w:val="19"/>
        </w:rPr>
        <w:t xml:space="preserve">M.Ahmed </w:t>
      </w:r>
      <w:r>
        <w:rPr>
          <w:sz w:val="19"/>
        </w:rPr>
        <w:t xml:space="preserve">Rehan </w:t>
      </w:r>
      <w:r>
        <w:rPr>
          <w:sz w:val="19"/>
        </w:rPr>
        <w:t xml:space="preserve">Chughtai </w:t>
      </w:r>
      <w:r>
        <w:rPr>
          <w:sz w:val="19"/>
        </w:rPr>
        <w:t xml:space="preserve">Mr. </w:t>
      </w:r>
      <w:r>
        <w:rPr>
          <w:sz w:val="19"/>
        </w:rPr>
        <w:t xml:space="preserve">Taseer </w:t>
      </w:r>
      <w:r>
        <w:rPr>
          <w:sz w:val="19"/>
        </w:rPr>
        <w:t xml:space="preserve">Ul </w:t>
      </w:r>
      <w:r>
        <w:rPr>
          <w:sz w:val="19"/>
        </w:rPr>
        <w:t xml:space="preserve">Islam </w:t>
      </w:r>
      <w:r>
        <w:rPr>
          <w:sz w:val="19"/>
        </w:rPr>
        <w:t xml:space="preserve">14 </w:t>
      </w:r>
      <w:r>
        <w:rPr>
          <w:sz w:val="19"/>
        </w:rPr>
        <w:t xml:space="preserve">Feb </w:t>
      </w:r>
      <w:r>
        <w:rPr>
          <w:sz w:val="19"/>
        </w:rPr>
        <w:t xml:space="preserve">2025 </w:t>
      </w:r>
      <w:r>
        <w:rPr>
          <w:sz w:val="19"/>
        </w:rPr>
        <w:t xml:space="preserve">Section </w:t>
      </w:r>
      <w:r>
        <w:rPr>
          <w:sz w:val="19"/>
        </w:rPr>
        <w:t xml:space="preserve">6 </w:t>
      </w:r>
      <w:r>
        <w:rPr>
          <w:sz w:val="19"/>
        </w:rPr>
        <w:t xml:space="preserve">1.5 </w:t>
      </w:r>
    </w:p>
    <w:p>
      <w:pPr>
        <w:jc w:val="left"/>
      </w:pPr>
      <w:r>
        <w:rPr>
          <w:sz w:val="19"/>
        </w:rPr>
        <w:t xml:space="preserve">Ghulam </w:t>
      </w:r>
      <w:r>
        <w:rPr>
          <w:sz w:val="19"/>
        </w:rPr>
        <w:t xml:space="preserve">Sarwar </w:t>
      </w:r>
      <w:r>
        <w:rPr>
          <w:sz w:val="19"/>
        </w:rPr>
        <w:t xml:space="preserve">Mr. </w:t>
      </w:r>
      <w:r>
        <w:rPr>
          <w:sz w:val="19"/>
        </w:rPr>
        <w:t xml:space="preserve">Taseer </w:t>
      </w:r>
      <w:r>
        <w:rPr>
          <w:sz w:val="19"/>
        </w:rPr>
        <w:t xml:space="preserve">Ul </w:t>
      </w:r>
      <w:r>
        <w:rPr>
          <w:sz w:val="19"/>
        </w:rPr>
        <w:t xml:space="preserve">Islam </w:t>
      </w:r>
      <w:r>
        <w:rPr>
          <w:sz w:val="19"/>
        </w:rPr>
        <w:t xml:space="preserve">15 </w:t>
      </w:r>
      <w:r>
        <w:rPr>
          <w:sz w:val="19"/>
        </w:rPr>
        <w:t xml:space="preserve">Feb </w:t>
      </w:r>
      <w:r>
        <w:rPr>
          <w:sz w:val="19"/>
        </w:rPr>
        <w:t xml:space="preserve">2025 </w:t>
      </w:r>
      <w:r>
        <w:rPr>
          <w:sz w:val="19"/>
        </w:rPr>
        <w:t xml:space="preserve">Section </w:t>
      </w:r>
      <w:r>
        <w:rPr>
          <w:sz w:val="19"/>
        </w:rPr>
        <w:t xml:space="preserve">7 </w:t>
      </w:r>
      <w:r>
        <w:rPr>
          <w:sz w:val="19"/>
        </w:rPr>
        <w:t xml:space="preserve">1.6 </w:t>
      </w:r>
    </w:p>
    <w:p>
      <w:pPr>
        <w:jc w:val="left"/>
      </w:pPr>
      <w:r>
        <w:rPr>
          <w:sz w:val="19"/>
        </w:rPr>
        <w:t xml:space="preserve">Abdul </w:t>
      </w:r>
      <w:r>
        <w:rPr>
          <w:sz w:val="19"/>
        </w:rPr>
        <w:t xml:space="preserve">Haseeb </w:t>
      </w:r>
      <w:r>
        <w:rPr>
          <w:sz w:val="19"/>
        </w:rPr>
        <w:t xml:space="preserve">Khan </w:t>
      </w:r>
      <w:r>
        <w:rPr>
          <w:sz w:val="19"/>
        </w:rPr>
        <w:t xml:space="preserve">Mr. </w:t>
      </w:r>
      <w:r>
        <w:rPr>
          <w:sz w:val="19"/>
        </w:rPr>
        <w:t xml:space="preserve">Taseer </w:t>
      </w:r>
      <w:r>
        <w:rPr>
          <w:sz w:val="19"/>
        </w:rPr>
        <w:t xml:space="preserve">Ul </w:t>
      </w:r>
      <w:r>
        <w:rPr>
          <w:sz w:val="19"/>
        </w:rPr>
        <w:t xml:space="preserve">Islam </w:t>
      </w:r>
      <w:r>
        <w:rPr>
          <w:sz w:val="19"/>
        </w:rPr>
        <w:t xml:space="preserve">15 </w:t>
      </w:r>
      <w:r>
        <w:rPr>
          <w:sz w:val="19"/>
        </w:rPr>
        <w:t xml:space="preserve">Feb </w:t>
      </w:r>
      <w:r>
        <w:rPr>
          <w:sz w:val="19"/>
        </w:rPr>
        <w:t xml:space="preserve">2025 </w:t>
      </w:r>
      <w:r>
        <w:rPr>
          <w:sz w:val="19"/>
        </w:rPr>
        <w:t xml:space="preserve">Section </w:t>
      </w:r>
      <w:r>
        <w:rPr>
          <w:sz w:val="19"/>
        </w:rPr>
        <w:t xml:space="preserve">8 </w:t>
      </w:r>
      <w:r>
        <w:rPr>
          <w:sz w:val="19"/>
        </w:rPr>
        <w:t xml:space="preserve">1.7 </w:t>
      </w:r>
    </w:p>
    <w:p>
      <w:pPr>
        <w:jc w:val="left"/>
      </w:pPr>
      <w:r>
        <w:rPr>
          <w:sz w:val="19"/>
        </w:rPr>
        <w:t xml:space="preserve">M.Ahmed </w:t>
      </w:r>
      <w:r>
        <w:rPr>
          <w:sz w:val="19"/>
        </w:rPr>
        <w:t xml:space="preserve">Rehan </w:t>
      </w:r>
      <w:r>
        <w:rPr>
          <w:sz w:val="19"/>
        </w:rPr>
        <w:t xml:space="preserve">Chughtai </w:t>
      </w:r>
      <w:r>
        <w:rPr>
          <w:sz w:val="19"/>
        </w:rPr>
        <w:t xml:space="preserve">Mr. </w:t>
      </w:r>
      <w:r>
        <w:rPr>
          <w:sz w:val="19"/>
        </w:rPr>
        <w:t xml:space="preserve">Taseer </w:t>
      </w:r>
      <w:r>
        <w:rPr>
          <w:sz w:val="19"/>
        </w:rPr>
        <w:t xml:space="preserve">Ul </w:t>
      </w:r>
      <w:r>
        <w:rPr>
          <w:sz w:val="19"/>
        </w:rPr>
        <w:t xml:space="preserve">Islam </w:t>
      </w:r>
      <w:r>
        <w:rPr>
          <w:sz w:val="19"/>
        </w:rPr>
        <w:t xml:space="preserve">15 </w:t>
      </w:r>
      <w:r>
        <w:rPr>
          <w:sz w:val="19"/>
        </w:rPr>
        <w:t xml:space="preserve">Feb </w:t>
      </w:r>
      <w:r>
        <w:rPr>
          <w:sz w:val="19"/>
        </w:rPr>
        <w:t xml:space="preserve">2025 </w:t>
      </w:r>
      <w:r>
        <w:rPr>
          <w:sz w:val="19"/>
        </w:rPr>
        <w:t xml:space="preserve">Section </w:t>
      </w:r>
      <w:r>
        <w:rPr>
          <w:sz w:val="19"/>
        </w:rPr>
        <w:t xml:space="preserve">9 </w:t>
      </w:r>
      <w:r>
        <w:rPr>
          <w:sz w:val="19"/>
        </w:rPr>
        <w:t xml:space="preserve">1.8 </w:t>
      </w:r>
    </w:p>
    <w:p>
      <w:pPr>
        <w:jc w:val="left"/>
      </w:pPr>
      <w:r>
        <w:rPr>
          <w:sz w:val="19"/>
        </w:rPr>
        <w:t xml:space="preserve">Ghulam </w:t>
      </w:r>
      <w:r>
        <w:rPr>
          <w:sz w:val="19"/>
        </w:rPr>
        <w:t xml:space="preserve">Sarwar </w:t>
      </w:r>
      <w:r>
        <w:rPr>
          <w:sz w:val="19"/>
        </w:rPr>
        <w:t xml:space="preserve">Mr. </w:t>
      </w:r>
      <w:r>
        <w:rPr>
          <w:sz w:val="19"/>
        </w:rPr>
        <w:t xml:space="preserve">Taseer </w:t>
      </w:r>
      <w:r>
        <w:rPr>
          <w:sz w:val="19"/>
        </w:rPr>
        <w:t xml:space="preserve">Ul </w:t>
      </w:r>
      <w:r>
        <w:rPr>
          <w:sz w:val="19"/>
        </w:rPr>
        <w:t xml:space="preserve">Islam </w:t>
      </w:r>
      <w:r>
        <w:rPr>
          <w:sz w:val="19"/>
        </w:rPr>
        <w:t xml:space="preserve">16 </w:t>
      </w:r>
      <w:r>
        <w:rPr>
          <w:sz w:val="19"/>
        </w:rPr>
        <w:t xml:space="preserve">Feb </w:t>
      </w:r>
      <w:r>
        <w:rPr>
          <w:sz w:val="19"/>
        </w:rPr>
        <w:t xml:space="preserve">2025 </w:t>
      </w:r>
      <w:r>
        <w:rPr>
          <w:sz w:val="19"/>
        </w:rPr>
        <w:t xml:space="preserve">Section </w:t>
      </w:r>
      <w:r>
        <w:rPr>
          <w:sz w:val="19"/>
        </w:rPr>
        <w:t xml:space="preserve">10,11 </w:t>
      </w:r>
      <w:r>
        <w:rPr>
          <w:sz w:val="19"/>
        </w:rPr>
        <w:t xml:space="preserve">1.9 </w:t>
      </w:r>
    </w:p>
    <w:p>
      <w:pPr>
        <w:jc w:val="left"/>
      </w:pPr>
      <w:r>
        <w:rPr>
          <w:sz w:val="19"/>
        </w:rPr>
        <w:t xml:space="preserve">Abdul </w:t>
      </w:r>
      <w:r>
        <w:rPr>
          <w:sz w:val="19"/>
        </w:rPr>
        <w:t xml:space="preserve">Haseeb </w:t>
      </w:r>
      <w:r>
        <w:rPr>
          <w:sz w:val="19"/>
        </w:rPr>
        <w:t xml:space="preserve">Khan </w:t>
      </w:r>
      <w:r>
        <w:rPr>
          <w:sz w:val="19"/>
        </w:rPr>
        <w:t xml:space="preserve">Mr. </w:t>
      </w:r>
      <w:r>
        <w:rPr>
          <w:sz w:val="19"/>
        </w:rPr>
        <w:t xml:space="preserve">Taseer </w:t>
      </w:r>
      <w:r>
        <w:rPr>
          <w:sz w:val="19"/>
        </w:rPr>
        <w:t xml:space="preserve">Ul </w:t>
      </w:r>
      <w:r>
        <w:rPr>
          <w:sz w:val="19"/>
        </w:rPr>
        <w:t xml:space="preserve">Islam </w:t>
      </w:r>
      <w:r>
        <w:rPr>
          <w:sz w:val="19"/>
        </w:rPr>
        <w:t xml:space="preserve">16 </w:t>
      </w:r>
      <w:r>
        <w:rPr>
          <w:sz w:val="19"/>
        </w:rPr>
        <w:t xml:space="preserve">Feb </w:t>
      </w:r>
      <w:r>
        <w:rPr>
          <w:sz w:val="19"/>
        </w:rPr>
        <w:t xml:space="preserve">2025 </w:t>
      </w:r>
      <w:r>
        <w:rPr>
          <w:sz w:val="19"/>
        </w:rPr>
        <w:t xml:space="preserve">Section </w:t>
      </w:r>
      <w:r>
        <w:rPr>
          <w:sz w:val="19"/>
        </w:rPr>
        <w:t xml:space="preserve">12,13 </w:t>
      </w:r>
      <w:r>
        <w:rPr>
          <w:sz w:val="19"/>
        </w:rPr>
        <w:t xml:space="preserve">2.0 </w:t>
      </w:r>
    </w:p>
    <w:p>
      <w:pPr>
        <w:jc w:val="left"/>
      </w:pPr>
      <w:r>
        <w:rPr>
          <w:sz w:val="34"/>
        </w:rPr>
        <w:t xml:space="preserve">1. </w:t>
      </w:r>
      <w:r>
        <w:rPr>
          <w:sz w:val="34"/>
        </w:rPr>
        <w:t xml:space="preserve">Project </w:t>
      </w:r>
      <w:r>
        <w:rPr>
          <w:sz w:val="34"/>
        </w:rPr>
        <w:t xml:space="preserve">Description </w:t>
      </w:r>
    </w:p>
    <w:p>
      <w:pPr>
        <w:jc w:val="left"/>
      </w:pPr>
      <w:r>
        <w:rPr>
          <w:sz w:val="23"/>
        </w:rPr>
        <w:t xml:space="preserve">Aimed </w:t>
      </w:r>
      <w:r>
        <w:rPr>
          <w:sz w:val="23"/>
        </w:rPr>
        <w:t xml:space="preserve">at </w:t>
      </w:r>
      <w:r>
        <w:rPr>
          <w:sz w:val="23"/>
        </w:rPr>
        <w:t xml:space="preserve">solving </w:t>
      </w:r>
      <w:r>
        <w:rPr>
          <w:sz w:val="23"/>
        </w:rPr>
        <w:t xml:space="preserve">fragmented </w:t>
      </w:r>
      <w:r>
        <w:rPr>
          <w:sz w:val="23"/>
        </w:rPr>
        <w:t xml:space="preserve">logistics </w:t>
      </w:r>
      <w:r>
        <w:rPr>
          <w:sz w:val="23"/>
        </w:rPr>
        <w:t xml:space="preserve">and </w:t>
      </w:r>
      <w:r>
        <w:rPr>
          <w:sz w:val="23"/>
        </w:rPr>
        <w:t xml:space="preserve">inefficient </w:t>
      </w:r>
      <w:r>
        <w:rPr>
          <w:sz w:val="23"/>
        </w:rPr>
        <w:t xml:space="preserve">storage </w:t>
      </w:r>
      <w:r>
        <w:rPr>
          <w:sz w:val="23"/>
        </w:rPr>
        <w:t xml:space="preserve">utilization, </w:t>
      </w:r>
      <w:r>
        <w:rPr>
          <w:sz w:val="23"/>
        </w:rPr>
        <w:t xml:space="preserve">a </w:t>
      </w:r>
      <w:r>
        <w:rPr>
          <w:sz w:val="23"/>
        </w:rPr>
        <w:t xml:space="preserve">digital </w:t>
      </w:r>
      <w:r>
        <w:rPr>
          <w:sz w:val="23"/>
        </w:rPr>
        <w:t xml:space="preserve">solu- </w:t>
      </w:r>
    </w:p>
    <w:p>
      <w:pPr>
        <w:jc w:val="left"/>
      </w:pPr>
      <w:r>
        <w:rPr>
          <w:sz w:val="23"/>
        </w:rPr>
        <w:t xml:space="preserve">tionwillconnectglobalwarehouseoperatorswithe-commerceretailers, </w:t>
      </w:r>
      <w:r>
        <w:rPr>
          <w:sz w:val="23"/>
        </w:rPr>
        <w:t xml:space="preserve">dropshippers, </w:t>
      </w:r>
      <w:r>
        <w:rPr>
          <w:sz w:val="23"/>
        </w:rPr>
        <w:t xml:space="preserve">and </w:t>
      </w:r>
    </w:p>
    <w:p>
      <w:pPr>
        <w:jc w:val="left"/>
      </w:pPr>
      <w:r>
        <w:rPr>
          <w:sz w:val="23"/>
        </w:rPr>
        <w:t xml:space="preserve">SMEs. </w:t>
      </w:r>
      <w:r>
        <w:rPr>
          <w:sz w:val="23"/>
        </w:rPr>
        <w:t xml:space="preserve">It </w:t>
      </w:r>
      <w:r>
        <w:rPr>
          <w:sz w:val="23"/>
        </w:rPr>
        <w:t xml:space="preserve">will </w:t>
      </w:r>
      <w:r>
        <w:rPr>
          <w:sz w:val="23"/>
        </w:rPr>
        <w:t xml:space="preserve">streamline </w:t>
      </w:r>
      <w:r>
        <w:rPr>
          <w:sz w:val="23"/>
        </w:rPr>
        <w:t xml:space="preserve">order </w:t>
      </w:r>
      <w:r>
        <w:rPr>
          <w:sz w:val="23"/>
        </w:rPr>
        <w:t xml:space="preserve">fulfillment </w:t>
      </w:r>
      <w:r>
        <w:rPr>
          <w:sz w:val="23"/>
        </w:rPr>
        <w:t xml:space="preserve">and </w:t>
      </w:r>
      <w:r>
        <w:rPr>
          <w:sz w:val="23"/>
        </w:rPr>
        <w:t xml:space="preserve">inventory </w:t>
      </w:r>
      <w:r>
        <w:rPr>
          <w:sz w:val="23"/>
        </w:rPr>
        <w:t xml:space="preserve">management </w:t>
      </w:r>
      <w:r>
        <w:rPr>
          <w:sz w:val="23"/>
        </w:rPr>
        <w:t xml:space="preserve">via </w:t>
      </w:r>
      <w:r>
        <w:rPr>
          <w:sz w:val="23"/>
        </w:rPr>
        <w:t xml:space="preserve">real-time </w:t>
      </w:r>
      <w:r>
        <w:rPr>
          <w:sz w:val="23"/>
        </w:rPr>
        <w:t xml:space="preserve">track- </w:t>
      </w:r>
    </w:p>
    <w:p>
      <w:pPr>
        <w:jc w:val="left"/>
      </w:pPr>
      <w:r>
        <w:rPr>
          <w:sz w:val="23"/>
        </w:rPr>
        <w:t xml:space="preserve">ing, </w:t>
      </w:r>
      <w:r>
        <w:rPr>
          <w:sz w:val="23"/>
        </w:rPr>
        <w:t xml:space="preserve">intelligent </w:t>
      </w:r>
      <w:r>
        <w:rPr>
          <w:sz w:val="23"/>
        </w:rPr>
        <w:t xml:space="preserve">matching, </w:t>
      </w:r>
      <w:r>
        <w:rPr>
          <w:sz w:val="23"/>
        </w:rPr>
        <w:t xml:space="preserve">and </w:t>
      </w:r>
      <w:r>
        <w:rPr>
          <w:sz w:val="23"/>
        </w:rPr>
        <w:t xml:space="preserve">integrated </w:t>
      </w:r>
      <w:r>
        <w:rPr>
          <w:sz w:val="23"/>
        </w:rPr>
        <w:t xml:space="preserve">shipment </w:t>
      </w:r>
      <w:r>
        <w:rPr>
          <w:sz w:val="23"/>
        </w:rPr>
        <w:t xml:space="preserve">services. </w:t>
      </w:r>
      <w:r>
        <w:rPr>
          <w:sz w:val="23"/>
        </w:rPr>
        <w:t xml:space="preserve">Featuring </w:t>
      </w:r>
      <w:r>
        <w:rPr>
          <w:sz w:val="23"/>
        </w:rPr>
        <w:t xml:space="preserve">multi-currency </w:t>
      </w:r>
    </w:p>
    <w:p>
      <w:pPr>
        <w:jc w:val="left"/>
      </w:pPr>
      <w:r>
        <w:rPr>
          <w:sz w:val="23"/>
        </w:rPr>
        <w:t xml:space="preserve">invoicing, </w:t>
      </w:r>
      <w:r>
        <w:rPr>
          <w:sz w:val="23"/>
        </w:rPr>
        <w:t xml:space="preserve">automated </w:t>
      </w:r>
      <w:r>
        <w:rPr>
          <w:sz w:val="23"/>
        </w:rPr>
        <w:t xml:space="preserve">dispute </w:t>
      </w:r>
      <w:r>
        <w:rPr>
          <w:sz w:val="23"/>
        </w:rPr>
        <w:t xml:space="preserve">resolution, </w:t>
      </w:r>
      <w:r>
        <w:rPr>
          <w:sz w:val="23"/>
        </w:rPr>
        <w:t xml:space="preserve">and </w:t>
      </w:r>
      <w:r>
        <w:rPr>
          <w:sz w:val="23"/>
        </w:rPr>
        <w:t xml:space="preserve">predictive </w:t>
      </w:r>
      <w:r>
        <w:rPr>
          <w:sz w:val="23"/>
        </w:rPr>
        <w:t xml:space="preserve">analytics, </w:t>
      </w:r>
      <w:r>
        <w:rPr>
          <w:sz w:val="23"/>
        </w:rPr>
        <w:t xml:space="preserve">the </w:t>
      </w:r>
      <w:r>
        <w:rPr>
          <w:sz w:val="23"/>
        </w:rPr>
        <w:t xml:space="preserve">system </w:t>
      </w:r>
      <w:r>
        <w:rPr>
          <w:sz w:val="23"/>
        </w:rPr>
        <w:t xml:space="preserve">will </w:t>
      </w:r>
      <w:r>
        <w:rPr>
          <w:sz w:val="23"/>
        </w:rPr>
        <w:t xml:space="preserve">reduce </w:t>
      </w:r>
    </w:p>
    <w:p>
      <w:pPr>
        <w:jc w:val="left"/>
      </w:pPr>
      <w:r>
        <w:rPr>
          <w:sz w:val="23"/>
        </w:rPr>
        <w:t xml:space="preserve">operational </w:t>
      </w:r>
      <w:r>
        <w:rPr>
          <w:sz w:val="23"/>
        </w:rPr>
        <w:t xml:space="preserve">expenses </w:t>
      </w:r>
      <w:r>
        <w:rPr>
          <w:sz w:val="23"/>
        </w:rPr>
        <w:t xml:space="preserve">while </w:t>
      </w:r>
      <w:r>
        <w:rPr>
          <w:sz w:val="23"/>
        </w:rPr>
        <w:t xml:space="preserve">boosting </w:t>
      </w:r>
      <w:r>
        <w:rPr>
          <w:sz w:val="23"/>
        </w:rPr>
        <w:t xml:space="preserve">supply </w:t>
      </w:r>
      <w:r>
        <w:rPr>
          <w:sz w:val="23"/>
        </w:rPr>
        <w:t xml:space="preserve">chain </w:t>
      </w:r>
      <w:r>
        <w:rPr>
          <w:sz w:val="23"/>
        </w:rPr>
        <w:t xml:space="preserve">performance. </w:t>
      </w:r>
      <w:r>
        <w:rPr>
          <w:sz w:val="23"/>
        </w:rPr>
        <w:t xml:space="preserve">The </w:t>
      </w:r>
      <w:r>
        <w:rPr>
          <w:sz w:val="23"/>
        </w:rPr>
        <w:t xml:space="preserve">initiative </w:t>
      </w:r>
      <w:r>
        <w:rPr>
          <w:sz w:val="23"/>
        </w:rPr>
        <w:t xml:space="preserve">will </w:t>
      </w:r>
      <w:r>
        <w:rPr>
          <w:sz w:val="23"/>
        </w:rPr>
        <w:t xml:space="preserve">trans- </w:t>
      </w:r>
    </w:p>
    <w:p>
      <w:pPr>
        <w:jc w:val="left"/>
      </w:pPr>
      <w:r>
        <w:rPr>
          <w:sz w:val="23"/>
        </w:rPr>
        <w:t xml:space="preserve">form </w:t>
      </w:r>
      <w:r>
        <w:rPr>
          <w:sz w:val="23"/>
        </w:rPr>
        <w:t xml:space="preserve">traditional </w:t>
      </w:r>
      <w:r>
        <w:rPr>
          <w:sz w:val="23"/>
        </w:rPr>
        <w:t xml:space="preserve">warehousing </w:t>
      </w:r>
      <w:r>
        <w:rPr>
          <w:sz w:val="23"/>
        </w:rPr>
        <w:t xml:space="preserve">by </w:t>
      </w:r>
      <w:r>
        <w:rPr>
          <w:sz w:val="23"/>
        </w:rPr>
        <w:t xml:space="preserve">creating </w:t>
      </w:r>
      <w:r>
        <w:rPr>
          <w:sz w:val="23"/>
        </w:rPr>
        <w:t xml:space="preserve">a </w:t>
      </w:r>
      <w:r>
        <w:rPr>
          <w:sz w:val="23"/>
        </w:rPr>
        <w:t xml:space="preserve">dynamic </w:t>
      </w:r>
      <w:r>
        <w:rPr>
          <w:sz w:val="23"/>
        </w:rPr>
        <w:t xml:space="preserve">digital </w:t>
      </w:r>
      <w:r>
        <w:rPr>
          <w:sz w:val="23"/>
        </w:rPr>
        <w:t xml:space="preserve">marketplace </w:t>
      </w:r>
      <w:r>
        <w:rPr>
          <w:sz w:val="23"/>
        </w:rPr>
        <w:t xml:space="preserve">that </w:t>
      </w:r>
      <w:r>
        <w:rPr>
          <w:sz w:val="23"/>
        </w:rPr>
        <w:t xml:space="preserve">enables </w:t>
      </w:r>
    </w:p>
    <w:p>
      <w:pPr>
        <w:jc w:val="left"/>
      </w:pPr>
      <w:r>
        <w:rPr>
          <w:sz w:val="23"/>
        </w:rPr>
        <w:t xml:space="preserve">stakeholders </w:t>
      </w:r>
      <w:r>
        <w:rPr>
          <w:sz w:val="23"/>
        </w:rPr>
        <w:t xml:space="preserve">to </w:t>
      </w:r>
      <w:r>
        <w:rPr>
          <w:sz w:val="23"/>
        </w:rPr>
        <w:t xml:space="preserve">access </w:t>
      </w:r>
      <w:r>
        <w:rPr>
          <w:sz w:val="23"/>
        </w:rPr>
        <w:t xml:space="preserve">storage </w:t>
      </w:r>
      <w:r>
        <w:rPr>
          <w:sz w:val="23"/>
        </w:rPr>
        <w:t xml:space="preserve">options, </w:t>
      </w:r>
      <w:r>
        <w:rPr>
          <w:sz w:val="23"/>
        </w:rPr>
        <w:t xml:space="preserve">optimize </w:t>
      </w:r>
      <w:r>
        <w:rPr>
          <w:sz w:val="23"/>
        </w:rPr>
        <w:t xml:space="preserve">resource </w:t>
      </w:r>
      <w:r>
        <w:rPr>
          <w:sz w:val="23"/>
        </w:rPr>
        <w:t xml:space="preserve">allocation, </w:t>
      </w:r>
      <w:r>
        <w:rPr>
          <w:sz w:val="23"/>
        </w:rPr>
        <w:t xml:space="preserve">and </w:t>
      </w:r>
      <w:r>
        <w:rPr>
          <w:sz w:val="23"/>
        </w:rPr>
        <w:t xml:space="preserve">drive </w:t>
      </w:r>
      <w:r>
        <w:rPr>
          <w:sz w:val="23"/>
        </w:rPr>
        <w:t xml:space="preserve">sustain- </w:t>
      </w:r>
    </w:p>
    <w:p>
      <w:pPr>
        <w:jc w:val="left"/>
      </w:pPr>
      <w:r>
        <w:rPr>
          <w:sz w:val="23"/>
        </w:rPr>
        <w:t xml:space="preserve">able </w:t>
      </w:r>
      <w:r>
        <w:rPr>
          <w:sz w:val="23"/>
        </w:rPr>
        <w:t xml:space="preserve">growth. </w:t>
      </w:r>
      <w:r>
        <w:rPr>
          <w:sz w:val="23"/>
        </w:rPr>
        <w:t xml:space="preserve">A </w:t>
      </w:r>
      <w:r>
        <w:rPr>
          <w:sz w:val="23"/>
        </w:rPr>
        <w:t xml:space="preserve">reliable, </w:t>
      </w:r>
      <w:r>
        <w:rPr>
          <w:sz w:val="23"/>
        </w:rPr>
        <w:t xml:space="preserve">scalable, </w:t>
      </w:r>
      <w:r>
        <w:rPr>
          <w:sz w:val="23"/>
        </w:rPr>
        <w:t xml:space="preserve">and </w:t>
      </w:r>
      <w:r>
        <w:rPr>
          <w:sz w:val="23"/>
        </w:rPr>
        <w:t xml:space="preserve">innovative </w:t>
      </w:r>
      <w:r>
        <w:rPr>
          <w:sz w:val="23"/>
        </w:rPr>
        <w:t xml:space="preserve">logistics </w:t>
      </w:r>
      <w:r>
        <w:rPr>
          <w:sz w:val="23"/>
        </w:rPr>
        <w:t xml:space="preserve">solution </w:t>
      </w:r>
      <w:r>
        <w:rPr>
          <w:sz w:val="23"/>
        </w:rPr>
        <w:t xml:space="preserve">will </w:t>
      </w:r>
      <w:r>
        <w:rPr>
          <w:sz w:val="23"/>
        </w:rPr>
        <w:t xml:space="preserve">address </w:t>
      </w:r>
      <w:r>
        <w:rPr>
          <w:sz w:val="23"/>
        </w:rPr>
        <w:t xml:space="preserve">supply </w:t>
      </w:r>
    </w:p>
    <w:p>
      <w:pPr>
        <w:jc w:val="left"/>
      </w:pPr>
      <w:r>
        <w:rPr>
          <w:sz w:val="23"/>
        </w:rPr>
        <w:t xml:space="preserve">chain </w:t>
      </w:r>
      <w:r>
        <w:rPr>
          <w:sz w:val="23"/>
        </w:rPr>
        <w:t xml:space="preserve">challenges </w:t>
      </w:r>
      <w:r>
        <w:rPr>
          <w:sz w:val="23"/>
        </w:rPr>
        <w:t xml:space="preserve">with </w:t>
      </w:r>
      <w:r>
        <w:rPr>
          <w:sz w:val="23"/>
        </w:rPr>
        <w:t xml:space="preserve">excellence. </w:t>
      </w:r>
    </w:p>
    <w:p>
      <w:pPr>
        <w:jc w:val="left"/>
      </w:pPr>
      <w:r>
        <w:rPr>
          <w:sz w:val="23"/>
        </w:rPr>
        <w:t xml:space="preserve">Aimed </w:t>
      </w:r>
      <w:r>
        <w:rPr>
          <w:sz w:val="23"/>
        </w:rPr>
        <w:t xml:space="preserve">at </w:t>
      </w:r>
      <w:r>
        <w:rPr>
          <w:sz w:val="23"/>
        </w:rPr>
        <w:t xml:space="preserve">resolving </w:t>
      </w:r>
      <w:r>
        <w:rPr>
          <w:sz w:val="23"/>
        </w:rPr>
        <w:t xml:space="preserve">fragmented </w:t>
      </w:r>
      <w:r>
        <w:rPr>
          <w:sz w:val="23"/>
        </w:rPr>
        <w:t xml:space="preserve">logistics </w:t>
      </w:r>
      <w:r>
        <w:rPr>
          <w:sz w:val="23"/>
        </w:rPr>
        <w:t xml:space="preserve">and </w:t>
      </w:r>
      <w:r>
        <w:rPr>
          <w:sz w:val="23"/>
        </w:rPr>
        <w:t xml:space="preserve">inefficient </w:t>
      </w:r>
      <w:r>
        <w:rPr>
          <w:sz w:val="23"/>
        </w:rPr>
        <w:t xml:space="preserve">storage </w:t>
      </w:r>
      <w:r>
        <w:rPr>
          <w:sz w:val="23"/>
        </w:rPr>
        <w:t xml:space="preserve">utilization, </w:t>
      </w:r>
      <w:r>
        <w:rPr>
          <w:sz w:val="23"/>
        </w:rPr>
        <w:t xml:space="preserve">the </w:t>
      </w:r>
      <w:r>
        <w:rPr>
          <w:sz w:val="23"/>
        </w:rPr>
        <w:t xml:space="preserve">initia- </w:t>
      </w:r>
    </w:p>
    <w:p>
      <w:pPr>
        <w:jc w:val="left"/>
      </w:pPr>
      <w:r>
        <w:rPr>
          <w:sz w:val="23"/>
        </w:rPr>
        <w:t xml:space="preserve">tive </w:t>
      </w:r>
      <w:r>
        <w:rPr>
          <w:sz w:val="23"/>
        </w:rPr>
        <w:t xml:space="preserve">connects </w:t>
      </w:r>
      <w:r>
        <w:rPr>
          <w:sz w:val="23"/>
        </w:rPr>
        <w:t xml:space="preserve">warehouse </w:t>
      </w:r>
      <w:r>
        <w:rPr>
          <w:sz w:val="23"/>
        </w:rPr>
        <w:t xml:space="preserve">operators </w:t>
      </w:r>
      <w:r>
        <w:rPr>
          <w:sz w:val="23"/>
        </w:rPr>
        <w:t xml:space="preserve">with </w:t>
      </w:r>
      <w:r>
        <w:rPr>
          <w:sz w:val="23"/>
        </w:rPr>
        <w:t xml:space="preserve">e-commerce </w:t>
      </w:r>
      <w:r>
        <w:rPr>
          <w:sz w:val="23"/>
        </w:rPr>
        <w:t xml:space="preserve">retailers, </w:t>
      </w:r>
      <w:r>
        <w:rPr>
          <w:sz w:val="23"/>
        </w:rPr>
        <w:t xml:space="preserve">dropshippers, </w:t>
      </w:r>
      <w:r>
        <w:rPr>
          <w:sz w:val="23"/>
        </w:rPr>
        <w:t xml:space="preserve">and </w:t>
      </w:r>
      <w:r>
        <w:rPr>
          <w:sz w:val="23"/>
        </w:rPr>
        <w:t xml:space="preserve">SMEs. </w:t>
      </w:r>
    </w:p>
    <w:p>
      <w:pPr>
        <w:jc w:val="left"/>
      </w:pPr>
      <w:r>
        <w:rPr>
          <w:sz w:val="23"/>
        </w:rPr>
        <w:t xml:space="preserve">Objectives </w:t>
      </w:r>
      <w:r>
        <w:rPr>
          <w:sz w:val="23"/>
        </w:rPr>
        <w:t xml:space="preserve">include </w:t>
      </w:r>
      <w:r>
        <w:rPr>
          <w:sz w:val="23"/>
        </w:rPr>
        <w:t xml:space="preserve">optimizing </w:t>
      </w:r>
      <w:r>
        <w:rPr>
          <w:sz w:val="23"/>
        </w:rPr>
        <w:t xml:space="preserve">order </w:t>
      </w:r>
      <w:r>
        <w:rPr>
          <w:sz w:val="23"/>
        </w:rPr>
        <w:t xml:space="preserve">fulfillment </w:t>
      </w:r>
      <w:r>
        <w:rPr>
          <w:sz w:val="23"/>
        </w:rPr>
        <w:t xml:space="preserve">and </w:t>
      </w:r>
      <w:r>
        <w:rPr>
          <w:sz w:val="23"/>
        </w:rPr>
        <w:t xml:space="preserve">inventory </w:t>
      </w:r>
      <w:r>
        <w:rPr>
          <w:sz w:val="23"/>
        </w:rPr>
        <w:t xml:space="preserve">management </w:t>
      </w:r>
      <w:r>
        <w:rPr>
          <w:sz w:val="23"/>
        </w:rPr>
        <w:t xml:space="preserve">through </w:t>
      </w:r>
      <w:r>
        <w:rPr>
          <w:sz w:val="23"/>
        </w:rPr>
        <w:t xml:space="preserve">real- </w:t>
      </w:r>
    </w:p>
    <w:p>
      <w:pPr>
        <w:jc w:val="left"/>
      </w:pPr>
      <w:r>
        <w:rPr>
          <w:sz w:val="23"/>
        </w:rPr>
        <w:t xml:space="preserve">timetrackingandintelligentmatching,whileofferingmulti-currencyinvoicing,automated </w:t>
      </w:r>
    </w:p>
    <w:p>
      <w:pPr>
        <w:jc w:val="left"/>
      </w:pPr>
      <w:r>
        <w:rPr>
          <w:sz w:val="23"/>
        </w:rPr>
        <w:t xml:space="preserve">dispute </w:t>
      </w:r>
      <w:r>
        <w:rPr>
          <w:sz w:val="23"/>
        </w:rPr>
        <w:t xml:space="preserve">resolution, </w:t>
      </w:r>
      <w:r>
        <w:rPr>
          <w:sz w:val="23"/>
        </w:rPr>
        <w:t xml:space="preserve">and </w:t>
      </w:r>
      <w:r>
        <w:rPr>
          <w:sz w:val="23"/>
        </w:rPr>
        <w:t xml:space="preserve">predictive </w:t>
      </w:r>
      <w:r>
        <w:rPr>
          <w:sz w:val="23"/>
        </w:rPr>
        <w:t xml:space="preserve">analytics </w:t>
      </w:r>
      <w:r>
        <w:rPr>
          <w:sz w:val="23"/>
        </w:rPr>
        <w:t xml:space="preserve">that </w:t>
      </w:r>
      <w:r>
        <w:rPr>
          <w:sz w:val="23"/>
        </w:rPr>
        <w:t xml:space="preserve">reduce </w:t>
      </w:r>
      <w:r>
        <w:rPr>
          <w:sz w:val="23"/>
        </w:rPr>
        <w:t xml:space="preserve">expenses </w:t>
      </w:r>
      <w:r>
        <w:rPr>
          <w:sz w:val="23"/>
        </w:rPr>
        <w:t xml:space="preserve">and </w:t>
      </w:r>
      <w:r>
        <w:rPr>
          <w:sz w:val="23"/>
        </w:rPr>
        <w:t xml:space="preserve">enhance </w:t>
      </w:r>
      <w:r>
        <w:rPr>
          <w:sz w:val="23"/>
        </w:rPr>
        <w:t xml:space="preserve">supply </w:t>
      </w:r>
    </w:p>
    <w:p>
      <w:pPr>
        <w:jc w:val="left"/>
      </w:pPr>
      <w:r>
        <w:rPr>
          <w:sz w:val="23"/>
        </w:rPr>
        <w:t xml:space="preserve">chain </w:t>
      </w:r>
      <w:r>
        <w:rPr>
          <w:sz w:val="23"/>
        </w:rPr>
        <w:t xml:space="preserve">performance. </w:t>
      </w:r>
      <w:r>
        <w:rPr>
          <w:sz w:val="23"/>
        </w:rPr>
        <w:t xml:space="preserve">The </w:t>
      </w:r>
      <w:r>
        <w:rPr>
          <w:sz w:val="23"/>
        </w:rPr>
        <w:t xml:space="preserve">solution </w:t>
      </w:r>
      <w:r>
        <w:rPr>
          <w:sz w:val="23"/>
        </w:rPr>
        <w:t xml:space="preserve">transforms </w:t>
      </w:r>
      <w:r>
        <w:rPr>
          <w:sz w:val="23"/>
        </w:rPr>
        <w:t xml:space="preserve">traditional </w:t>
      </w:r>
      <w:r>
        <w:rPr>
          <w:sz w:val="23"/>
        </w:rPr>
        <w:t xml:space="preserve">warehousing </w:t>
      </w:r>
      <w:r>
        <w:rPr>
          <w:sz w:val="23"/>
        </w:rPr>
        <w:t xml:space="preserve">by </w:t>
      </w:r>
      <w:r>
        <w:rPr>
          <w:sz w:val="23"/>
        </w:rPr>
        <w:t xml:space="preserve">establishing </w:t>
      </w:r>
      <w:r>
        <w:rPr>
          <w:sz w:val="23"/>
        </w:rPr>
        <w:t xml:space="preserve">a </w:t>
      </w:r>
    </w:p>
    <w:p>
      <w:pPr>
        <w:jc w:val="left"/>
      </w:pPr>
      <w:r>
        <w:rPr>
          <w:sz w:val="23"/>
        </w:rPr>
        <w:t xml:space="preserve">dynamic </w:t>
      </w:r>
      <w:r>
        <w:rPr>
          <w:sz w:val="23"/>
        </w:rPr>
        <w:t xml:space="preserve">digital </w:t>
      </w:r>
      <w:r>
        <w:rPr>
          <w:sz w:val="23"/>
        </w:rPr>
        <w:t xml:space="preserve">marketplace, </w:t>
      </w:r>
      <w:r>
        <w:rPr>
          <w:sz w:val="23"/>
        </w:rPr>
        <w:t xml:space="preserve">enabling </w:t>
      </w:r>
      <w:r>
        <w:rPr>
          <w:sz w:val="23"/>
        </w:rPr>
        <w:t xml:space="preserve">stakeholders </w:t>
      </w:r>
      <w:r>
        <w:rPr>
          <w:sz w:val="23"/>
        </w:rPr>
        <w:t xml:space="preserve">to </w:t>
      </w:r>
      <w:r>
        <w:rPr>
          <w:sz w:val="23"/>
        </w:rPr>
        <w:t xml:space="preserve">access </w:t>
      </w:r>
      <w:r>
        <w:rPr>
          <w:sz w:val="23"/>
        </w:rPr>
        <w:t xml:space="preserve">storage </w:t>
      </w:r>
      <w:r>
        <w:rPr>
          <w:sz w:val="23"/>
        </w:rPr>
        <w:t xml:space="preserve">options, </w:t>
      </w:r>
      <w:r>
        <w:rPr>
          <w:sz w:val="23"/>
        </w:rPr>
        <w:t xml:space="preserve">optimize </w:t>
      </w:r>
    </w:p>
    <w:p>
      <w:pPr>
        <w:jc w:val="left"/>
      </w:pPr>
      <w:r>
        <w:rPr>
          <w:sz w:val="23"/>
        </w:rPr>
        <w:t xml:space="preserve">resource </w:t>
      </w:r>
      <w:r>
        <w:rPr>
          <w:sz w:val="23"/>
        </w:rPr>
        <w:t xml:space="preserve">allocation, </w:t>
      </w:r>
      <w:r>
        <w:rPr>
          <w:sz w:val="23"/>
        </w:rPr>
        <w:t xml:space="preserve">and </w:t>
      </w:r>
      <w:r>
        <w:rPr>
          <w:sz w:val="23"/>
        </w:rPr>
        <w:t xml:space="preserve">drive </w:t>
      </w:r>
      <w:r>
        <w:rPr>
          <w:sz w:val="23"/>
        </w:rPr>
        <w:t xml:space="preserve">sustainable </w:t>
      </w:r>
      <w:r>
        <w:rPr>
          <w:sz w:val="23"/>
        </w:rPr>
        <w:t xml:space="preserve">growth. </w:t>
      </w:r>
      <w:r>
        <w:rPr>
          <w:sz w:val="23"/>
        </w:rPr>
        <w:t xml:space="preserve">A </w:t>
      </w:r>
      <w:r>
        <w:rPr>
          <w:sz w:val="23"/>
        </w:rPr>
        <w:t xml:space="preserve">reliable, </w:t>
      </w:r>
      <w:r>
        <w:rPr>
          <w:sz w:val="23"/>
        </w:rPr>
        <w:t xml:space="preserve">scalable, </w:t>
      </w:r>
      <w:r>
        <w:rPr>
          <w:sz w:val="23"/>
        </w:rPr>
        <w:t xml:space="preserve">and </w:t>
      </w:r>
      <w:r>
        <w:rPr>
          <w:sz w:val="23"/>
        </w:rPr>
        <w:t xml:space="preserve">innovative </w:t>
      </w:r>
      <w:r>
        <w:rPr>
          <w:sz w:val="23"/>
        </w:rPr>
        <w:t xml:space="preserve">lo- </w:t>
      </w:r>
    </w:p>
    <w:p>
      <w:pPr>
        <w:jc w:val="left"/>
      </w:pPr>
      <w:r>
        <w:rPr>
          <w:sz w:val="23"/>
        </w:rPr>
        <w:t xml:space="preserve">gistics </w:t>
      </w:r>
      <w:r>
        <w:rPr>
          <w:sz w:val="23"/>
        </w:rPr>
        <w:t xml:space="preserve">system </w:t>
      </w:r>
      <w:r>
        <w:rPr>
          <w:sz w:val="23"/>
        </w:rPr>
        <w:t xml:space="preserve">delivers </w:t>
      </w:r>
      <w:r>
        <w:rPr>
          <w:sz w:val="23"/>
        </w:rPr>
        <w:t xml:space="preserve">measurable </w:t>
      </w:r>
      <w:r>
        <w:rPr>
          <w:sz w:val="23"/>
        </w:rPr>
        <w:t xml:space="preserve">positive </w:t>
      </w:r>
      <w:r>
        <w:rPr>
          <w:sz w:val="23"/>
        </w:rPr>
        <w:t xml:space="preserve">outcomes </w:t>
      </w:r>
      <w:r>
        <w:rPr>
          <w:sz w:val="23"/>
        </w:rPr>
        <w:t xml:space="preserve">and </w:t>
      </w:r>
      <w:r>
        <w:rPr>
          <w:sz w:val="23"/>
        </w:rPr>
        <w:t xml:space="preserve">improved </w:t>
      </w:r>
      <w:r>
        <w:rPr>
          <w:sz w:val="23"/>
        </w:rPr>
        <w:t xml:space="preserve">operational </w:t>
      </w:r>
      <w:r>
        <w:rPr>
          <w:sz w:val="23"/>
        </w:rPr>
        <w:t xml:space="preserve">efficiency. </w:t>
      </w:r>
    </w:p>
    <w:p>
      <w:pPr>
        <w:jc w:val="left"/>
      </w:pPr>
      <w:r>
        <w:rPr>
          <w:sz w:val="23"/>
        </w:rPr>
        <w:t xml:space="preserve">An </w:t>
      </w:r>
      <w:r>
        <w:rPr>
          <w:sz w:val="23"/>
        </w:rPr>
        <w:t xml:space="preserve">integrated </w:t>
      </w:r>
      <w:r>
        <w:rPr>
          <w:sz w:val="23"/>
        </w:rPr>
        <w:t xml:space="preserve">approach </w:t>
      </w:r>
      <w:r>
        <w:rPr>
          <w:sz w:val="23"/>
        </w:rPr>
        <w:t xml:space="preserve">ensures </w:t>
      </w:r>
      <w:r>
        <w:rPr>
          <w:sz w:val="23"/>
        </w:rPr>
        <w:t xml:space="preserve">efficiency </w:t>
      </w:r>
      <w:r>
        <w:rPr>
          <w:sz w:val="23"/>
        </w:rPr>
        <w:t xml:space="preserve">and </w:t>
      </w:r>
      <w:r>
        <w:rPr>
          <w:sz w:val="23"/>
        </w:rPr>
        <w:t xml:space="preserve">cost </w:t>
      </w:r>
      <w:r>
        <w:rPr>
          <w:sz w:val="23"/>
        </w:rPr>
        <w:t xml:space="preserve">reduction </w:t>
      </w:r>
      <w:r>
        <w:rPr>
          <w:sz w:val="23"/>
        </w:rPr>
        <w:t xml:space="preserve">remarkably. </w:t>
      </w:r>
    </w:p>
    <w:p>
      <w:pPr>
        <w:jc w:val="left"/>
      </w:pPr>
      <w:r>
        <w:rPr>
          <w:sz w:val="23"/>
        </w:rPr>
        <w:t xml:space="preserve">A </w:t>
      </w:r>
      <w:r>
        <w:rPr>
          <w:sz w:val="23"/>
        </w:rPr>
        <w:t xml:space="preserve">digital </w:t>
      </w:r>
      <w:r>
        <w:rPr>
          <w:sz w:val="23"/>
        </w:rPr>
        <w:t xml:space="preserve">solution </w:t>
      </w:r>
      <w:r>
        <w:rPr>
          <w:sz w:val="23"/>
        </w:rPr>
        <w:t xml:space="preserve">will </w:t>
      </w:r>
      <w:r>
        <w:rPr>
          <w:sz w:val="23"/>
        </w:rPr>
        <w:t xml:space="preserve">connect </w:t>
      </w:r>
      <w:r>
        <w:rPr>
          <w:sz w:val="23"/>
        </w:rPr>
        <w:t xml:space="preserve">global </w:t>
      </w:r>
      <w:r>
        <w:rPr>
          <w:sz w:val="23"/>
        </w:rPr>
        <w:t xml:space="preserve">warehouse </w:t>
      </w:r>
      <w:r>
        <w:rPr>
          <w:sz w:val="23"/>
        </w:rPr>
        <w:t xml:space="preserve">operators </w:t>
      </w:r>
      <w:r>
        <w:rPr>
          <w:sz w:val="23"/>
        </w:rPr>
        <w:t xml:space="preserve">with </w:t>
      </w:r>
      <w:r>
        <w:rPr>
          <w:sz w:val="23"/>
        </w:rPr>
        <w:t xml:space="preserve">e-commerce </w:t>
      </w:r>
      <w:r>
        <w:rPr>
          <w:sz w:val="23"/>
        </w:rPr>
        <w:t xml:space="preserve">retailers, </w:t>
      </w:r>
    </w:p>
    <w:p>
      <w:pPr>
        <w:jc w:val="left"/>
      </w:pPr>
      <w:r>
        <w:rPr>
          <w:sz w:val="23"/>
        </w:rPr>
        <w:t xml:space="preserve">dropshippers, </w:t>
      </w:r>
      <w:r>
        <w:rPr>
          <w:sz w:val="23"/>
        </w:rPr>
        <w:t xml:space="preserve">andSMEsbystreamlininglogisticaloperationsandinventorymanagement. </w:t>
      </w:r>
    </w:p>
    <w:p>
      <w:pPr>
        <w:jc w:val="left"/>
      </w:pPr>
      <w:r>
        <w:rPr>
          <w:sz w:val="23"/>
        </w:rPr>
        <w:t xml:space="preserve">Core </w:t>
      </w:r>
      <w:r>
        <w:rPr>
          <w:sz w:val="23"/>
        </w:rPr>
        <w:t xml:space="preserve">functionalities </w:t>
      </w:r>
      <w:r>
        <w:rPr>
          <w:sz w:val="23"/>
        </w:rPr>
        <w:t xml:space="preserve">will </w:t>
      </w:r>
      <w:r>
        <w:rPr>
          <w:sz w:val="23"/>
        </w:rPr>
        <w:t xml:space="preserve">include </w:t>
      </w:r>
      <w:r>
        <w:rPr>
          <w:sz w:val="23"/>
        </w:rPr>
        <w:t xml:space="preserve">user </w:t>
      </w:r>
      <w:r>
        <w:rPr>
          <w:sz w:val="23"/>
        </w:rPr>
        <w:t xml:space="preserve">authentication, </w:t>
      </w:r>
      <w:r>
        <w:rPr>
          <w:sz w:val="23"/>
        </w:rPr>
        <w:t xml:space="preserve">detailed </w:t>
      </w:r>
      <w:r>
        <w:rPr>
          <w:sz w:val="23"/>
        </w:rPr>
        <w:t xml:space="preserve">warehouse </w:t>
      </w:r>
      <w:r>
        <w:rPr>
          <w:sz w:val="23"/>
        </w:rPr>
        <w:t xml:space="preserve">registration, </w:t>
      </w:r>
      <w:r>
        <w:rPr>
          <w:sz w:val="23"/>
        </w:rPr>
        <w:t xml:space="preserve">and </w:t>
      </w:r>
    </w:p>
    <w:p>
      <w:pPr>
        <w:jc w:val="left"/>
      </w:pPr>
      <w:r>
        <w:rPr>
          <w:sz w:val="23"/>
        </w:rPr>
        <w:t xml:space="preserve">intelligent </w:t>
      </w:r>
      <w:r>
        <w:rPr>
          <w:sz w:val="23"/>
        </w:rPr>
        <w:t xml:space="preserve">matching </w:t>
      </w:r>
      <w:r>
        <w:rPr>
          <w:sz w:val="23"/>
        </w:rPr>
        <w:t xml:space="preserve">algorithms </w:t>
      </w:r>
      <w:r>
        <w:rPr>
          <w:sz w:val="23"/>
        </w:rPr>
        <w:t xml:space="preserve">that </w:t>
      </w:r>
      <w:r>
        <w:rPr>
          <w:sz w:val="23"/>
        </w:rPr>
        <w:t xml:space="preserve">will </w:t>
      </w:r>
      <w:r>
        <w:rPr>
          <w:sz w:val="23"/>
        </w:rPr>
        <w:t xml:space="preserve">align </w:t>
      </w:r>
      <w:r>
        <w:rPr>
          <w:sz w:val="23"/>
        </w:rPr>
        <w:t xml:space="preserve">storage </w:t>
      </w:r>
      <w:r>
        <w:rPr>
          <w:sz w:val="23"/>
        </w:rPr>
        <w:t xml:space="preserve">capacity </w:t>
      </w:r>
      <w:r>
        <w:rPr>
          <w:sz w:val="23"/>
        </w:rPr>
        <w:t xml:space="preserve">with </w:t>
      </w:r>
      <w:r>
        <w:rPr>
          <w:sz w:val="23"/>
        </w:rPr>
        <w:t xml:space="preserve">demand. </w:t>
      </w:r>
      <w:r>
        <w:rPr>
          <w:sz w:val="23"/>
        </w:rPr>
        <w:t xml:space="preserve">Real- </w:t>
      </w:r>
    </w:p>
    <w:p>
      <w:pPr>
        <w:jc w:val="left"/>
      </w:pPr>
      <w:r>
        <w:rPr>
          <w:sz w:val="23"/>
        </w:rPr>
        <w:t xml:space="preserve">time </w:t>
      </w:r>
      <w:r>
        <w:rPr>
          <w:sz w:val="23"/>
        </w:rPr>
        <w:t xml:space="preserve">inventory </w:t>
      </w:r>
      <w:r>
        <w:rPr>
          <w:sz w:val="23"/>
        </w:rPr>
        <w:t xml:space="preserve">tracking, </w:t>
      </w:r>
      <w:r>
        <w:rPr>
          <w:sz w:val="23"/>
        </w:rPr>
        <w:t xml:space="preserve">multi-currency </w:t>
      </w:r>
      <w:r>
        <w:rPr>
          <w:sz w:val="23"/>
        </w:rPr>
        <w:t xml:space="preserve">invoicing, </w:t>
      </w:r>
      <w:r>
        <w:rPr>
          <w:sz w:val="23"/>
        </w:rPr>
        <w:t xml:space="preserve">and </w:t>
      </w:r>
      <w:r>
        <w:rPr>
          <w:sz w:val="23"/>
        </w:rPr>
        <w:t xml:space="preserve">automated </w:t>
      </w:r>
      <w:r>
        <w:rPr>
          <w:sz w:val="23"/>
        </w:rPr>
        <w:t xml:space="preserve">dispute </w:t>
      </w:r>
      <w:r>
        <w:rPr>
          <w:sz w:val="23"/>
        </w:rPr>
        <w:t xml:space="preserve">resolution </w:t>
      </w:r>
      <w:r>
        <w:rPr>
          <w:sz w:val="23"/>
        </w:rPr>
        <w:t xml:space="preserve">will </w:t>
      </w:r>
    </w:p>
    <w:p>
      <w:pPr>
        <w:jc w:val="left"/>
      </w:pPr>
      <w:r>
        <w:rPr>
          <w:sz w:val="23"/>
        </w:rPr>
        <w:t xml:space="preserve">enhanceoperationalefficiency. </w:t>
      </w:r>
      <w:r>
        <w:rPr>
          <w:sz w:val="23"/>
        </w:rPr>
        <w:t xml:space="preserve">IntegratedshipmentserviceswithcarrierAPIconnectivity </w:t>
      </w:r>
    </w:p>
    <w:p>
      <w:pPr>
        <w:jc w:val="left"/>
      </w:pPr>
      <w:r>
        <w:rPr>
          <w:sz w:val="23"/>
        </w:rPr>
        <w:t xml:space="preserve">will </w:t>
      </w:r>
      <w:r>
        <w:rPr>
          <w:sz w:val="23"/>
        </w:rPr>
        <w:t xml:space="preserve">ensure </w:t>
      </w:r>
      <w:r>
        <w:rPr>
          <w:sz w:val="23"/>
        </w:rPr>
        <w:t xml:space="preserve">seamless </w:t>
      </w:r>
      <w:r>
        <w:rPr>
          <w:sz w:val="23"/>
        </w:rPr>
        <w:t xml:space="preserve">order </w:t>
      </w:r>
      <w:r>
        <w:rPr>
          <w:sz w:val="23"/>
        </w:rPr>
        <w:t xml:space="preserve">fulfillment, </w:t>
      </w:r>
      <w:r>
        <w:rPr>
          <w:sz w:val="23"/>
        </w:rPr>
        <w:t xml:space="preserve">while </w:t>
      </w:r>
      <w:r>
        <w:rPr>
          <w:sz w:val="23"/>
        </w:rPr>
        <w:t xml:space="preserve">comprehensive </w:t>
      </w:r>
      <w:r>
        <w:rPr>
          <w:sz w:val="23"/>
        </w:rPr>
        <w:t xml:space="preserve">reporting </w:t>
      </w:r>
      <w:r>
        <w:rPr>
          <w:sz w:val="23"/>
        </w:rPr>
        <w:t xml:space="preserve">and </w:t>
      </w:r>
      <w:r>
        <w:rPr>
          <w:sz w:val="23"/>
        </w:rPr>
        <w:t xml:space="preserve">analytics </w:t>
      </w:r>
      <w:r>
        <w:rPr>
          <w:sz w:val="23"/>
        </w:rPr>
        <w:t xml:space="preserve">will </w:t>
      </w:r>
    </w:p>
    <w:p>
      <w:pPr>
        <w:jc w:val="left"/>
      </w:pPr>
      <w:r>
        <w:rPr>
          <w:sz w:val="23"/>
        </w:rPr>
        <w:t xml:space="preserve">enable </w:t>
      </w:r>
      <w:r>
        <w:rPr>
          <w:sz w:val="23"/>
        </w:rPr>
        <w:t xml:space="preserve">data-driven </w:t>
      </w:r>
      <w:r>
        <w:rPr>
          <w:sz w:val="23"/>
        </w:rPr>
        <w:t xml:space="preserve">decision-making. </w:t>
      </w:r>
      <w:r>
        <w:rPr>
          <w:sz w:val="23"/>
        </w:rPr>
        <w:t xml:space="preserve">End-to-end </w:t>
      </w:r>
      <w:r>
        <w:rPr>
          <w:sz w:val="23"/>
        </w:rPr>
        <w:t xml:space="preserve">encryption </w:t>
      </w:r>
      <w:r>
        <w:rPr>
          <w:sz w:val="23"/>
        </w:rPr>
        <w:t xml:space="preserve">and </w:t>
      </w:r>
      <w:r>
        <w:rPr>
          <w:sz w:val="23"/>
        </w:rPr>
        <w:t xml:space="preserve">compliance </w:t>
      </w:r>
      <w:r>
        <w:rPr>
          <w:sz w:val="23"/>
        </w:rPr>
        <w:t xml:space="preserve">modules </w:t>
      </w:r>
      <w:r>
        <w:rPr>
          <w:sz w:val="23"/>
        </w:rPr>
        <w:t xml:space="preserve">will </w:t>
      </w:r>
    </w:p>
    <w:p>
      <w:pPr>
        <w:jc w:val="left"/>
      </w:pPr>
      <w:r>
        <w:rPr>
          <w:sz w:val="23"/>
        </w:rPr>
        <w:t xml:space="preserve">guaranteesecuretransactions, </w:t>
      </w:r>
      <w:r>
        <w:rPr>
          <w:sz w:val="23"/>
        </w:rPr>
        <w:t xml:space="preserve">andamobileinterfacewillsupporton-the-gomanagement. </w:t>
      </w:r>
    </w:p>
    <w:p>
      <w:pPr>
        <w:jc w:val="left"/>
      </w:pPr>
      <w:r>
        <w:rPr>
          <w:sz w:val="23"/>
        </w:rPr>
        <w:t xml:space="preserve">Eco-friendly </w:t>
      </w:r>
      <w:r>
        <w:rPr>
          <w:sz w:val="23"/>
        </w:rPr>
        <w:t xml:space="preserve">initiatives </w:t>
      </w:r>
      <w:r>
        <w:rPr>
          <w:sz w:val="23"/>
        </w:rPr>
        <w:t xml:space="preserve">will </w:t>
      </w:r>
      <w:r>
        <w:rPr>
          <w:sz w:val="23"/>
        </w:rPr>
        <w:t xml:space="preserve">optimize </w:t>
      </w:r>
      <w:r>
        <w:rPr>
          <w:sz w:val="23"/>
        </w:rPr>
        <w:t xml:space="preserve">resource </w:t>
      </w:r>
      <w:r>
        <w:rPr>
          <w:sz w:val="23"/>
        </w:rPr>
        <w:t xml:space="preserve">allocation </w:t>
      </w:r>
      <w:r>
        <w:rPr>
          <w:sz w:val="23"/>
        </w:rPr>
        <w:t xml:space="preserve">and </w:t>
      </w:r>
      <w:r>
        <w:rPr>
          <w:sz w:val="23"/>
        </w:rPr>
        <w:t xml:space="preserve">support </w:t>
      </w:r>
      <w:r>
        <w:rPr>
          <w:sz w:val="23"/>
        </w:rPr>
        <w:t xml:space="preserve">sustainable </w:t>
      </w:r>
      <w:r>
        <w:rPr>
          <w:sz w:val="23"/>
        </w:rPr>
        <w:t xml:space="preserve">growth, </w:t>
      </w:r>
    </w:p>
    <w:p>
      <w:pPr>
        <w:jc w:val="left"/>
      </w:pPr>
      <w:r>
        <w:rPr>
          <w:sz w:val="23"/>
        </w:rPr>
        <w:t xml:space="preserve">while </w:t>
      </w:r>
      <w:r>
        <w:rPr>
          <w:sz w:val="23"/>
        </w:rPr>
        <w:t xml:space="preserve">robust </w:t>
      </w:r>
      <w:r>
        <w:rPr>
          <w:sz w:val="23"/>
        </w:rPr>
        <w:t xml:space="preserve">architecture </w:t>
      </w:r>
      <w:r>
        <w:rPr>
          <w:sz w:val="23"/>
        </w:rPr>
        <w:t xml:space="preserve">will </w:t>
      </w:r>
      <w:r>
        <w:rPr>
          <w:sz w:val="23"/>
        </w:rPr>
        <w:t xml:space="preserve">guarantee </w:t>
      </w:r>
      <w:r>
        <w:rPr>
          <w:sz w:val="23"/>
        </w:rPr>
        <w:t xml:space="preserve">reliability </w:t>
      </w:r>
      <w:r>
        <w:rPr>
          <w:sz w:val="23"/>
        </w:rPr>
        <w:t xml:space="preserve">and </w:t>
      </w:r>
      <w:r>
        <w:rPr>
          <w:sz w:val="23"/>
        </w:rPr>
        <w:t xml:space="preserve">efficiency. </w:t>
      </w:r>
    </w:p>
    <w:p>
      <w:pPr>
        <w:jc w:val="left"/>
      </w:pPr>
      <w:r>
        <w:rPr>
          <w:sz w:val="34"/>
        </w:rPr>
        <w:t xml:space="preserve">2. </w:t>
      </w:r>
      <w:r>
        <w:rPr>
          <w:sz w:val="34"/>
        </w:rPr>
        <w:t xml:space="preserve">Real </w:t>
      </w:r>
      <w:r>
        <w:rPr>
          <w:sz w:val="34"/>
        </w:rPr>
        <w:t xml:space="preserve">World </w:t>
      </w:r>
      <w:r>
        <w:rPr>
          <w:sz w:val="34"/>
        </w:rPr>
        <w:t xml:space="preserve">Problem </w:t>
      </w:r>
    </w:p>
    <w:p>
      <w:pPr>
        <w:jc w:val="left"/>
      </w:pPr>
      <w:r>
        <w:rPr>
          <w:sz w:val="23"/>
        </w:rPr>
        <w:t xml:space="preserve">Many </w:t>
      </w:r>
      <w:r>
        <w:rPr>
          <w:sz w:val="23"/>
        </w:rPr>
        <w:t xml:space="preserve">businesses, </w:t>
      </w:r>
      <w:r>
        <w:rPr>
          <w:sz w:val="23"/>
        </w:rPr>
        <w:t xml:space="preserve">particularly </w:t>
      </w:r>
      <w:r>
        <w:rPr>
          <w:sz w:val="23"/>
        </w:rPr>
        <w:t xml:space="preserve">SMEs </w:t>
      </w:r>
      <w:r>
        <w:rPr>
          <w:sz w:val="23"/>
        </w:rPr>
        <w:t xml:space="preserve">and </w:t>
      </w:r>
      <w:r>
        <w:rPr>
          <w:sz w:val="23"/>
        </w:rPr>
        <w:t xml:space="preserve">dropshippers, </w:t>
      </w:r>
      <w:r>
        <w:rPr>
          <w:sz w:val="23"/>
        </w:rPr>
        <w:t xml:space="preserve">face </w:t>
      </w:r>
      <w:r>
        <w:rPr>
          <w:sz w:val="23"/>
        </w:rPr>
        <w:t xml:space="preserve">challenges </w:t>
      </w:r>
      <w:r>
        <w:rPr>
          <w:sz w:val="23"/>
        </w:rPr>
        <w:t xml:space="preserve">with </w:t>
      </w:r>
      <w:r>
        <w:rPr>
          <w:sz w:val="23"/>
        </w:rPr>
        <w:t xml:space="preserve">disorga- </w:t>
      </w:r>
    </w:p>
    <w:p>
      <w:pPr>
        <w:jc w:val="left"/>
      </w:pPr>
      <w:r>
        <w:rPr>
          <w:sz w:val="23"/>
        </w:rPr>
        <w:t xml:space="preserve">nized </w:t>
      </w:r>
      <w:r>
        <w:rPr>
          <w:sz w:val="23"/>
        </w:rPr>
        <w:t xml:space="preserve">logistics </w:t>
      </w:r>
      <w:r>
        <w:rPr>
          <w:sz w:val="23"/>
        </w:rPr>
        <w:t xml:space="preserve">and </w:t>
      </w:r>
      <w:r>
        <w:rPr>
          <w:sz w:val="23"/>
        </w:rPr>
        <w:t xml:space="preserve">a </w:t>
      </w:r>
      <w:r>
        <w:rPr>
          <w:sz w:val="23"/>
        </w:rPr>
        <w:t xml:space="preserve">lack </w:t>
      </w:r>
      <w:r>
        <w:rPr>
          <w:sz w:val="23"/>
        </w:rPr>
        <w:t xml:space="preserve">of </w:t>
      </w:r>
      <w:r>
        <w:rPr>
          <w:sz w:val="23"/>
        </w:rPr>
        <w:t xml:space="preserve">real-time </w:t>
      </w:r>
      <w:r>
        <w:rPr>
          <w:sz w:val="23"/>
        </w:rPr>
        <w:t xml:space="preserve">inventory </w:t>
      </w:r>
      <w:r>
        <w:rPr>
          <w:sz w:val="23"/>
        </w:rPr>
        <w:t xml:space="preserve">tracking, </w:t>
      </w:r>
      <w:r>
        <w:rPr>
          <w:sz w:val="23"/>
        </w:rPr>
        <w:t xml:space="preserve">which </w:t>
      </w:r>
      <w:r>
        <w:rPr>
          <w:sz w:val="23"/>
        </w:rPr>
        <w:t xml:space="preserve">cause </w:t>
      </w:r>
      <w:r>
        <w:rPr>
          <w:sz w:val="23"/>
        </w:rPr>
        <w:t xml:space="preserve">inefficiencies </w:t>
      </w:r>
      <w:r>
        <w:rPr>
          <w:sz w:val="23"/>
        </w:rPr>
        <w:t xml:space="preserve">and </w:t>
      </w:r>
    </w:p>
    <w:p>
      <w:pPr>
        <w:jc w:val="left"/>
      </w:pPr>
      <w:r>
        <w:rPr>
          <w:sz w:val="23"/>
        </w:rPr>
        <w:t xml:space="preserve">hinder </w:t>
      </w:r>
      <w:r>
        <w:rPr>
          <w:sz w:val="23"/>
        </w:rPr>
        <w:t xml:space="preserve">sales </w:t>
      </w:r>
      <w:r>
        <w:rPr>
          <w:sz w:val="23"/>
        </w:rPr>
        <w:t xml:space="preserve">opportunities. </w:t>
      </w:r>
      <w:r>
        <w:rPr>
          <w:sz w:val="23"/>
        </w:rPr>
        <w:t xml:space="preserve">They </w:t>
      </w:r>
      <w:r>
        <w:rPr>
          <w:sz w:val="23"/>
        </w:rPr>
        <w:t xml:space="preserve">also </w:t>
      </w:r>
      <w:r>
        <w:rPr>
          <w:sz w:val="23"/>
        </w:rPr>
        <w:t xml:space="preserve">struggle </w:t>
      </w:r>
      <w:r>
        <w:rPr>
          <w:sz w:val="23"/>
        </w:rPr>
        <w:t xml:space="preserve">to </w:t>
      </w:r>
      <w:r>
        <w:rPr>
          <w:sz w:val="23"/>
        </w:rPr>
        <w:t xml:space="preserve">find </w:t>
      </w:r>
      <w:r>
        <w:rPr>
          <w:sz w:val="23"/>
        </w:rPr>
        <w:t xml:space="preserve">suitable </w:t>
      </w:r>
      <w:r>
        <w:rPr>
          <w:sz w:val="23"/>
        </w:rPr>
        <w:t xml:space="preserve">and </w:t>
      </w:r>
      <w:r>
        <w:rPr>
          <w:sz w:val="23"/>
        </w:rPr>
        <w:t xml:space="preserve">affordable </w:t>
      </w:r>
      <w:r>
        <w:rPr>
          <w:sz w:val="23"/>
        </w:rPr>
        <w:t xml:space="preserve">warehouse </w:t>
      </w:r>
    </w:p>
    <w:p>
      <w:pPr>
        <w:jc w:val="left"/>
      </w:pPr>
      <w:r>
        <w:rPr>
          <w:sz w:val="23"/>
        </w:rPr>
        <w:t xml:space="preserve">spaces, </w:t>
      </w:r>
      <w:r>
        <w:rPr>
          <w:sz w:val="23"/>
        </w:rPr>
        <w:t xml:space="preserve">which </w:t>
      </w:r>
      <w:r>
        <w:rPr>
          <w:sz w:val="23"/>
        </w:rPr>
        <w:t xml:space="preserve">impact </w:t>
      </w:r>
      <w:r>
        <w:rPr>
          <w:sz w:val="23"/>
        </w:rPr>
        <w:t xml:space="preserve">their </w:t>
      </w:r>
      <w:r>
        <w:rPr>
          <w:sz w:val="23"/>
        </w:rPr>
        <w:t xml:space="preserve">ability </w:t>
      </w:r>
      <w:r>
        <w:rPr>
          <w:sz w:val="23"/>
        </w:rPr>
        <w:t xml:space="preserve">to </w:t>
      </w:r>
      <w:r>
        <w:rPr>
          <w:sz w:val="23"/>
        </w:rPr>
        <w:t xml:space="preserve">scale </w:t>
      </w:r>
      <w:r>
        <w:rPr>
          <w:sz w:val="23"/>
        </w:rPr>
        <w:t xml:space="preserve">and </w:t>
      </w:r>
      <w:r>
        <w:rPr>
          <w:sz w:val="23"/>
        </w:rPr>
        <w:t xml:space="preserve">manage </w:t>
      </w:r>
      <w:r>
        <w:rPr>
          <w:sz w:val="23"/>
        </w:rPr>
        <w:t xml:space="preserve">order </w:t>
      </w:r>
      <w:r>
        <w:rPr>
          <w:sz w:val="23"/>
        </w:rPr>
        <w:t xml:space="preserve">fulfillment </w:t>
      </w:r>
      <w:r>
        <w:rPr>
          <w:sz w:val="23"/>
        </w:rPr>
        <w:t xml:space="preserve">effectively. </w:t>
      </w:r>
      <w:r>
        <w:rPr>
          <w:sz w:val="23"/>
        </w:rPr>
        <w:t xml:space="preserve">With- </w:t>
      </w:r>
    </w:p>
    <w:p>
      <w:pPr>
        <w:jc w:val="left"/>
      </w:pPr>
      <w:r>
        <w:rPr>
          <w:sz w:val="23"/>
        </w:rPr>
        <w:t xml:space="preserve">out </w:t>
      </w:r>
      <w:r>
        <w:rPr>
          <w:sz w:val="23"/>
        </w:rPr>
        <w:t xml:space="preserve">optimized </w:t>
      </w:r>
      <w:r>
        <w:rPr>
          <w:sz w:val="23"/>
        </w:rPr>
        <w:t xml:space="preserve">order </w:t>
      </w:r>
      <w:r>
        <w:rPr>
          <w:sz w:val="23"/>
        </w:rPr>
        <w:t xml:space="preserve">routing </w:t>
      </w:r>
      <w:r>
        <w:rPr>
          <w:sz w:val="23"/>
        </w:rPr>
        <w:t xml:space="preserve">and </w:t>
      </w:r>
      <w:r>
        <w:rPr>
          <w:sz w:val="23"/>
        </w:rPr>
        <w:t xml:space="preserve">warehouse </w:t>
      </w:r>
      <w:r>
        <w:rPr>
          <w:sz w:val="23"/>
        </w:rPr>
        <w:t xml:space="preserve">selection, </w:t>
      </w:r>
      <w:r>
        <w:rPr>
          <w:sz w:val="23"/>
        </w:rPr>
        <w:t xml:space="preserve">businesses </w:t>
      </w:r>
      <w:r>
        <w:rPr>
          <w:sz w:val="23"/>
        </w:rPr>
        <w:t xml:space="preserve">incur </w:t>
      </w:r>
      <w:r>
        <w:rPr>
          <w:sz w:val="23"/>
        </w:rPr>
        <w:t xml:space="preserve">high </w:t>
      </w:r>
      <w:r>
        <w:rPr>
          <w:sz w:val="23"/>
        </w:rPr>
        <w:t xml:space="preserve">logistics </w:t>
      </w:r>
      <w:r>
        <w:rPr>
          <w:sz w:val="23"/>
        </w:rPr>
        <w:t xml:space="preserve">costs </w:t>
      </w:r>
    </w:p>
    <w:p>
      <w:pPr>
        <w:jc w:val="left"/>
      </w:pPr>
      <w:r>
        <w:rPr>
          <w:sz w:val="23"/>
        </w:rPr>
        <w:t xml:space="preserve">and </w:t>
      </w:r>
      <w:r>
        <w:rPr>
          <w:sz w:val="23"/>
        </w:rPr>
        <w:t xml:space="preserve">face </w:t>
      </w:r>
      <w:r>
        <w:rPr>
          <w:sz w:val="23"/>
        </w:rPr>
        <w:t xml:space="preserve">delays </w:t>
      </w:r>
      <w:r>
        <w:rPr>
          <w:sz w:val="23"/>
        </w:rPr>
        <w:t xml:space="preserve">in </w:t>
      </w:r>
      <w:r>
        <w:rPr>
          <w:sz w:val="23"/>
        </w:rPr>
        <w:t xml:space="preserve">shipping. </w:t>
      </w:r>
      <w:r>
        <w:rPr>
          <w:sz w:val="23"/>
        </w:rPr>
        <w:t xml:space="preserve">These </w:t>
      </w:r>
      <w:r>
        <w:rPr>
          <w:sz w:val="23"/>
        </w:rPr>
        <w:t xml:space="preserve">challenges </w:t>
      </w:r>
      <w:r>
        <w:rPr>
          <w:sz w:val="23"/>
        </w:rPr>
        <w:t xml:space="preserve">limit </w:t>
      </w:r>
      <w:r>
        <w:rPr>
          <w:sz w:val="23"/>
        </w:rPr>
        <w:t xml:space="preserve">growth </w:t>
      </w:r>
      <w:r>
        <w:rPr>
          <w:sz w:val="23"/>
        </w:rPr>
        <w:t xml:space="preserve">and </w:t>
      </w:r>
      <w:r>
        <w:rPr>
          <w:sz w:val="23"/>
        </w:rPr>
        <w:t xml:space="preserve">profitability. </w:t>
      </w:r>
      <w:r>
        <w:rPr>
          <w:sz w:val="23"/>
        </w:rPr>
        <w:t xml:space="preserve">Address- </w:t>
      </w:r>
    </w:p>
    <w:p>
      <w:pPr>
        <w:jc w:val="left"/>
      </w:pPr>
      <w:r>
        <w:rPr>
          <w:sz w:val="23"/>
        </w:rPr>
        <w:t xml:space="preserve">ing </w:t>
      </w:r>
      <w:r>
        <w:rPr>
          <w:sz w:val="23"/>
        </w:rPr>
        <w:t xml:space="preserve">these </w:t>
      </w:r>
      <w:r>
        <w:rPr>
          <w:sz w:val="23"/>
        </w:rPr>
        <w:t xml:space="preserve">issues </w:t>
      </w:r>
      <w:r>
        <w:rPr>
          <w:sz w:val="23"/>
        </w:rPr>
        <w:t xml:space="preserve">requires </w:t>
      </w:r>
      <w:r>
        <w:rPr>
          <w:sz w:val="23"/>
        </w:rPr>
        <w:t xml:space="preserve">a </w:t>
      </w:r>
      <w:r>
        <w:rPr>
          <w:sz w:val="23"/>
        </w:rPr>
        <w:t xml:space="preserve">solution </w:t>
      </w:r>
      <w:r>
        <w:rPr>
          <w:sz w:val="23"/>
        </w:rPr>
        <w:t xml:space="preserve">that </w:t>
      </w:r>
      <w:r>
        <w:rPr>
          <w:sz w:val="23"/>
        </w:rPr>
        <w:t xml:space="preserve">enhances </w:t>
      </w:r>
      <w:r>
        <w:rPr>
          <w:sz w:val="23"/>
        </w:rPr>
        <w:t xml:space="preserve">visibility, </w:t>
      </w:r>
      <w:r>
        <w:rPr>
          <w:sz w:val="23"/>
        </w:rPr>
        <w:t xml:space="preserve">streamlines </w:t>
      </w:r>
      <w:r>
        <w:rPr>
          <w:sz w:val="23"/>
        </w:rPr>
        <w:t xml:space="preserve">logistics, </w:t>
      </w:r>
      <w:r>
        <w:rPr>
          <w:sz w:val="23"/>
        </w:rPr>
        <w:t xml:space="preserve">and </w:t>
      </w:r>
    </w:p>
    <w:p>
      <w:pPr>
        <w:jc w:val="left"/>
      </w:pPr>
      <w:r>
        <w:rPr>
          <w:sz w:val="23"/>
        </w:rPr>
        <w:t xml:space="preserve">optimizes </w:t>
      </w:r>
      <w:r>
        <w:rPr>
          <w:sz w:val="23"/>
        </w:rPr>
        <w:t xml:space="preserve">supply </w:t>
      </w:r>
      <w:r>
        <w:rPr>
          <w:sz w:val="23"/>
        </w:rPr>
        <w:t xml:space="preserve">chain </w:t>
      </w:r>
      <w:r>
        <w:rPr>
          <w:sz w:val="23"/>
        </w:rPr>
        <w:t xml:space="preserve">efficiency </w:t>
      </w:r>
      <w:r>
        <w:rPr>
          <w:sz w:val="23"/>
        </w:rPr>
        <w:t xml:space="preserve">to </w:t>
      </w:r>
      <w:r>
        <w:rPr>
          <w:sz w:val="23"/>
        </w:rPr>
        <w:t xml:space="preserve">reduce </w:t>
      </w:r>
      <w:r>
        <w:rPr>
          <w:sz w:val="23"/>
        </w:rPr>
        <w:t xml:space="preserve">costs </w:t>
      </w:r>
      <w:r>
        <w:rPr>
          <w:sz w:val="23"/>
        </w:rPr>
        <w:t xml:space="preserve">and </w:t>
      </w:r>
      <w:r>
        <w:rPr>
          <w:sz w:val="23"/>
        </w:rPr>
        <w:t xml:space="preserve">improve </w:t>
      </w:r>
      <w:r>
        <w:rPr>
          <w:sz w:val="23"/>
        </w:rPr>
        <w:t xml:space="preserve">performance. </w:t>
      </w:r>
      <w:r>
        <w:rPr>
          <w:sz w:val="23"/>
        </w:rPr>
        <w:t xml:space="preserve">A </w:t>
      </w:r>
      <w:r>
        <w:rPr>
          <w:sz w:val="23"/>
        </w:rPr>
        <w:t xml:space="preserve">modern </w:t>
      </w:r>
    </w:p>
    <w:p>
      <w:pPr>
        <w:jc w:val="left"/>
      </w:pPr>
      <w:r>
        <w:rPr>
          <w:sz w:val="23"/>
        </w:rPr>
        <w:t xml:space="preserve">approach </w:t>
      </w:r>
      <w:r>
        <w:rPr>
          <w:sz w:val="23"/>
        </w:rPr>
        <w:t xml:space="preserve">provides </w:t>
      </w:r>
      <w:r>
        <w:rPr>
          <w:sz w:val="23"/>
        </w:rPr>
        <w:t xml:space="preserve">tangible </w:t>
      </w:r>
      <w:r>
        <w:rPr>
          <w:sz w:val="23"/>
        </w:rPr>
        <w:t xml:space="preserve">benefits </w:t>
      </w:r>
      <w:r>
        <w:rPr>
          <w:sz w:val="23"/>
        </w:rPr>
        <w:t xml:space="preserve">across </w:t>
      </w:r>
      <w:r>
        <w:rPr>
          <w:sz w:val="23"/>
        </w:rPr>
        <w:t xml:space="preserve">many </w:t>
      </w:r>
      <w:r>
        <w:rPr>
          <w:sz w:val="23"/>
        </w:rPr>
        <w:t xml:space="preserve">industries. </w:t>
      </w:r>
    </w:p>
    <w:p>
      <w:pPr>
        <w:jc w:val="left"/>
      </w:pPr>
      <w:r>
        <w:rPr>
          <w:sz w:val="23"/>
        </w:rPr>
        <w:t xml:space="preserve">Fragmented </w:t>
      </w:r>
      <w:r>
        <w:rPr>
          <w:sz w:val="23"/>
        </w:rPr>
        <w:t xml:space="preserve">logistics </w:t>
      </w:r>
      <w:r>
        <w:rPr>
          <w:sz w:val="23"/>
        </w:rPr>
        <w:t xml:space="preserve">and </w:t>
      </w:r>
      <w:r>
        <w:rPr>
          <w:sz w:val="23"/>
        </w:rPr>
        <w:t xml:space="preserve">inefficient </w:t>
      </w:r>
      <w:r>
        <w:rPr>
          <w:sz w:val="23"/>
        </w:rPr>
        <w:t xml:space="preserve">storage </w:t>
      </w:r>
      <w:r>
        <w:rPr>
          <w:sz w:val="23"/>
        </w:rPr>
        <w:t xml:space="preserve">utilization </w:t>
      </w:r>
      <w:r>
        <w:rPr>
          <w:sz w:val="23"/>
        </w:rPr>
        <w:t xml:space="preserve">will </w:t>
      </w:r>
      <w:r>
        <w:rPr>
          <w:sz w:val="23"/>
        </w:rPr>
        <w:t xml:space="preserve">adversely </w:t>
      </w:r>
      <w:r>
        <w:rPr>
          <w:sz w:val="23"/>
        </w:rPr>
        <w:t xml:space="preserve">affect </w:t>
      </w:r>
      <w:r>
        <w:rPr>
          <w:sz w:val="23"/>
        </w:rPr>
        <w:t xml:space="preserve">key </w:t>
      </w:r>
      <w:r>
        <w:rPr>
          <w:sz w:val="23"/>
        </w:rPr>
        <w:t xml:space="preserve">stake- </w:t>
      </w:r>
    </w:p>
    <w:p>
      <w:pPr>
        <w:jc w:val="left"/>
      </w:pPr>
      <w:r>
        <w:rPr>
          <w:sz w:val="23"/>
        </w:rPr>
        <w:t xml:space="preserve">holders. </w:t>
      </w:r>
      <w:r>
        <w:rPr>
          <w:sz w:val="23"/>
        </w:rPr>
        <w:t xml:space="preserve">E-commerce </w:t>
      </w:r>
      <w:r>
        <w:rPr>
          <w:sz w:val="23"/>
        </w:rPr>
        <w:t xml:space="preserve">retailers, </w:t>
      </w:r>
      <w:r>
        <w:rPr>
          <w:sz w:val="23"/>
        </w:rPr>
        <w:t xml:space="preserve">dropshippers, </w:t>
      </w:r>
      <w:r>
        <w:rPr>
          <w:sz w:val="23"/>
        </w:rPr>
        <w:t xml:space="preserve">and </w:t>
      </w:r>
      <w:r>
        <w:rPr>
          <w:sz w:val="23"/>
        </w:rPr>
        <w:t xml:space="preserve">SMEs </w:t>
      </w:r>
      <w:r>
        <w:rPr>
          <w:sz w:val="23"/>
        </w:rPr>
        <w:t xml:space="preserve">will </w:t>
      </w:r>
      <w:r>
        <w:rPr>
          <w:sz w:val="23"/>
        </w:rPr>
        <w:t xml:space="preserve">encounter </w:t>
      </w:r>
      <w:r>
        <w:rPr>
          <w:sz w:val="23"/>
        </w:rPr>
        <w:t xml:space="preserve">order </w:t>
      </w:r>
      <w:r>
        <w:rPr>
          <w:sz w:val="23"/>
        </w:rPr>
        <w:t xml:space="preserve">fulfillment </w:t>
      </w:r>
    </w:p>
    <w:p>
      <w:pPr>
        <w:jc w:val="left"/>
      </w:pPr>
      <w:r>
        <w:rPr>
          <w:sz w:val="23"/>
        </w:rPr>
        <w:t xml:space="preserve">delays, </w:t>
      </w:r>
      <w:r>
        <w:rPr>
          <w:sz w:val="23"/>
        </w:rPr>
        <w:t xml:space="preserve">higher </w:t>
      </w:r>
      <w:r>
        <w:rPr>
          <w:sz w:val="23"/>
        </w:rPr>
        <w:t xml:space="preserve">operational </w:t>
      </w:r>
      <w:r>
        <w:rPr>
          <w:sz w:val="23"/>
        </w:rPr>
        <w:t xml:space="preserve">expenses, </w:t>
      </w:r>
      <w:r>
        <w:rPr>
          <w:sz w:val="23"/>
        </w:rPr>
        <w:t xml:space="preserve">and </w:t>
      </w:r>
      <w:r>
        <w:rPr>
          <w:sz w:val="23"/>
        </w:rPr>
        <w:t xml:space="preserve">lower </w:t>
      </w:r>
      <w:r>
        <w:rPr>
          <w:sz w:val="23"/>
        </w:rPr>
        <w:t xml:space="preserve">competitiveness </w:t>
      </w:r>
      <w:r>
        <w:rPr>
          <w:sz w:val="23"/>
        </w:rPr>
        <w:t xml:space="preserve">due </w:t>
      </w:r>
      <w:r>
        <w:rPr>
          <w:sz w:val="23"/>
        </w:rPr>
        <w:t xml:space="preserve">to </w:t>
      </w:r>
      <w:r>
        <w:rPr>
          <w:sz w:val="23"/>
        </w:rPr>
        <w:t xml:space="preserve">inconsistent </w:t>
      </w:r>
      <w:r>
        <w:rPr>
          <w:sz w:val="23"/>
        </w:rPr>
        <w:t xml:space="preserve">ware- </w:t>
      </w:r>
    </w:p>
    <w:p>
      <w:pPr>
        <w:jc w:val="left"/>
      </w:pPr>
      <w:r>
        <w:rPr>
          <w:sz w:val="23"/>
        </w:rPr>
        <w:t xml:space="preserve">house </w:t>
      </w:r>
      <w:r>
        <w:rPr>
          <w:sz w:val="23"/>
        </w:rPr>
        <w:t xml:space="preserve">availability. </w:t>
      </w:r>
      <w:r>
        <w:rPr>
          <w:sz w:val="23"/>
        </w:rPr>
        <w:t xml:space="preserve">Warehouse </w:t>
      </w:r>
      <w:r>
        <w:rPr>
          <w:sz w:val="23"/>
        </w:rPr>
        <w:t xml:space="preserve">operators </w:t>
      </w:r>
      <w:r>
        <w:rPr>
          <w:sz w:val="23"/>
        </w:rPr>
        <w:t xml:space="preserve">will </w:t>
      </w:r>
      <w:r>
        <w:rPr>
          <w:sz w:val="23"/>
        </w:rPr>
        <w:t xml:space="preserve">experience </w:t>
      </w:r>
      <w:r>
        <w:rPr>
          <w:sz w:val="23"/>
        </w:rPr>
        <w:t xml:space="preserve">underused </w:t>
      </w:r>
      <w:r>
        <w:rPr>
          <w:sz w:val="23"/>
        </w:rPr>
        <w:t xml:space="preserve">capacity, </w:t>
      </w:r>
      <w:r>
        <w:rPr>
          <w:sz w:val="23"/>
        </w:rPr>
        <w:t xml:space="preserve">which </w:t>
      </w:r>
      <w:r>
        <w:rPr>
          <w:sz w:val="23"/>
        </w:rPr>
        <w:t xml:space="preserve">will </w:t>
      </w:r>
    </w:p>
    <w:p>
      <w:pPr>
        <w:jc w:val="left"/>
      </w:pPr>
      <w:r>
        <w:rPr>
          <w:sz w:val="23"/>
        </w:rPr>
        <w:t xml:space="preserve">resultinlowerrevenueandservicequality. </w:t>
      </w:r>
      <w:r>
        <w:rPr>
          <w:sz w:val="23"/>
        </w:rPr>
        <w:t xml:space="preserve">Supplychainpartnerswillfacedisruptionsand </w:t>
      </w:r>
    </w:p>
    <w:p>
      <w:pPr>
        <w:jc w:val="left"/>
      </w:pPr>
      <w:r>
        <w:rPr>
          <w:sz w:val="23"/>
        </w:rPr>
        <w:t xml:space="preserve">inefficiencies </w:t>
      </w:r>
      <w:r>
        <w:rPr>
          <w:sz w:val="23"/>
        </w:rPr>
        <w:t xml:space="preserve">that </w:t>
      </w:r>
      <w:r>
        <w:rPr>
          <w:sz w:val="23"/>
        </w:rPr>
        <w:t xml:space="preserve">will </w:t>
      </w:r>
      <w:r>
        <w:rPr>
          <w:sz w:val="23"/>
        </w:rPr>
        <w:t xml:space="preserve">lead </w:t>
      </w:r>
      <w:r>
        <w:rPr>
          <w:sz w:val="23"/>
        </w:rPr>
        <w:t xml:space="preserve">to </w:t>
      </w:r>
      <w:r>
        <w:rPr>
          <w:sz w:val="23"/>
        </w:rPr>
        <w:t xml:space="preserve">shipment </w:t>
      </w:r>
      <w:r>
        <w:rPr>
          <w:sz w:val="23"/>
        </w:rPr>
        <w:t xml:space="preserve">delays </w:t>
      </w:r>
      <w:r>
        <w:rPr>
          <w:sz w:val="23"/>
        </w:rPr>
        <w:t xml:space="preserve">and </w:t>
      </w:r>
      <w:r>
        <w:rPr>
          <w:sz w:val="23"/>
        </w:rPr>
        <w:t xml:space="preserve">increased </w:t>
      </w:r>
      <w:r>
        <w:rPr>
          <w:sz w:val="23"/>
        </w:rPr>
        <w:t xml:space="preserve">costs </w:t>
      </w:r>
      <w:r>
        <w:rPr>
          <w:sz w:val="23"/>
        </w:rPr>
        <w:t xml:space="preserve">for </w:t>
      </w:r>
      <w:r>
        <w:rPr>
          <w:sz w:val="23"/>
        </w:rPr>
        <w:t xml:space="preserve">consumers. </w:t>
      </w:r>
      <w:r>
        <w:rPr>
          <w:sz w:val="23"/>
        </w:rPr>
        <w:t xml:space="preserve">Market </w:t>
      </w:r>
    </w:p>
    <w:p>
      <w:pPr>
        <w:jc w:val="left"/>
      </w:pPr>
      <w:r>
        <w:rPr>
          <w:sz w:val="23"/>
        </w:rPr>
        <w:t xml:space="preserve">performance </w:t>
      </w:r>
      <w:r>
        <w:rPr>
          <w:sz w:val="23"/>
        </w:rPr>
        <w:t xml:space="preserve">will </w:t>
      </w:r>
      <w:r>
        <w:rPr>
          <w:sz w:val="23"/>
        </w:rPr>
        <w:t xml:space="preserve">suffer </w:t>
      </w:r>
      <w:r>
        <w:rPr>
          <w:sz w:val="23"/>
        </w:rPr>
        <w:t xml:space="preserve">as </w:t>
      </w:r>
      <w:r>
        <w:rPr>
          <w:sz w:val="23"/>
        </w:rPr>
        <w:t xml:space="preserve">these </w:t>
      </w:r>
      <w:r>
        <w:rPr>
          <w:sz w:val="23"/>
        </w:rPr>
        <w:t xml:space="preserve">challenges </w:t>
      </w:r>
      <w:r>
        <w:rPr>
          <w:sz w:val="23"/>
        </w:rPr>
        <w:t xml:space="preserve">will </w:t>
      </w:r>
      <w:r>
        <w:rPr>
          <w:sz w:val="23"/>
        </w:rPr>
        <w:t xml:space="preserve">spread </w:t>
      </w:r>
      <w:r>
        <w:rPr>
          <w:sz w:val="23"/>
        </w:rPr>
        <w:t xml:space="preserve">through </w:t>
      </w:r>
      <w:r>
        <w:rPr>
          <w:sz w:val="23"/>
        </w:rPr>
        <w:t xml:space="preserve">supply </w:t>
      </w:r>
      <w:r>
        <w:rPr>
          <w:sz w:val="23"/>
        </w:rPr>
        <w:t xml:space="preserve">networks, </w:t>
      </w:r>
      <w:r>
        <w:rPr>
          <w:sz w:val="23"/>
        </w:rPr>
        <w:t xml:space="preserve">which </w:t>
      </w:r>
    </w:p>
    <w:p>
      <w:pPr>
        <w:jc w:val="left"/>
      </w:pPr>
      <w:r>
        <w:rPr>
          <w:sz w:val="23"/>
        </w:rPr>
        <w:t xml:space="preserve">will </w:t>
      </w:r>
      <w:r>
        <w:rPr>
          <w:sz w:val="23"/>
        </w:rPr>
        <w:t xml:space="preserve">emphasize </w:t>
      </w:r>
      <w:r>
        <w:rPr>
          <w:sz w:val="23"/>
        </w:rPr>
        <w:t xml:space="preserve">an </w:t>
      </w:r>
      <w:r>
        <w:rPr>
          <w:sz w:val="23"/>
        </w:rPr>
        <w:t xml:space="preserve">urgent </w:t>
      </w:r>
      <w:r>
        <w:rPr>
          <w:sz w:val="23"/>
        </w:rPr>
        <w:t xml:space="preserve">need </w:t>
      </w:r>
      <w:r>
        <w:rPr>
          <w:sz w:val="23"/>
        </w:rPr>
        <w:t xml:space="preserve">for </w:t>
      </w:r>
      <w:r>
        <w:rPr>
          <w:sz w:val="23"/>
        </w:rPr>
        <w:t xml:space="preserve">an </w:t>
      </w:r>
      <w:r>
        <w:rPr>
          <w:sz w:val="23"/>
        </w:rPr>
        <w:t xml:space="preserve">integrated </w:t>
      </w:r>
      <w:r>
        <w:rPr>
          <w:sz w:val="23"/>
        </w:rPr>
        <w:t xml:space="preserve">digital </w:t>
      </w:r>
      <w:r>
        <w:rPr>
          <w:sz w:val="23"/>
        </w:rPr>
        <w:t xml:space="preserve">solution </w:t>
      </w:r>
      <w:r>
        <w:rPr>
          <w:sz w:val="23"/>
        </w:rPr>
        <w:t xml:space="preserve">to </w:t>
      </w:r>
      <w:r>
        <w:rPr>
          <w:sz w:val="23"/>
        </w:rPr>
        <w:t xml:space="preserve">mitigate </w:t>
      </w:r>
      <w:r>
        <w:rPr>
          <w:sz w:val="23"/>
        </w:rPr>
        <w:t xml:space="preserve">inefficiencies </w:t>
      </w:r>
    </w:p>
    <w:p>
      <w:pPr>
        <w:jc w:val="left"/>
      </w:pPr>
      <w:r>
        <w:rPr>
          <w:sz w:val="23"/>
        </w:rPr>
        <w:t xml:space="preserve">and </w:t>
      </w:r>
      <w:r>
        <w:rPr>
          <w:sz w:val="23"/>
        </w:rPr>
        <w:t xml:space="preserve">optimize </w:t>
      </w:r>
      <w:r>
        <w:rPr>
          <w:sz w:val="23"/>
        </w:rPr>
        <w:t xml:space="preserve">resource </w:t>
      </w:r>
      <w:r>
        <w:rPr>
          <w:sz w:val="23"/>
        </w:rPr>
        <w:t xml:space="preserve">allocation. </w:t>
      </w:r>
    </w:p>
    <w:p>
      <w:pPr>
        <w:jc w:val="left"/>
      </w:pPr>
      <w:r>
        <w:rPr>
          <w:sz w:val="23"/>
        </w:rPr>
        <w:t xml:space="preserve">Adigitalsolutionwillalignwithmitigatingfragmentedlogisticsandinefficientstorage </w:t>
      </w:r>
    </w:p>
    <w:p>
      <w:pPr>
        <w:jc w:val="left"/>
      </w:pPr>
      <w:r>
        <w:rPr>
          <w:sz w:val="23"/>
        </w:rPr>
        <w:t xml:space="preserve">utilization. </w:t>
      </w:r>
      <w:r>
        <w:rPr>
          <w:sz w:val="23"/>
        </w:rPr>
        <w:t xml:space="preserve">It </w:t>
      </w:r>
      <w:r>
        <w:rPr>
          <w:sz w:val="23"/>
        </w:rPr>
        <w:t xml:space="preserve">will </w:t>
      </w:r>
      <w:r>
        <w:rPr>
          <w:sz w:val="23"/>
        </w:rPr>
        <w:t xml:space="preserve">connect </w:t>
      </w:r>
      <w:r>
        <w:rPr>
          <w:sz w:val="23"/>
        </w:rPr>
        <w:t xml:space="preserve">warehouse </w:t>
      </w:r>
      <w:r>
        <w:rPr>
          <w:sz w:val="23"/>
        </w:rPr>
        <w:t xml:space="preserve">operators </w:t>
      </w:r>
      <w:r>
        <w:rPr>
          <w:sz w:val="23"/>
        </w:rPr>
        <w:t xml:space="preserve">with </w:t>
      </w:r>
      <w:r>
        <w:rPr>
          <w:sz w:val="23"/>
        </w:rPr>
        <w:t xml:space="preserve">e-commerce </w:t>
      </w:r>
      <w:r>
        <w:rPr>
          <w:sz w:val="23"/>
        </w:rPr>
        <w:t xml:space="preserve">retailers, </w:t>
      </w:r>
      <w:r>
        <w:rPr>
          <w:sz w:val="23"/>
        </w:rPr>
        <w:t xml:space="preserve">dropshippers, </w:t>
      </w:r>
    </w:p>
    <w:p>
      <w:pPr>
        <w:jc w:val="left"/>
      </w:pPr>
      <w:r>
        <w:rPr>
          <w:sz w:val="23"/>
        </w:rPr>
        <w:t xml:space="preserve">and </w:t>
      </w:r>
      <w:r>
        <w:rPr>
          <w:sz w:val="23"/>
        </w:rPr>
        <w:t xml:space="preserve">SMEs </w:t>
      </w:r>
      <w:r>
        <w:rPr>
          <w:sz w:val="23"/>
        </w:rPr>
        <w:t xml:space="preserve">while </w:t>
      </w:r>
      <w:r>
        <w:rPr>
          <w:sz w:val="23"/>
        </w:rPr>
        <w:t xml:space="preserve">streamlining </w:t>
      </w:r>
      <w:r>
        <w:rPr>
          <w:sz w:val="23"/>
        </w:rPr>
        <w:t xml:space="preserve">order </w:t>
      </w:r>
      <w:r>
        <w:rPr>
          <w:sz w:val="23"/>
        </w:rPr>
        <w:t xml:space="preserve">fulfillment </w:t>
      </w:r>
      <w:r>
        <w:rPr>
          <w:sz w:val="23"/>
        </w:rPr>
        <w:t xml:space="preserve">and </w:t>
      </w:r>
      <w:r>
        <w:rPr>
          <w:sz w:val="23"/>
        </w:rPr>
        <w:t xml:space="preserve">inventory </w:t>
      </w:r>
      <w:r>
        <w:rPr>
          <w:sz w:val="23"/>
        </w:rPr>
        <w:t xml:space="preserve">management </w:t>
      </w:r>
      <w:r>
        <w:rPr>
          <w:sz w:val="23"/>
        </w:rPr>
        <w:t xml:space="preserve">through </w:t>
      </w:r>
      <w:r>
        <w:rPr>
          <w:sz w:val="23"/>
        </w:rPr>
        <w:t xml:space="preserve">real- </w:t>
      </w:r>
    </w:p>
    <w:p>
      <w:pPr>
        <w:jc w:val="left"/>
      </w:pPr>
      <w:r>
        <w:rPr>
          <w:sz w:val="23"/>
        </w:rPr>
        <w:t xml:space="preserve">time </w:t>
      </w:r>
      <w:r>
        <w:rPr>
          <w:sz w:val="23"/>
        </w:rPr>
        <w:t xml:space="preserve">tracking, </w:t>
      </w:r>
      <w:r>
        <w:rPr>
          <w:sz w:val="23"/>
        </w:rPr>
        <w:t xml:space="preserve">intelligent </w:t>
      </w:r>
      <w:r>
        <w:rPr>
          <w:sz w:val="23"/>
        </w:rPr>
        <w:t xml:space="preserve">matching, </w:t>
      </w:r>
      <w:r>
        <w:rPr>
          <w:sz w:val="23"/>
        </w:rPr>
        <w:t xml:space="preserve">and </w:t>
      </w:r>
      <w:r>
        <w:rPr>
          <w:sz w:val="23"/>
        </w:rPr>
        <w:t xml:space="preserve">integrated </w:t>
      </w:r>
      <w:r>
        <w:rPr>
          <w:sz w:val="23"/>
        </w:rPr>
        <w:t xml:space="preserve">shipment </w:t>
      </w:r>
      <w:r>
        <w:rPr>
          <w:sz w:val="23"/>
        </w:rPr>
        <w:t xml:space="preserve">services. </w:t>
      </w:r>
      <w:r>
        <w:rPr>
          <w:sz w:val="23"/>
        </w:rPr>
        <w:t xml:space="preserve">The </w:t>
      </w:r>
      <w:r>
        <w:rPr>
          <w:sz w:val="23"/>
        </w:rPr>
        <w:t xml:space="preserve">system </w:t>
      </w:r>
      <w:r>
        <w:rPr>
          <w:sz w:val="23"/>
        </w:rPr>
        <w:t xml:space="preserve">will </w:t>
      </w:r>
    </w:p>
    <w:p>
      <w:pPr>
        <w:jc w:val="left"/>
      </w:pPr>
      <w:r>
        <w:rPr>
          <w:sz w:val="23"/>
        </w:rPr>
        <w:t xml:space="preserve">incorporate </w:t>
      </w:r>
      <w:r>
        <w:rPr>
          <w:sz w:val="23"/>
        </w:rPr>
        <w:t xml:space="preserve">multi-currency </w:t>
      </w:r>
      <w:r>
        <w:rPr>
          <w:sz w:val="23"/>
        </w:rPr>
        <w:t xml:space="preserve">invoicing, </w:t>
      </w:r>
      <w:r>
        <w:rPr>
          <w:sz w:val="23"/>
        </w:rPr>
        <w:t xml:space="preserve">automated </w:t>
      </w:r>
      <w:r>
        <w:rPr>
          <w:sz w:val="23"/>
        </w:rPr>
        <w:t xml:space="preserve">dispute </w:t>
      </w:r>
      <w:r>
        <w:rPr>
          <w:sz w:val="23"/>
        </w:rPr>
        <w:t xml:space="preserve">resolution, </w:t>
      </w:r>
      <w:r>
        <w:rPr>
          <w:sz w:val="23"/>
        </w:rPr>
        <w:t xml:space="preserve">and </w:t>
      </w:r>
      <w:r>
        <w:rPr>
          <w:sz w:val="23"/>
        </w:rPr>
        <w:t xml:space="preserve">predictive </w:t>
      </w:r>
      <w:r>
        <w:rPr>
          <w:sz w:val="23"/>
        </w:rPr>
        <w:t xml:space="preserve">ana- </w:t>
      </w:r>
    </w:p>
    <w:p>
      <w:pPr>
        <w:jc w:val="left"/>
      </w:pPr>
      <w:r>
        <w:rPr>
          <w:sz w:val="23"/>
        </w:rPr>
        <w:t xml:space="preserve">lytics </w:t>
      </w:r>
      <w:r>
        <w:rPr>
          <w:sz w:val="23"/>
        </w:rPr>
        <w:t xml:space="preserve">to </w:t>
      </w:r>
      <w:r>
        <w:rPr>
          <w:sz w:val="23"/>
        </w:rPr>
        <w:t xml:space="preserve">reduce </w:t>
      </w:r>
      <w:r>
        <w:rPr>
          <w:sz w:val="23"/>
        </w:rPr>
        <w:t xml:space="preserve">operational </w:t>
      </w:r>
      <w:r>
        <w:rPr>
          <w:sz w:val="23"/>
        </w:rPr>
        <w:t xml:space="preserve">expenses </w:t>
      </w:r>
      <w:r>
        <w:rPr>
          <w:sz w:val="23"/>
        </w:rPr>
        <w:t xml:space="preserve">and </w:t>
      </w:r>
      <w:r>
        <w:rPr>
          <w:sz w:val="23"/>
        </w:rPr>
        <w:t xml:space="preserve">enhance </w:t>
      </w:r>
      <w:r>
        <w:rPr>
          <w:sz w:val="23"/>
        </w:rPr>
        <w:t xml:space="preserve">supply </w:t>
      </w:r>
      <w:r>
        <w:rPr>
          <w:sz w:val="23"/>
        </w:rPr>
        <w:t xml:space="preserve">chain </w:t>
      </w:r>
      <w:r>
        <w:rPr>
          <w:sz w:val="23"/>
        </w:rPr>
        <w:t xml:space="preserve">performance. </w:t>
      </w:r>
      <w:r>
        <w:rPr>
          <w:sz w:val="23"/>
        </w:rPr>
        <w:t xml:space="preserve">End-to-end </w:t>
      </w:r>
    </w:p>
    <w:p>
      <w:pPr>
        <w:jc w:val="left"/>
      </w:pPr>
      <w:r>
        <w:rPr>
          <w:sz w:val="23"/>
        </w:rPr>
        <w:t xml:space="preserve">encryption </w:t>
      </w:r>
      <w:r>
        <w:rPr>
          <w:sz w:val="23"/>
        </w:rPr>
        <w:t xml:space="preserve">and </w:t>
      </w:r>
      <w:r>
        <w:rPr>
          <w:sz w:val="23"/>
        </w:rPr>
        <w:t xml:space="preserve">compliance </w:t>
      </w:r>
      <w:r>
        <w:rPr>
          <w:sz w:val="23"/>
        </w:rPr>
        <w:t xml:space="preserve">modules </w:t>
      </w:r>
      <w:r>
        <w:rPr>
          <w:sz w:val="23"/>
        </w:rPr>
        <w:t xml:space="preserve">will </w:t>
      </w:r>
      <w:r>
        <w:rPr>
          <w:sz w:val="23"/>
        </w:rPr>
        <w:t xml:space="preserve">guarantee </w:t>
      </w:r>
      <w:r>
        <w:rPr>
          <w:sz w:val="23"/>
        </w:rPr>
        <w:t xml:space="preserve">secure </w:t>
      </w:r>
      <w:r>
        <w:rPr>
          <w:sz w:val="23"/>
        </w:rPr>
        <w:t xml:space="preserve">transactions, </w:t>
      </w:r>
      <w:r>
        <w:rPr>
          <w:sz w:val="23"/>
        </w:rPr>
        <w:t xml:space="preserve">and </w:t>
      </w:r>
      <w:r>
        <w:rPr>
          <w:sz w:val="23"/>
        </w:rPr>
        <w:t xml:space="preserve">a </w:t>
      </w:r>
      <w:r>
        <w:rPr>
          <w:sz w:val="23"/>
        </w:rPr>
        <w:t xml:space="preserve">mobile </w:t>
      </w:r>
    </w:p>
    <w:p>
      <w:pPr>
        <w:jc w:val="left"/>
      </w:pPr>
      <w:r>
        <w:rPr>
          <w:sz w:val="23"/>
        </w:rPr>
        <w:t xml:space="preserve">interface </w:t>
      </w:r>
      <w:r>
        <w:rPr>
          <w:sz w:val="23"/>
        </w:rPr>
        <w:t xml:space="preserve">will </w:t>
      </w:r>
      <w:r>
        <w:rPr>
          <w:sz w:val="23"/>
        </w:rPr>
        <w:t xml:space="preserve">support </w:t>
      </w:r>
      <w:r>
        <w:rPr>
          <w:sz w:val="23"/>
        </w:rPr>
        <w:t xml:space="preserve">on-the-go </w:t>
      </w:r>
      <w:r>
        <w:rPr>
          <w:sz w:val="23"/>
        </w:rPr>
        <w:t xml:space="preserve">management. </w:t>
      </w:r>
      <w:r>
        <w:rPr>
          <w:sz w:val="23"/>
        </w:rPr>
        <w:t xml:space="preserve">Eco-friendly </w:t>
      </w:r>
      <w:r>
        <w:rPr>
          <w:sz w:val="23"/>
        </w:rPr>
        <w:t xml:space="preserve">initiatives </w:t>
      </w:r>
      <w:r>
        <w:rPr>
          <w:sz w:val="23"/>
        </w:rPr>
        <w:t xml:space="preserve">will </w:t>
      </w:r>
      <w:r>
        <w:rPr>
          <w:sz w:val="23"/>
        </w:rPr>
        <w:t xml:space="preserve">optimize </w:t>
      </w:r>
      <w:r>
        <w:rPr>
          <w:sz w:val="23"/>
        </w:rPr>
        <w:t xml:space="preserve">re- </w:t>
      </w:r>
    </w:p>
    <w:p>
      <w:pPr>
        <w:jc w:val="left"/>
      </w:pPr>
      <w:r>
        <w:rPr>
          <w:sz w:val="23"/>
        </w:rPr>
        <w:t xml:space="preserve">sourceallocationandsupportsustainablegrowth. </w:t>
      </w:r>
      <w:r>
        <w:rPr>
          <w:sz w:val="23"/>
        </w:rPr>
        <w:t xml:space="preserve">Theinitiativewilladdresssupplychain </w:t>
      </w:r>
    </w:p>
    <w:p>
      <w:pPr>
        <w:jc w:val="left"/>
      </w:pPr>
      <w:r>
        <w:rPr>
          <w:sz w:val="23"/>
        </w:rPr>
        <w:t xml:space="preserve">challenges </w:t>
      </w:r>
      <w:r>
        <w:rPr>
          <w:sz w:val="23"/>
        </w:rPr>
        <w:t xml:space="preserve">and </w:t>
      </w:r>
      <w:r>
        <w:rPr>
          <w:sz w:val="23"/>
        </w:rPr>
        <w:t xml:space="preserve">deliver </w:t>
      </w:r>
      <w:r>
        <w:rPr>
          <w:sz w:val="23"/>
        </w:rPr>
        <w:t xml:space="preserve">improvements </w:t>
      </w:r>
      <w:r>
        <w:rPr>
          <w:sz w:val="23"/>
        </w:rPr>
        <w:t xml:space="preserve">in </w:t>
      </w:r>
      <w:r>
        <w:rPr>
          <w:sz w:val="23"/>
        </w:rPr>
        <w:t xml:space="preserve">efficiency. </w:t>
      </w:r>
    </w:p>
    <w:p>
      <w:pPr>
        <w:jc w:val="left"/>
      </w:pPr>
      <w:r>
        <w:rPr>
          <w:sz w:val="34"/>
        </w:rPr>
        <w:t xml:space="preserve">3. </w:t>
      </w:r>
      <w:r>
        <w:rPr>
          <w:sz w:val="34"/>
        </w:rPr>
        <w:t xml:space="preserve">Project </w:t>
      </w:r>
      <w:r>
        <w:rPr>
          <w:sz w:val="34"/>
        </w:rPr>
        <w:t xml:space="preserve">Stream </w:t>
      </w:r>
    </w:p>
    <w:p>
      <w:pPr>
        <w:jc w:val="left"/>
      </w:pPr>
      <w:r>
        <w:rPr>
          <w:sz w:val="23"/>
        </w:rPr>
        <w:t xml:space="preserve">✓ </w:t>
      </w:r>
      <w:r>
        <w:rPr>
          <w:sz w:val="23"/>
        </w:rPr>
        <w:t xml:space="preserve">Web-Based </w:t>
      </w:r>
      <w:r>
        <w:rPr>
          <w:sz w:val="23"/>
        </w:rPr>
        <w:t xml:space="preserve">FYP </w:t>
      </w:r>
      <w:r>
        <w:rPr>
          <w:sz w:val="23"/>
        </w:rPr>
        <w:t xml:space="preserve">Desktop </w:t>
      </w:r>
      <w:r>
        <w:rPr>
          <w:sz w:val="23"/>
        </w:rPr>
        <w:t xml:space="preserve">Application </w:t>
      </w:r>
    </w:p>
    <w:p>
      <w:pPr>
        <w:jc w:val="left"/>
      </w:pPr>
      <w:r>
        <w:rPr>
          <w:sz w:val="23"/>
        </w:rPr>
        <w:t xml:space="preserve">Mobile </w:t>
      </w:r>
      <w:r>
        <w:rPr>
          <w:sz w:val="23"/>
        </w:rPr>
        <w:t xml:space="preserve">App </w:t>
      </w:r>
      <w:r>
        <w:rPr>
          <w:sz w:val="23"/>
        </w:rPr>
        <w:t xml:space="preserve">Game </w:t>
      </w:r>
    </w:p>
    <w:p>
      <w:pPr>
        <w:jc w:val="left"/>
      </w:pPr>
      <w:r>
        <w:rPr>
          <w:sz w:val="23"/>
        </w:rPr>
        <w:t xml:space="preserve">Hardware-Based </w:t>
      </w:r>
    </w:p>
    <w:p>
      <w:pPr>
        <w:jc w:val="left"/>
      </w:pPr>
      <w:r>
        <w:rPr>
          <w:sz w:val="34"/>
        </w:rPr>
        <w:t xml:space="preserve">4. </w:t>
      </w:r>
      <w:r>
        <w:rPr>
          <w:sz w:val="34"/>
        </w:rPr>
        <w:t xml:space="preserve">Modules </w:t>
      </w:r>
    </w:p>
    <w:p>
      <w:pPr>
        <w:jc w:val="left"/>
      </w:pPr>
      <w:r>
        <w:rPr>
          <w:sz w:val="23"/>
        </w:rPr>
        <w:t xml:space="preserve">Table </w:t>
      </w:r>
      <w:r>
        <w:rPr>
          <w:sz w:val="23"/>
        </w:rPr>
        <w:t xml:space="preserve">1 </w:t>
      </w:r>
      <w:r>
        <w:rPr>
          <w:sz w:val="23"/>
        </w:rPr>
        <w:t xml:space="preserve">provides </w:t>
      </w:r>
      <w:r>
        <w:rPr>
          <w:sz w:val="23"/>
        </w:rPr>
        <w:t xml:space="preserve">a </w:t>
      </w:r>
      <w:r>
        <w:rPr>
          <w:sz w:val="23"/>
        </w:rPr>
        <w:t xml:space="preserve">breakdown </w:t>
      </w:r>
      <w:r>
        <w:rPr>
          <w:sz w:val="23"/>
        </w:rPr>
        <w:t xml:space="preserve">of </w:t>
      </w:r>
      <w:r>
        <w:rPr>
          <w:sz w:val="23"/>
        </w:rPr>
        <w:t xml:space="preserve">project </w:t>
      </w:r>
      <w:r>
        <w:rPr>
          <w:sz w:val="23"/>
        </w:rPr>
        <w:t xml:space="preserve">modules </w:t>
      </w:r>
      <w:r>
        <w:rPr>
          <w:sz w:val="23"/>
        </w:rPr>
        <w:t xml:space="preserve">and </w:t>
      </w:r>
      <w:r>
        <w:rPr>
          <w:sz w:val="23"/>
        </w:rPr>
        <w:t xml:space="preserve">assigned </w:t>
      </w:r>
      <w:r>
        <w:rPr>
          <w:sz w:val="23"/>
        </w:rPr>
        <w:t xml:space="preserve">students </w:t>
      </w:r>
      <w:r>
        <w:rPr>
          <w:sz w:val="23"/>
        </w:rPr>
        <w:t xml:space="preserve">based </w:t>
      </w:r>
      <w:r>
        <w:rPr>
          <w:sz w:val="23"/>
        </w:rPr>
        <w:t xml:space="preserve">on </w:t>
      </w:r>
    </w:p>
    <w:p>
      <w:pPr>
        <w:jc w:val="left"/>
      </w:pPr>
      <w:r>
        <w:rPr>
          <w:sz w:val="23"/>
        </w:rPr>
        <w:t xml:space="preserve">deadlines, </w:t>
      </w:r>
      <w:r>
        <w:rPr>
          <w:sz w:val="23"/>
        </w:rPr>
        <w:t xml:space="preserve">showcasing </w:t>
      </w:r>
      <w:r>
        <w:rPr>
          <w:sz w:val="23"/>
        </w:rPr>
        <w:t xml:space="preserve">their </w:t>
      </w:r>
      <w:r>
        <w:rPr>
          <w:sz w:val="23"/>
        </w:rPr>
        <w:t xml:space="preserve">roles </w:t>
      </w:r>
      <w:r>
        <w:rPr>
          <w:sz w:val="23"/>
        </w:rPr>
        <w:t xml:space="preserve">and </w:t>
      </w:r>
      <w:r>
        <w:rPr>
          <w:sz w:val="23"/>
        </w:rPr>
        <w:t xml:space="preserve">responsibilities. </w:t>
      </w:r>
    </w:p>
    <w:p>
      <w:pPr>
        <w:jc w:val="left"/>
      </w:pPr>
      <w:r>
        <w:rPr>
          <w:sz w:val="19"/>
        </w:rPr>
        <w:t xml:space="preserve">Table </w:t>
      </w:r>
      <w:r>
        <w:rPr>
          <w:sz w:val="19"/>
        </w:rPr>
        <w:t xml:space="preserve">1: </w:t>
      </w:r>
      <w:r>
        <w:rPr>
          <w:sz w:val="19"/>
        </w:rPr>
        <w:t xml:space="preserve">Module </w:t>
      </w:r>
      <w:r>
        <w:rPr>
          <w:sz w:val="19"/>
        </w:rPr>
        <w:t xml:space="preserve">Breakdown </w:t>
      </w:r>
      <w:r>
        <w:rPr>
          <w:sz w:val="19"/>
        </w:rPr>
        <w:t xml:space="preserve">and </w:t>
      </w:r>
      <w:r>
        <w:rPr>
          <w:sz w:val="19"/>
        </w:rPr>
        <w:t xml:space="preserve">Assignment </w:t>
      </w:r>
    </w:p>
    <w:p>
      <w:pPr>
        <w:jc w:val="left"/>
      </w:pPr>
      <w:r>
        <w:rPr>
          <w:sz w:val="19"/>
        </w:rPr>
        <w:t xml:space="preserve">Deadline </w:t>
      </w:r>
      <w:r>
        <w:rPr>
          <w:sz w:val="19"/>
        </w:rPr>
        <w:t xml:space="preserve">Modules </w:t>
      </w:r>
      <w:r>
        <w:rPr>
          <w:sz w:val="19"/>
        </w:rPr>
        <w:t xml:space="preserve">Student </w:t>
      </w:r>
    </w:p>
    <w:p>
      <w:pPr>
        <w:jc w:val="left"/>
      </w:pPr>
      <w:r>
        <w:rPr>
          <w:sz w:val="19"/>
        </w:rPr>
        <w:t xml:space="preserve">P1 </w:t>
      </w:r>
      <w:r>
        <w:rPr>
          <w:sz w:val="19"/>
        </w:rPr>
        <w:t xml:space="preserve">Mid </w:t>
      </w:r>
      <w:r>
        <w:rPr>
          <w:sz w:val="19"/>
        </w:rPr>
        <w:t xml:space="preserve">User </w:t>
      </w:r>
      <w:r>
        <w:rPr>
          <w:sz w:val="19"/>
        </w:rPr>
        <w:t xml:space="preserve">Authentication </w:t>
      </w:r>
      <w:r>
        <w:rPr>
          <w:sz w:val="19"/>
        </w:rPr>
        <w:t xml:space="preserve">Ghulam </w:t>
      </w:r>
      <w:r>
        <w:rPr>
          <w:sz w:val="19"/>
        </w:rPr>
        <w:t xml:space="preserve">Sarwar </w:t>
      </w:r>
      <w:r>
        <w:rPr>
          <w:sz w:val="19"/>
        </w:rPr>
        <w:t xml:space="preserve">(2012212) </w:t>
      </w:r>
    </w:p>
    <w:p>
      <w:pPr>
        <w:jc w:val="left"/>
      </w:pPr>
      <w:r>
        <w:rPr>
          <w:sz w:val="19"/>
        </w:rPr>
        <w:t xml:space="preserve">Inventory </w:t>
      </w:r>
      <w:r>
        <w:rPr>
          <w:sz w:val="19"/>
        </w:rPr>
        <w:t xml:space="preserve">Management </w:t>
      </w:r>
      <w:r>
        <w:rPr>
          <w:sz w:val="19"/>
        </w:rPr>
        <w:t xml:space="preserve">System </w:t>
      </w:r>
      <w:r>
        <w:rPr>
          <w:sz w:val="19"/>
        </w:rPr>
        <w:t xml:space="preserve">Abdul </w:t>
      </w:r>
      <w:r>
        <w:rPr>
          <w:sz w:val="19"/>
        </w:rPr>
        <w:t xml:space="preserve">Haseeb </w:t>
      </w:r>
      <w:r>
        <w:rPr>
          <w:sz w:val="19"/>
        </w:rPr>
        <w:t xml:space="preserve">Khan </w:t>
      </w:r>
      <w:r>
        <w:rPr>
          <w:sz w:val="19"/>
        </w:rPr>
        <w:t xml:space="preserve">(2112297) </w:t>
      </w:r>
    </w:p>
    <w:p>
      <w:pPr>
        <w:jc w:val="left"/>
      </w:pPr>
      <w:r>
        <w:rPr>
          <w:sz w:val="19"/>
        </w:rPr>
        <w:t xml:space="preserve">Warehouse </w:t>
      </w:r>
      <w:r>
        <w:rPr>
          <w:sz w:val="19"/>
        </w:rPr>
        <w:t xml:space="preserve">Registration </w:t>
      </w:r>
      <w:r>
        <w:rPr>
          <w:sz w:val="19"/>
        </w:rPr>
        <w:t xml:space="preserve">M.Ahmed </w:t>
      </w:r>
      <w:r>
        <w:rPr>
          <w:sz w:val="19"/>
        </w:rPr>
        <w:t xml:space="preserve">Rehan </w:t>
      </w:r>
      <w:r>
        <w:rPr>
          <w:sz w:val="19"/>
        </w:rPr>
        <w:t xml:space="preserve">Chughtai </w:t>
      </w:r>
      <w:r>
        <w:rPr>
          <w:sz w:val="19"/>
        </w:rPr>
        <w:t xml:space="preserve">(2112298) </w:t>
      </w:r>
    </w:p>
    <w:p>
      <w:pPr>
        <w:jc w:val="left"/>
      </w:pPr>
      <w:r>
        <w:rPr>
          <w:sz w:val="19"/>
        </w:rPr>
        <w:t xml:space="preserve">P1 </w:t>
      </w:r>
      <w:r>
        <w:rPr>
          <w:sz w:val="19"/>
        </w:rPr>
        <w:t xml:space="preserve">Final </w:t>
      </w:r>
      <w:r>
        <w:rPr>
          <w:sz w:val="19"/>
        </w:rPr>
        <w:t xml:space="preserve">Warehouse </w:t>
      </w:r>
      <w:r>
        <w:rPr>
          <w:sz w:val="19"/>
        </w:rPr>
        <w:t xml:space="preserve">Matching </w:t>
      </w:r>
      <w:r>
        <w:rPr>
          <w:sz w:val="19"/>
        </w:rPr>
        <w:t xml:space="preserve">Ghulam </w:t>
      </w:r>
      <w:r>
        <w:rPr>
          <w:sz w:val="19"/>
        </w:rPr>
        <w:t xml:space="preserve">Sarwar </w:t>
      </w:r>
      <w:r>
        <w:rPr>
          <w:sz w:val="19"/>
        </w:rPr>
        <w:t xml:space="preserve">(2012212) </w:t>
      </w:r>
    </w:p>
    <w:p>
      <w:pPr>
        <w:jc w:val="left"/>
      </w:pPr>
      <w:r>
        <w:rPr>
          <w:sz w:val="19"/>
        </w:rPr>
        <w:t xml:space="preserve">Multi-Currency </w:t>
      </w:r>
      <w:r>
        <w:rPr>
          <w:sz w:val="19"/>
        </w:rPr>
        <w:t xml:space="preserve">Payment </w:t>
      </w:r>
      <w:r>
        <w:rPr>
          <w:sz w:val="19"/>
        </w:rPr>
        <w:t xml:space="preserve">Abdul </w:t>
      </w:r>
      <w:r>
        <w:rPr>
          <w:sz w:val="19"/>
        </w:rPr>
        <w:t xml:space="preserve">Haseeb </w:t>
      </w:r>
      <w:r>
        <w:rPr>
          <w:sz w:val="19"/>
        </w:rPr>
        <w:t xml:space="preserve">Khan </w:t>
      </w:r>
      <w:r>
        <w:rPr>
          <w:sz w:val="19"/>
        </w:rPr>
        <w:t xml:space="preserve">(2112297) </w:t>
      </w:r>
    </w:p>
    <w:p>
      <w:pPr>
        <w:jc w:val="left"/>
      </w:pPr>
      <w:r>
        <w:rPr>
          <w:sz w:val="19"/>
        </w:rPr>
        <w:t xml:space="preserve">Order </w:t>
      </w:r>
      <w:r>
        <w:rPr>
          <w:sz w:val="19"/>
        </w:rPr>
        <w:t xml:space="preserve">Fulfillment </w:t>
      </w:r>
      <w:r>
        <w:rPr>
          <w:sz w:val="19"/>
        </w:rPr>
        <w:t xml:space="preserve">M.Ahmed </w:t>
      </w:r>
      <w:r>
        <w:rPr>
          <w:sz w:val="19"/>
        </w:rPr>
        <w:t xml:space="preserve">Rehan </w:t>
      </w:r>
      <w:r>
        <w:rPr>
          <w:sz w:val="19"/>
        </w:rPr>
        <w:t xml:space="preserve">Chughtai </w:t>
      </w:r>
      <w:r>
        <w:rPr>
          <w:sz w:val="19"/>
        </w:rPr>
        <w:t xml:space="preserve">(2112298) </w:t>
      </w:r>
    </w:p>
    <w:p>
      <w:pPr>
        <w:jc w:val="left"/>
      </w:pPr>
      <w:r>
        <w:rPr>
          <w:sz w:val="19"/>
        </w:rPr>
        <w:t xml:space="preserve">P2 </w:t>
      </w:r>
      <w:r>
        <w:rPr>
          <w:sz w:val="19"/>
        </w:rPr>
        <w:t xml:space="preserve">Mid </w:t>
      </w:r>
      <w:r>
        <w:rPr>
          <w:sz w:val="19"/>
        </w:rPr>
        <w:t xml:space="preserve">Logistics </w:t>
      </w:r>
      <w:r>
        <w:rPr>
          <w:sz w:val="19"/>
        </w:rPr>
        <w:t xml:space="preserve">API </w:t>
      </w:r>
      <w:r>
        <w:rPr>
          <w:sz w:val="19"/>
        </w:rPr>
        <w:t xml:space="preserve">Ghulam </w:t>
      </w:r>
      <w:r>
        <w:rPr>
          <w:sz w:val="19"/>
        </w:rPr>
        <w:t xml:space="preserve">Sarwar </w:t>
      </w:r>
      <w:r>
        <w:rPr>
          <w:sz w:val="19"/>
        </w:rPr>
        <w:t xml:space="preserve">(2012212) </w:t>
      </w:r>
    </w:p>
    <w:p>
      <w:pPr>
        <w:jc w:val="left"/>
      </w:pPr>
      <w:r>
        <w:rPr>
          <w:sz w:val="19"/>
        </w:rPr>
        <w:t xml:space="preserve">Business </w:t>
      </w:r>
      <w:r>
        <w:rPr>
          <w:sz w:val="19"/>
        </w:rPr>
        <w:t xml:space="preserve">Analytics </w:t>
      </w:r>
      <w:r>
        <w:rPr>
          <w:sz w:val="19"/>
        </w:rPr>
        <w:t xml:space="preserve">Abdul </w:t>
      </w:r>
      <w:r>
        <w:rPr>
          <w:sz w:val="19"/>
        </w:rPr>
        <w:t xml:space="preserve">Haseeb </w:t>
      </w:r>
      <w:r>
        <w:rPr>
          <w:sz w:val="19"/>
        </w:rPr>
        <w:t xml:space="preserve">Khan </w:t>
      </w:r>
      <w:r>
        <w:rPr>
          <w:sz w:val="19"/>
        </w:rPr>
        <w:t xml:space="preserve">(2112297) </w:t>
      </w:r>
    </w:p>
    <w:p>
      <w:pPr>
        <w:jc w:val="left"/>
      </w:pPr>
      <w:r>
        <w:rPr>
          <w:sz w:val="19"/>
        </w:rPr>
        <w:t xml:space="preserve">Customer </w:t>
      </w:r>
      <w:r>
        <w:rPr>
          <w:sz w:val="19"/>
        </w:rPr>
        <w:t xml:space="preserve">Support </w:t>
      </w:r>
      <w:r>
        <w:rPr>
          <w:sz w:val="19"/>
        </w:rPr>
        <w:t xml:space="preserve">M.Ahmed </w:t>
      </w:r>
      <w:r>
        <w:rPr>
          <w:sz w:val="19"/>
        </w:rPr>
        <w:t xml:space="preserve">Rehan </w:t>
      </w:r>
      <w:r>
        <w:rPr>
          <w:sz w:val="19"/>
        </w:rPr>
        <w:t xml:space="preserve">Chughtai </w:t>
      </w:r>
      <w:r>
        <w:rPr>
          <w:sz w:val="19"/>
        </w:rPr>
        <w:t xml:space="preserve">(2112298) </w:t>
      </w:r>
    </w:p>
    <w:p>
      <w:pPr>
        <w:jc w:val="left"/>
      </w:pPr>
      <w:r>
        <w:rPr>
          <w:sz w:val="19"/>
        </w:rPr>
        <w:t xml:space="preserve">P2 </w:t>
      </w:r>
      <w:r>
        <w:rPr>
          <w:sz w:val="19"/>
        </w:rPr>
        <w:t xml:space="preserve">Final </w:t>
      </w:r>
      <w:r>
        <w:rPr>
          <w:sz w:val="19"/>
        </w:rPr>
        <w:t xml:space="preserve">Security </w:t>
      </w:r>
      <w:r>
        <w:rPr>
          <w:sz w:val="19"/>
        </w:rPr>
        <w:t xml:space="preserve">Module </w:t>
      </w:r>
      <w:r>
        <w:rPr>
          <w:sz w:val="19"/>
        </w:rPr>
        <w:t xml:space="preserve">Ghulam </w:t>
      </w:r>
      <w:r>
        <w:rPr>
          <w:sz w:val="19"/>
        </w:rPr>
        <w:t xml:space="preserve">Sarwar </w:t>
      </w:r>
      <w:r>
        <w:rPr>
          <w:sz w:val="19"/>
        </w:rPr>
        <w:t xml:space="preserve">(2012212) </w:t>
      </w:r>
    </w:p>
    <w:p>
      <w:pPr>
        <w:jc w:val="left"/>
      </w:pPr>
      <w:r>
        <w:rPr>
          <w:sz w:val="19"/>
        </w:rPr>
        <w:t xml:space="preserve">Sustainability </w:t>
      </w:r>
      <w:r>
        <w:rPr>
          <w:sz w:val="19"/>
        </w:rPr>
        <w:t xml:space="preserve">Abdul </w:t>
      </w:r>
      <w:r>
        <w:rPr>
          <w:sz w:val="19"/>
        </w:rPr>
        <w:t xml:space="preserve">Haseeb </w:t>
      </w:r>
      <w:r>
        <w:rPr>
          <w:sz w:val="19"/>
        </w:rPr>
        <w:t xml:space="preserve">Khan </w:t>
      </w:r>
      <w:r>
        <w:rPr>
          <w:sz w:val="19"/>
        </w:rPr>
        <w:t xml:space="preserve">(2112297) </w:t>
      </w:r>
    </w:p>
    <w:p>
      <w:pPr>
        <w:jc w:val="left"/>
      </w:pPr>
      <w:r>
        <w:rPr>
          <w:sz w:val="19"/>
        </w:rPr>
        <w:t xml:space="preserve">Web </w:t>
      </w:r>
      <w:r>
        <w:rPr>
          <w:sz w:val="19"/>
        </w:rPr>
        <w:t xml:space="preserve">App </w:t>
      </w:r>
      <w:r>
        <w:rPr>
          <w:sz w:val="19"/>
        </w:rPr>
        <w:t xml:space="preserve">for </w:t>
      </w:r>
      <w:r>
        <w:rPr>
          <w:sz w:val="19"/>
        </w:rPr>
        <w:t xml:space="preserve">Users </w:t>
      </w:r>
      <w:r>
        <w:rPr>
          <w:sz w:val="19"/>
        </w:rPr>
        <w:t xml:space="preserve">M.Ahmed </w:t>
      </w:r>
      <w:r>
        <w:rPr>
          <w:sz w:val="19"/>
        </w:rPr>
        <w:t xml:space="preserve">Rehan </w:t>
      </w:r>
      <w:r>
        <w:rPr>
          <w:sz w:val="19"/>
        </w:rPr>
        <w:t xml:space="preserve">Chughtai </w:t>
      </w:r>
      <w:r>
        <w:rPr>
          <w:sz w:val="19"/>
        </w:rPr>
        <w:t xml:space="preserve">(2112298) </w:t>
      </w:r>
    </w:p>
    <w:p>
      <w:pPr>
        <w:jc w:val="left"/>
      </w:pPr>
      <w:r>
        <w:rPr>
          <w:sz w:val="34"/>
        </w:rPr>
        <w:t xml:space="preserve">5. </w:t>
      </w:r>
      <w:r>
        <w:rPr>
          <w:sz w:val="34"/>
        </w:rPr>
        <w:t xml:space="preserve">Names </w:t>
      </w:r>
      <w:r>
        <w:rPr>
          <w:sz w:val="34"/>
        </w:rPr>
        <w:t xml:space="preserve">of </w:t>
      </w:r>
      <w:r>
        <w:rPr>
          <w:sz w:val="34"/>
        </w:rPr>
        <w:t xml:space="preserve">existing </w:t>
      </w:r>
      <w:r>
        <w:rPr>
          <w:sz w:val="34"/>
        </w:rPr>
        <w:t xml:space="preserve">similar </w:t>
      </w:r>
      <w:r>
        <w:rPr>
          <w:sz w:val="34"/>
        </w:rPr>
        <w:t xml:space="preserve">FYPs </w:t>
      </w:r>
      <w:r>
        <w:rPr>
          <w:sz w:val="34"/>
        </w:rPr>
        <w:t xml:space="preserve">(if </w:t>
      </w:r>
      <w:r>
        <w:rPr>
          <w:sz w:val="34"/>
        </w:rPr>
        <w:t xml:space="preserve">repeated) </w:t>
      </w:r>
    </w:p>
    <w:p>
      <w:pPr>
        <w:jc w:val="left"/>
      </w:pPr>
      <w:r>
        <w:rPr>
          <w:sz w:val="23"/>
        </w:rPr>
        <w:t xml:space="preserve">N/A </w:t>
      </w:r>
    </w:p>
    <w:p>
      <w:pPr>
        <w:jc w:val="left"/>
      </w:pPr>
      <w:r>
        <w:rPr>
          <w:sz w:val="34"/>
        </w:rPr>
        <w:t xml:space="preserve">6. </w:t>
      </w:r>
      <w:r>
        <w:rPr>
          <w:sz w:val="34"/>
        </w:rPr>
        <w:t xml:space="preserve">New </w:t>
      </w:r>
      <w:r>
        <w:rPr>
          <w:sz w:val="34"/>
        </w:rPr>
        <w:t xml:space="preserve">Functionalities </w:t>
      </w:r>
      <w:r>
        <w:rPr>
          <w:sz w:val="34"/>
        </w:rPr>
        <w:t xml:space="preserve">(main) </w:t>
      </w:r>
      <w:r>
        <w:rPr>
          <w:sz w:val="34"/>
        </w:rPr>
        <w:t xml:space="preserve">to </w:t>
      </w:r>
      <w:r>
        <w:rPr>
          <w:sz w:val="34"/>
        </w:rPr>
        <w:t xml:space="preserve">be </w:t>
      </w:r>
      <w:r>
        <w:rPr>
          <w:sz w:val="34"/>
        </w:rPr>
        <w:t xml:space="preserve">added </w:t>
      </w:r>
      <w:r>
        <w:rPr>
          <w:sz w:val="34"/>
        </w:rPr>
        <w:t xml:space="preserve">Features </w:t>
      </w:r>
    </w:p>
    <w:p>
      <w:pPr>
        <w:jc w:val="left"/>
      </w:pPr>
      <w:r>
        <w:rPr>
          <w:sz w:val="23"/>
        </w:rPr>
        <w:t xml:space="preserve">None. </w:t>
      </w:r>
    </w:p>
    <w:p>
      <w:pPr>
        <w:jc w:val="left"/>
      </w:pPr>
      <w:r>
        <w:rPr>
          <w:sz w:val="34"/>
        </w:rPr>
        <w:t xml:space="preserve">7. </w:t>
      </w:r>
      <w:r>
        <w:rPr>
          <w:sz w:val="34"/>
        </w:rPr>
        <w:t xml:space="preserve">Development </w:t>
      </w:r>
      <w:r>
        <w:rPr>
          <w:sz w:val="34"/>
        </w:rPr>
        <w:t xml:space="preserve">Environment </w:t>
      </w:r>
    </w:p>
    <w:p>
      <w:pPr>
        <w:jc w:val="left"/>
      </w:pPr>
      <w:r>
        <w:rPr>
          <w:sz w:val="23"/>
        </w:rPr>
        <w:t xml:space="preserve">Tools: </w:t>
      </w:r>
      <w:r>
        <w:rPr>
          <w:sz w:val="23"/>
        </w:rPr>
        <w:t xml:space="preserve">Visual </w:t>
      </w:r>
      <w:r>
        <w:rPr>
          <w:sz w:val="23"/>
        </w:rPr>
        <w:t xml:space="preserve">Studio </w:t>
      </w:r>
      <w:r>
        <w:rPr>
          <w:sz w:val="23"/>
        </w:rPr>
        <w:t xml:space="preserve">Code, </w:t>
      </w:r>
      <w:r>
        <w:rPr>
          <w:sz w:val="23"/>
        </w:rPr>
        <w:t xml:space="preserve">Github, </w:t>
      </w:r>
      <w:r>
        <w:rPr>
          <w:sz w:val="23"/>
        </w:rPr>
        <w:t xml:space="preserve">Node.js </w:t>
      </w:r>
    </w:p>
    <w:p>
      <w:pPr>
        <w:jc w:val="left"/>
      </w:pPr>
      <w:r>
        <w:rPr>
          <w:sz w:val="23"/>
        </w:rPr>
        <w:t xml:space="preserve">DBMS: </w:t>
      </w:r>
      <w:r>
        <w:rPr>
          <w:sz w:val="23"/>
        </w:rPr>
        <w:t xml:space="preserve">MongoDB </w:t>
      </w:r>
    </w:p>
    <w:p>
      <w:pPr>
        <w:jc w:val="left"/>
      </w:pPr>
      <w:r>
        <w:rPr>
          <w:sz w:val="23"/>
        </w:rPr>
        <w:t xml:space="preserve">Platform: </w:t>
      </w:r>
    </w:p>
    <w:p>
      <w:pPr>
        <w:jc w:val="left"/>
      </w:pPr>
      <w:r>
        <w:rPr>
          <w:sz w:val="34"/>
        </w:rPr>
        <w:t xml:space="preserve">8. </w:t>
      </w:r>
      <w:r>
        <w:rPr>
          <w:sz w:val="34"/>
        </w:rPr>
        <w:t xml:space="preserve">Introduction </w:t>
      </w:r>
    </w:p>
    <w:p>
      <w:pPr>
        <w:jc w:val="left"/>
      </w:pPr>
      <w:r>
        <w:rPr>
          <w:sz w:val="23"/>
        </w:rPr>
        <w:t xml:space="preserve">Aninnovativedigitalmarketplaceoptimizeswarehousingandlogisticsbylinkingware- </w:t>
      </w:r>
    </w:p>
    <w:p>
      <w:pPr>
        <w:jc w:val="left"/>
      </w:pPr>
      <w:r>
        <w:rPr>
          <w:sz w:val="23"/>
        </w:rPr>
        <w:t xml:space="preserve">house </w:t>
      </w:r>
      <w:r>
        <w:rPr>
          <w:sz w:val="23"/>
        </w:rPr>
        <w:t xml:space="preserve">operators </w:t>
      </w:r>
      <w:r>
        <w:rPr>
          <w:sz w:val="23"/>
        </w:rPr>
        <w:t xml:space="preserve">from </w:t>
      </w:r>
      <w:r>
        <w:rPr>
          <w:sz w:val="23"/>
        </w:rPr>
        <w:t xml:space="preserve">independent </w:t>
      </w:r>
      <w:r>
        <w:rPr>
          <w:sz w:val="23"/>
        </w:rPr>
        <w:t xml:space="preserve">facilities, </w:t>
      </w:r>
      <w:r>
        <w:rPr>
          <w:sz w:val="23"/>
        </w:rPr>
        <w:t xml:space="preserve">fulfillment </w:t>
      </w:r>
      <w:r>
        <w:rPr>
          <w:sz w:val="23"/>
        </w:rPr>
        <w:t xml:space="preserve">centers, </w:t>
      </w:r>
      <w:r>
        <w:rPr>
          <w:sz w:val="23"/>
        </w:rPr>
        <w:t xml:space="preserve">and </w:t>
      </w:r>
      <w:r>
        <w:rPr>
          <w:sz w:val="23"/>
        </w:rPr>
        <w:t xml:space="preserve">third-party </w:t>
      </w:r>
      <w:r>
        <w:rPr>
          <w:sz w:val="23"/>
        </w:rPr>
        <w:t xml:space="preserve">logistics </w:t>
      </w:r>
    </w:p>
    <w:p>
      <w:pPr>
        <w:jc w:val="left"/>
      </w:pPr>
      <w:r>
        <w:rPr>
          <w:sz w:val="23"/>
        </w:rPr>
        <w:t xml:space="preserve">providers </w:t>
      </w:r>
      <w:r>
        <w:rPr>
          <w:sz w:val="23"/>
        </w:rPr>
        <w:t xml:space="preserve">with </w:t>
      </w:r>
      <w:r>
        <w:rPr>
          <w:sz w:val="23"/>
        </w:rPr>
        <w:t xml:space="preserve">e-commerce </w:t>
      </w:r>
      <w:r>
        <w:rPr>
          <w:sz w:val="23"/>
        </w:rPr>
        <w:t xml:space="preserve">retailers, </w:t>
      </w:r>
      <w:r>
        <w:rPr>
          <w:sz w:val="23"/>
        </w:rPr>
        <w:t xml:space="preserve">dropshipping </w:t>
      </w:r>
      <w:r>
        <w:rPr>
          <w:sz w:val="23"/>
        </w:rPr>
        <w:t xml:space="preserve">enterprises, </w:t>
      </w:r>
      <w:r>
        <w:rPr>
          <w:sz w:val="23"/>
        </w:rPr>
        <w:t xml:space="preserve">and </w:t>
      </w:r>
      <w:r>
        <w:rPr>
          <w:sz w:val="23"/>
        </w:rPr>
        <w:t xml:space="preserve">small </w:t>
      </w:r>
      <w:r>
        <w:rPr>
          <w:sz w:val="23"/>
        </w:rPr>
        <w:t xml:space="preserve">to </w:t>
      </w:r>
      <w:r>
        <w:rPr>
          <w:sz w:val="23"/>
        </w:rPr>
        <w:t xml:space="preserve">mid-sized </w:t>
      </w:r>
    </w:p>
    <w:p>
      <w:pPr>
        <w:jc w:val="left"/>
      </w:pPr>
      <w:r>
        <w:rPr>
          <w:sz w:val="23"/>
        </w:rPr>
        <w:t xml:space="preserve">businesses. </w:t>
      </w:r>
      <w:r>
        <w:rPr>
          <w:sz w:val="23"/>
        </w:rPr>
        <w:t xml:space="preserve">By </w:t>
      </w:r>
      <w:r>
        <w:rPr>
          <w:sz w:val="23"/>
        </w:rPr>
        <w:t xml:space="preserve">addressing </w:t>
      </w:r>
      <w:r>
        <w:rPr>
          <w:sz w:val="23"/>
        </w:rPr>
        <w:t xml:space="preserve">challenges </w:t>
      </w:r>
      <w:r>
        <w:rPr>
          <w:sz w:val="23"/>
        </w:rPr>
        <w:t xml:space="preserve">such </w:t>
      </w:r>
      <w:r>
        <w:rPr>
          <w:sz w:val="23"/>
        </w:rPr>
        <w:t xml:space="preserve">as </w:t>
      </w:r>
      <w:r>
        <w:rPr>
          <w:sz w:val="23"/>
        </w:rPr>
        <w:t xml:space="preserve">disjointed </w:t>
      </w:r>
      <w:r>
        <w:rPr>
          <w:sz w:val="23"/>
        </w:rPr>
        <w:t xml:space="preserve">supply </w:t>
      </w:r>
      <w:r>
        <w:rPr>
          <w:sz w:val="23"/>
        </w:rPr>
        <w:t xml:space="preserve">chains, </w:t>
      </w:r>
      <w:r>
        <w:rPr>
          <w:sz w:val="23"/>
        </w:rPr>
        <w:t xml:space="preserve">limited </w:t>
      </w:r>
      <w:r>
        <w:rPr>
          <w:sz w:val="23"/>
        </w:rPr>
        <w:t xml:space="preserve">storage </w:t>
      </w:r>
    </w:p>
    <w:p>
      <w:pPr>
        <w:jc w:val="left"/>
      </w:pPr>
      <w:r>
        <w:rPr>
          <w:sz w:val="23"/>
        </w:rPr>
        <w:t xml:space="preserve">options, </w:t>
      </w:r>
      <w:r>
        <w:rPr>
          <w:sz w:val="23"/>
        </w:rPr>
        <w:t xml:space="preserve">and </w:t>
      </w:r>
      <w:r>
        <w:rPr>
          <w:sz w:val="23"/>
        </w:rPr>
        <w:t xml:space="preserve">unreliable </w:t>
      </w:r>
      <w:r>
        <w:rPr>
          <w:sz w:val="23"/>
        </w:rPr>
        <w:t xml:space="preserve">inventory </w:t>
      </w:r>
      <w:r>
        <w:rPr>
          <w:sz w:val="23"/>
        </w:rPr>
        <w:t xml:space="preserve">monitoring, </w:t>
      </w:r>
      <w:r>
        <w:rPr>
          <w:sz w:val="23"/>
        </w:rPr>
        <w:t xml:space="preserve">the </w:t>
      </w:r>
      <w:r>
        <w:rPr>
          <w:sz w:val="23"/>
        </w:rPr>
        <w:t xml:space="preserve">system </w:t>
      </w:r>
      <w:r>
        <w:rPr>
          <w:sz w:val="23"/>
        </w:rPr>
        <w:t xml:space="preserve">improves </w:t>
      </w:r>
      <w:r>
        <w:rPr>
          <w:sz w:val="23"/>
        </w:rPr>
        <w:t xml:space="preserve">operational </w:t>
      </w:r>
      <w:r>
        <w:rPr>
          <w:sz w:val="23"/>
        </w:rPr>
        <w:t xml:space="preserve">flow </w:t>
      </w:r>
      <w:r>
        <w:rPr>
          <w:sz w:val="23"/>
        </w:rPr>
        <w:t xml:space="preserve">and </w:t>
      </w:r>
    </w:p>
    <w:p>
      <w:pPr>
        <w:jc w:val="left"/>
      </w:pPr>
      <w:r>
        <w:rPr>
          <w:sz w:val="23"/>
        </w:rPr>
        <w:t xml:space="preserve">reduces </w:t>
      </w:r>
      <w:r>
        <w:rPr>
          <w:sz w:val="23"/>
        </w:rPr>
        <w:t xml:space="preserve">costs. </w:t>
      </w:r>
      <w:r>
        <w:rPr>
          <w:sz w:val="23"/>
        </w:rPr>
        <w:t xml:space="preserve">With </w:t>
      </w:r>
      <w:r>
        <w:rPr>
          <w:sz w:val="23"/>
        </w:rPr>
        <w:t xml:space="preserve">advanced </w:t>
      </w:r>
      <w:r>
        <w:rPr>
          <w:sz w:val="23"/>
        </w:rPr>
        <w:t xml:space="preserve">features </w:t>
      </w:r>
      <w:r>
        <w:rPr>
          <w:sz w:val="23"/>
        </w:rPr>
        <w:t xml:space="preserve">like </w:t>
      </w:r>
      <w:r>
        <w:rPr>
          <w:sz w:val="23"/>
        </w:rPr>
        <w:t xml:space="preserve">artificial </w:t>
      </w:r>
      <w:r>
        <w:rPr>
          <w:sz w:val="23"/>
        </w:rPr>
        <w:t xml:space="preserve">intelligence </w:t>
      </w:r>
      <w:r>
        <w:rPr>
          <w:sz w:val="23"/>
        </w:rPr>
        <w:t xml:space="preserve">matching, </w:t>
      </w:r>
      <w:r>
        <w:rPr>
          <w:sz w:val="23"/>
        </w:rPr>
        <w:t xml:space="preserve">real-time </w:t>
      </w:r>
      <w:r>
        <w:rPr>
          <w:sz w:val="23"/>
        </w:rPr>
        <w:t xml:space="preserve">stock </w:t>
      </w:r>
    </w:p>
    <w:p>
      <w:pPr>
        <w:jc w:val="left"/>
      </w:pPr>
      <w:r>
        <w:rPr>
          <w:sz w:val="23"/>
        </w:rPr>
        <w:t xml:space="preserve">tracking, </w:t>
      </w:r>
      <w:r>
        <w:rPr>
          <w:sz w:val="23"/>
        </w:rPr>
        <w:t xml:space="preserve">and </w:t>
      </w:r>
      <w:r>
        <w:rPr>
          <w:sz w:val="23"/>
        </w:rPr>
        <w:t xml:space="preserve">seamless </w:t>
      </w:r>
      <w:r>
        <w:rPr>
          <w:sz w:val="23"/>
        </w:rPr>
        <w:t xml:space="preserve">shipping </w:t>
      </w:r>
      <w:r>
        <w:rPr>
          <w:sz w:val="23"/>
        </w:rPr>
        <w:t xml:space="preserve">integration, </w:t>
      </w:r>
      <w:r>
        <w:rPr>
          <w:sz w:val="23"/>
        </w:rPr>
        <w:t xml:space="preserve">the </w:t>
      </w:r>
      <w:r>
        <w:rPr>
          <w:sz w:val="23"/>
        </w:rPr>
        <w:t xml:space="preserve">solution </w:t>
      </w:r>
      <w:r>
        <w:rPr>
          <w:sz w:val="23"/>
        </w:rPr>
        <w:t xml:space="preserve">remarkably </w:t>
      </w:r>
      <w:r>
        <w:rPr>
          <w:sz w:val="23"/>
        </w:rPr>
        <w:t xml:space="preserve">enhances </w:t>
      </w:r>
      <w:r>
        <w:rPr>
          <w:sz w:val="23"/>
        </w:rPr>
        <w:t xml:space="preserve">business </w:t>
      </w:r>
    </w:p>
    <w:p>
      <w:pPr>
        <w:jc w:val="left"/>
      </w:pPr>
      <w:r>
        <w:rPr>
          <w:sz w:val="23"/>
        </w:rPr>
        <w:t xml:space="preserve">performance </w:t>
      </w:r>
      <w:r>
        <w:rPr>
          <w:sz w:val="23"/>
        </w:rPr>
        <w:t xml:space="preserve">and </w:t>
      </w:r>
      <w:r>
        <w:rPr>
          <w:sz w:val="23"/>
        </w:rPr>
        <w:t xml:space="preserve">competitiveness. </w:t>
      </w:r>
      <w:r>
        <w:rPr>
          <w:sz w:val="23"/>
        </w:rPr>
        <w:t xml:space="preserve">The </w:t>
      </w:r>
      <w:r>
        <w:rPr>
          <w:sz w:val="23"/>
        </w:rPr>
        <w:t xml:space="preserve">offering </w:t>
      </w:r>
      <w:r>
        <w:rPr>
          <w:sz w:val="23"/>
        </w:rPr>
        <w:t xml:space="preserve">holds </w:t>
      </w:r>
      <w:r>
        <w:rPr>
          <w:sz w:val="23"/>
        </w:rPr>
        <w:t xml:space="preserve">significant </w:t>
      </w:r>
      <w:r>
        <w:rPr>
          <w:sz w:val="23"/>
        </w:rPr>
        <w:t xml:space="preserve">relevance </w:t>
      </w:r>
      <w:r>
        <w:rPr>
          <w:sz w:val="23"/>
        </w:rPr>
        <w:t xml:space="preserve">within </w:t>
      </w:r>
      <w:r>
        <w:rPr>
          <w:sz w:val="23"/>
        </w:rPr>
        <w:t xml:space="preserve">the </w:t>
      </w:r>
      <w:r>
        <w:rPr>
          <w:sz w:val="23"/>
        </w:rPr>
        <w:t xml:space="preserve">lo- </w:t>
      </w:r>
    </w:p>
    <w:p>
      <w:pPr>
        <w:jc w:val="left"/>
      </w:pPr>
      <w:r>
        <w:rPr>
          <w:sz w:val="23"/>
        </w:rPr>
        <w:t xml:space="preserve">gistics </w:t>
      </w:r>
      <w:r>
        <w:rPr>
          <w:sz w:val="23"/>
        </w:rPr>
        <w:t xml:space="preserve">and </w:t>
      </w:r>
      <w:r>
        <w:rPr>
          <w:sz w:val="23"/>
        </w:rPr>
        <w:t xml:space="preserve">warehousing </w:t>
      </w:r>
      <w:r>
        <w:rPr>
          <w:sz w:val="23"/>
        </w:rPr>
        <w:t xml:space="preserve">sectors, </w:t>
      </w:r>
      <w:r>
        <w:rPr>
          <w:sz w:val="23"/>
        </w:rPr>
        <w:t xml:space="preserve">harnessing </w:t>
      </w:r>
      <w:r>
        <w:rPr>
          <w:sz w:val="23"/>
        </w:rPr>
        <w:t xml:space="preserve">modern </w:t>
      </w:r>
      <w:r>
        <w:rPr>
          <w:sz w:val="23"/>
        </w:rPr>
        <w:t xml:space="preserve">technology </w:t>
      </w:r>
      <w:r>
        <w:rPr>
          <w:sz w:val="23"/>
        </w:rPr>
        <w:t xml:space="preserve">to </w:t>
      </w:r>
      <w:r>
        <w:rPr>
          <w:sz w:val="23"/>
        </w:rPr>
        <w:t xml:space="preserve">satisfy </w:t>
      </w:r>
      <w:r>
        <w:rPr>
          <w:sz w:val="23"/>
        </w:rPr>
        <w:t xml:space="preserve">the </w:t>
      </w:r>
      <w:r>
        <w:rPr>
          <w:sz w:val="23"/>
        </w:rPr>
        <w:t xml:space="preserve">demands </w:t>
      </w:r>
      <w:r>
        <w:rPr>
          <w:sz w:val="23"/>
        </w:rPr>
        <w:t xml:space="preserve">of </w:t>
      </w:r>
    </w:p>
    <w:p>
      <w:pPr>
        <w:jc w:val="left"/>
      </w:pPr>
      <w:r>
        <w:rPr>
          <w:sz w:val="23"/>
        </w:rPr>
        <w:t xml:space="preserve">expanding </w:t>
      </w:r>
      <w:r>
        <w:rPr>
          <w:sz w:val="23"/>
        </w:rPr>
        <w:t xml:space="preserve">global </w:t>
      </w:r>
      <w:r>
        <w:rPr>
          <w:sz w:val="23"/>
        </w:rPr>
        <w:t xml:space="preserve">commerce </w:t>
      </w:r>
      <w:r>
        <w:rPr>
          <w:sz w:val="23"/>
        </w:rPr>
        <w:t xml:space="preserve">and </w:t>
      </w:r>
      <w:r>
        <w:rPr>
          <w:sz w:val="23"/>
        </w:rPr>
        <w:t xml:space="preserve">trade. </w:t>
      </w:r>
    </w:p>
    <w:p>
      <w:pPr>
        <w:jc w:val="left"/>
      </w:pPr>
      <w:r>
        <w:rPr>
          <w:sz w:val="23"/>
        </w:rPr>
        <w:t xml:space="preserve">A </w:t>
      </w:r>
      <w:r>
        <w:rPr>
          <w:sz w:val="23"/>
        </w:rPr>
        <w:t xml:space="preserve">digital </w:t>
      </w:r>
      <w:r>
        <w:rPr>
          <w:sz w:val="23"/>
        </w:rPr>
        <w:t xml:space="preserve">solution </w:t>
      </w:r>
      <w:r>
        <w:rPr>
          <w:sz w:val="23"/>
        </w:rPr>
        <w:t xml:space="preserve">connects </w:t>
      </w:r>
      <w:r>
        <w:rPr>
          <w:sz w:val="23"/>
        </w:rPr>
        <w:t xml:space="preserve">global </w:t>
      </w:r>
      <w:r>
        <w:rPr>
          <w:sz w:val="23"/>
        </w:rPr>
        <w:t xml:space="preserve">warehouse </w:t>
      </w:r>
      <w:r>
        <w:rPr>
          <w:sz w:val="23"/>
        </w:rPr>
        <w:t xml:space="preserve">operators </w:t>
      </w:r>
      <w:r>
        <w:rPr>
          <w:sz w:val="23"/>
        </w:rPr>
        <w:t xml:space="preserve">with </w:t>
      </w:r>
      <w:r>
        <w:rPr>
          <w:sz w:val="23"/>
        </w:rPr>
        <w:t xml:space="preserve">e-commerce </w:t>
      </w:r>
      <w:r>
        <w:rPr>
          <w:sz w:val="23"/>
        </w:rPr>
        <w:t xml:space="preserve">retailers, </w:t>
      </w:r>
    </w:p>
    <w:p>
      <w:pPr>
        <w:jc w:val="left"/>
      </w:pPr>
      <w:r>
        <w:rPr>
          <w:sz w:val="23"/>
        </w:rPr>
        <w:t xml:space="preserve">dropshippers, </w:t>
      </w:r>
      <w:r>
        <w:rPr>
          <w:sz w:val="23"/>
        </w:rPr>
        <w:t xml:space="preserve">and </w:t>
      </w:r>
      <w:r>
        <w:rPr>
          <w:sz w:val="23"/>
        </w:rPr>
        <w:t xml:space="preserve">SMEs. </w:t>
      </w:r>
      <w:r>
        <w:rPr>
          <w:sz w:val="23"/>
        </w:rPr>
        <w:t xml:space="preserve">It </w:t>
      </w:r>
      <w:r>
        <w:rPr>
          <w:sz w:val="23"/>
        </w:rPr>
        <w:t xml:space="preserve">streamlines </w:t>
      </w:r>
      <w:r>
        <w:rPr>
          <w:sz w:val="23"/>
        </w:rPr>
        <w:t xml:space="preserve">logistical </w:t>
      </w:r>
      <w:r>
        <w:rPr>
          <w:sz w:val="23"/>
        </w:rPr>
        <w:t xml:space="preserve">operations </w:t>
      </w:r>
      <w:r>
        <w:rPr>
          <w:sz w:val="23"/>
        </w:rPr>
        <w:t xml:space="preserve">and </w:t>
      </w:r>
      <w:r>
        <w:rPr>
          <w:sz w:val="23"/>
        </w:rPr>
        <w:t xml:space="preserve">inventory </w:t>
      </w:r>
      <w:r>
        <w:rPr>
          <w:sz w:val="23"/>
        </w:rPr>
        <w:t xml:space="preserve">management </w:t>
      </w:r>
    </w:p>
    <w:p>
      <w:pPr>
        <w:jc w:val="left"/>
      </w:pPr>
      <w:r>
        <w:rPr>
          <w:sz w:val="23"/>
        </w:rPr>
        <w:t xml:space="preserve">through </w:t>
      </w:r>
      <w:r>
        <w:rPr>
          <w:sz w:val="23"/>
        </w:rPr>
        <w:t xml:space="preserve">real-time </w:t>
      </w:r>
      <w:r>
        <w:rPr>
          <w:sz w:val="23"/>
        </w:rPr>
        <w:t xml:space="preserve">tracking, </w:t>
      </w:r>
      <w:r>
        <w:rPr>
          <w:sz w:val="23"/>
        </w:rPr>
        <w:t xml:space="preserve">intelligent </w:t>
      </w:r>
      <w:r>
        <w:rPr>
          <w:sz w:val="23"/>
        </w:rPr>
        <w:t xml:space="preserve">matching, </w:t>
      </w:r>
      <w:r>
        <w:rPr>
          <w:sz w:val="23"/>
        </w:rPr>
        <w:t xml:space="preserve">and </w:t>
      </w:r>
      <w:r>
        <w:rPr>
          <w:sz w:val="23"/>
        </w:rPr>
        <w:t xml:space="preserve">integrated </w:t>
      </w:r>
      <w:r>
        <w:rPr>
          <w:sz w:val="23"/>
        </w:rPr>
        <w:t xml:space="preserve">shipment </w:t>
      </w:r>
      <w:r>
        <w:rPr>
          <w:sz w:val="23"/>
        </w:rPr>
        <w:t xml:space="preserve">services. </w:t>
      </w:r>
      <w:r>
        <w:rPr>
          <w:sz w:val="23"/>
        </w:rPr>
        <w:t xml:space="preserve">It </w:t>
      </w:r>
    </w:p>
    <w:p>
      <w:pPr>
        <w:jc w:val="left"/>
      </w:pPr>
      <w:r>
        <w:rPr>
          <w:sz w:val="23"/>
        </w:rPr>
        <w:t xml:space="preserve">reduces </w:t>
      </w:r>
      <w:r>
        <w:rPr>
          <w:sz w:val="23"/>
        </w:rPr>
        <w:t xml:space="preserve">operational </w:t>
      </w:r>
      <w:r>
        <w:rPr>
          <w:sz w:val="23"/>
        </w:rPr>
        <w:t xml:space="preserve">expenses </w:t>
      </w:r>
      <w:r>
        <w:rPr>
          <w:sz w:val="23"/>
        </w:rPr>
        <w:t xml:space="preserve">and </w:t>
      </w:r>
      <w:r>
        <w:rPr>
          <w:sz w:val="23"/>
        </w:rPr>
        <w:t xml:space="preserve">addresses </w:t>
      </w:r>
      <w:r>
        <w:rPr>
          <w:sz w:val="23"/>
        </w:rPr>
        <w:t xml:space="preserve">fragmented </w:t>
      </w:r>
      <w:r>
        <w:rPr>
          <w:sz w:val="23"/>
        </w:rPr>
        <w:t xml:space="preserve">logistics </w:t>
      </w:r>
      <w:r>
        <w:rPr>
          <w:sz w:val="23"/>
        </w:rPr>
        <w:t xml:space="preserve">by </w:t>
      </w:r>
      <w:r>
        <w:rPr>
          <w:sz w:val="23"/>
        </w:rPr>
        <w:t xml:space="preserve">ensuring </w:t>
      </w:r>
      <w:r>
        <w:rPr>
          <w:sz w:val="23"/>
        </w:rPr>
        <w:t xml:space="preserve">efficient </w:t>
      </w:r>
      <w:r>
        <w:rPr>
          <w:sz w:val="23"/>
        </w:rPr>
        <w:t xml:space="preserve">or- </w:t>
      </w:r>
    </w:p>
    <w:p>
      <w:pPr>
        <w:jc w:val="left"/>
      </w:pPr>
      <w:r>
        <w:rPr>
          <w:sz w:val="23"/>
        </w:rPr>
        <w:t xml:space="preserve">der </w:t>
      </w:r>
      <w:r>
        <w:rPr>
          <w:sz w:val="23"/>
        </w:rPr>
        <w:t xml:space="preserve">fulfillment. </w:t>
      </w:r>
      <w:r>
        <w:rPr>
          <w:sz w:val="23"/>
        </w:rPr>
        <w:t xml:space="preserve">It </w:t>
      </w:r>
      <w:r>
        <w:rPr>
          <w:sz w:val="23"/>
        </w:rPr>
        <w:t xml:space="preserve">improves </w:t>
      </w:r>
      <w:r>
        <w:rPr>
          <w:sz w:val="23"/>
        </w:rPr>
        <w:t xml:space="preserve">resource </w:t>
      </w:r>
      <w:r>
        <w:rPr>
          <w:sz w:val="23"/>
        </w:rPr>
        <w:t xml:space="preserve">allocation </w:t>
      </w:r>
      <w:r>
        <w:rPr>
          <w:sz w:val="23"/>
        </w:rPr>
        <w:t xml:space="preserve">and </w:t>
      </w:r>
      <w:r>
        <w:rPr>
          <w:sz w:val="23"/>
        </w:rPr>
        <w:t xml:space="preserve">enhances </w:t>
      </w:r>
      <w:r>
        <w:rPr>
          <w:sz w:val="23"/>
        </w:rPr>
        <w:t xml:space="preserve">supply </w:t>
      </w:r>
      <w:r>
        <w:rPr>
          <w:sz w:val="23"/>
        </w:rPr>
        <w:t xml:space="preserve">chain </w:t>
      </w:r>
      <w:r>
        <w:rPr>
          <w:sz w:val="23"/>
        </w:rPr>
        <w:t xml:space="preserve">performance </w:t>
      </w:r>
    </w:p>
    <w:p>
      <w:pPr>
        <w:jc w:val="left"/>
      </w:pPr>
      <w:r>
        <w:rPr>
          <w:sz w:val="23"/>
        </w:rPr>
        <w:t xml:space="preserve">through </w:t>
      </w:r>
      <w:r>
        <w:rPr>
          <w:sz w:val="23"/>
        </w:rPr>
        <w:t xml:space="preserve">secure </w:t>
      </w:r>
      <w:r>
        <w:rPr>
          <w:sz w:val="23"/>
        </w:rPr>
        <w:t xml:space="preserve">transactions </w:t>
      </w:r>
      <w:r>
        <w:rPr>
          <w:sz w:val="23"/>
        </w:rPr>
        <w:t xml:space="preserve">and </w:t>
      </w:r>
      <w:r>
        <w:rPr>
          <w:sz w:val="23"/>
        </w:rPr>
        <w:t xml:space="preserve">data-driven </w:t>
      </w:r>
      <w:r>
        <w:rPr>
          <w:sz w:val="23"/>
        </w:rPr>
        <w:t xml:space="preserve">insights. </w:t>
      </w:r>
      <w:r>
        <w:rPr>
          <w:sz w:val="23"/>
        </w:rPr>
        <w:t xml:space="preserve">It </w:t>
      </w:r>
      <w:r>
        <w:rPr>
          <w:sz w:val="23"/>
        </w:rPr>
        <w:t xml:space="preserve">transforms </w:t>
      </w:r>
      <w:r>
        <w:rPr>
          <w:sz w:val="23"/>
        </w:rPr>
        <w:t xml:space="preserve">traditional </w:t>
      </w:r>
      <w:r>
        <w:rPr>
          <w:sz w:val="23"/>
        </w:rPr>
        <w:t xml:space="preserve">warehous- </w:t>
      </w:r>
    </w:p>
    <w:p>
      <w:pPr>
        <w:jc w:val="left"/>
      </w:pPr>
      <w:r>
        <w:rPr>
          <w:sz w:val="23"/>
        </w:rPr>
        <w:t xml:space="preserve">ing </w:t>
      </w:r>
      <w:r>
        <w:rPr>
          <w:sz w:val="23"/>
        </w:rPr>
        <w:t xml:space="preserve">into </w:t>
      </w:r>
      <w:r>
        <w:rPr>
          <w:sz w:val="23"/>
        </w:rPr>
        <w:t xml:space="preserve">a </w:t>
      </w:r>
      <w:r>
        <w:rPr>
          <w:sz w:val="23"/>
        </w:rPr>
        <w:t xml:space="preserve">dynamic </w:t>
      </w:r>
      <w:r>
        <w:rPr>
          <w:sz w:val="23"/>
        </w:rPr>
        <w:t xml:space="preserve">marketplace </w:t>
      </w:r>
      <w:r>
        <w:rPr>
          <w:sz w:val="23"/>
        </w:rPr>
        <w:t xml:space="preserve">that </w:t>
      </w:r>
      <w:r>
        <w:rPr>
          <w:sz w:val="23"/>
        </w:rPr>
        <w:t xml:space="preserve">empowers </w:t>
      </w:r>
      <w:r>
        <w:rPr>
          <w:sz w:val="23"/>
        </w:rPr>
        <w:t xml:space="preserve">stakeholders, </w:t>
      </w:r>
      <w:r>
        <w:rPr>
          <w:sz w:val="23"/>
        </w:rPr>
        <w:t xml:space="preserve">fosters </w:t>
      </w:r>
      <w:r>
        <w:rPr>
          <w:sz w:val="23"/>
        </w:rPr>
        <w:t xml:space="preserve">competitiveness, </w:t>
      </w:r>
      <w:r>
        <w:rPr>
          <w:sz w:val="23"/>
        </w:rPr>
        <w:t xml:space="preserve">and </w:t>
      </w:r>
    </w:p>
    <w:p>
      <w:pPr>
        <w:jc w:val="left"/>
      </w:pPr>
      <w:r>
        <w:rPr>
          <w:sz w:val="23"/>
        </w:rPr>
        <w:t xml:space="preserve">drives </w:t>
      </w:r>
      <w:r>
        <w:rPr>
          <w:sz w:val="23"/>
        </w:rPr>
        <w:t xml:space="preserve">economic </w:t>
      </w:r>
      <w:r>
        <w:rPr>
          <w:sz w:val="23"/>
        </w:rPr>
        <w:t xml:space="preserve">growth. </w:t>
      </w:r>
    </w:p>
    <w:p>
      <w:pPr>
        <w:jc w:val="left"/>
      </w:pPr>
      <w:r>
        <w:rPr>
          <w:sz w:val="34"/>
        </w:rPr>
        <w:t xml:space="preserve">9. </w:t>
      </w:r>
      <w:r>
        <w:rPr>
          <w:sz w:val="34"/>
        </w:rPr>
        <w:t xml:space="preserve">Application </w:t>
      </w:r>
      <w:r>
        <w:rPr>
          <w:sz w:val="34"/>
        </w:rPr>
        <w:t xml:space="preserve">Review </w:t>
      </w:r>
    </w:p>
    <w:p>
      <w:pPr>
        <w:jc w:val="left"/>
      </w:pPr>
      <w:r>
        <w:rPr>
          <w:sz w:val="23"/>
        </w:rPr>
        <w:t xml:space="preserve">A </w:t>
      </w:r>
      <w:r>
        <w:rPr>
          <w:sz w:val="23"/>
        </w:rPr>
        <w:t xml:space="preserve">groundbreaking </w:t>
      </w:r>
      <w:r>
        <w:rPr>
          <w:sz w:val="23"/>
        </w:rPr>
        <w:t xml:space="preserve">web </w:t>
      </w:r>
      <w:r>
        <w:rPr>
          <w:sz w:val="23"/>
        </w:rPr>
        <w:t xml:space="preserve">solution </w:t>
      </w:r>
      <w:r>
        <w:rPr>
          <w:sz w:val="23"/>
        </w:rPr>
        <w:t xml:space="preserve">transforms </w:t>
      </w:r>
      <w:r>
        <w:rPr>
          <w:sz w:val="23"/>
        </w:rPr>
        <w:t xml:space="preserve">logistics </w:t>
      </w:r>
      <w:r>
        <w:rPr>
          <w:sz w:val="23"/>
        </w:rPr>
        <w:t xml:space="preserve">and </w:t>
      </w:r>
      <w:r>
        <w:rPr>
          <w:sz w:val="23"/>
        </w:rPr>
        <w:t xml:space="preserve">warehousing </w:t>
      </w:r>
      <w:r>
        <w:rPr>
          <w:sz w:val="23"/>
        </w:rPr>
        <w:t xml:space="preserve">by </w:t>
      </w:r>
      <w:r>
        <w:rPr>
          <w:sz w:val="23"/>
        </w:rPr>
        <w:t xml:space="preserve">linking </w:t>
      </w:r>
      <w:r>
        <w:rPr>
          <w:sz w:val="23"/>
        </w:rPr>
        <w:t xml:space="preserve">global </w:t>
      </w:r>
    </w:p>
    <w:p>
      <w:pPr>
        <w:jc w:val="left"/>
      </w:pPr>
      <w:r>
        <w:rPr>
          <w:sz w:val="23"/>
        </w:rPr>
        <w:t xml:space="preserve">storage </w:t>
      </w:r>
      <w:r>
        <w:rPr>
          <w:sz w:val="23"/>
        </w:rPr>
        <w:t xml:space="preserve">operators </w:t>
      </w:r>
      <w:r>
        <w:rPr>
          <w:sz w:val="23"/>
        </w:rPr>
        <w:t xml:space="preserve">with </w:t>
      </w:r>
      <w:r>
        <w:rPr>
          <w:sz w:val="23"/>
        </w:rPr>
        <w:t xml:space="preserve">online </w:t>
      </w:r>
      <w:r>
        <w:rPr>
          <w:sz w:val="23"/>
        </w:rPr>
        <w:t xml:space="preserve">retailers, </w:t>
      </w:r>
      <w:r>
        <w:rPr>
          <w:sz w:val="23"/>
        </w:rPr>
        <w:t xml:space="preserve">drop </w:t>
      </w:r>
      <w:r>
        <w:rPr>
          <w:sz w:val="23"/>
        </w:rPr>
        <w:t xml:space="preserve">shippers, </w:t>
      </w:r>
      <w:r>
        <w:rPr>
          <w:sz w:val="23"/>
        </w:rPr>
        <w:t xml:space="preserve">and </w:t>
      </w:r>
      <w:r>
        <w:rPr>
          <w:sz w:val="23"/>
        </w:rPr>
        <w:t xml:space="preserve">small </w:t>
      </w:r>
      <w:r>
        <w:rPr>
          <w:sz w:val="23"/>
        </w:rPr>
        <w:t xml:space="preserve">to </w:t>
      </w:r>
      <w:r>
        <w:rPr>
          <w:sz w:val="23"/>
        </w:rPr>
        <w:t xml:space="preserve">medium </w:t>
      </w:r>
      <w:r>
        <w:rPr>
          <w:sz w:val="23"/>
        </w:rPr>
        <w:t xml:space="preserve">businesses. </w:t>
      </w:r>
    </w:p>
    <w:p>
      <w:pPr>
        <w:jc w:val="left"/>
      </w:pPr>
      <w:r>
        <w:rPr>
          <w:sz w:val="23"/>
        </w:rPr>
        <w:t xml:space="preserve">It </w:t>
      </w:r>
      <w:r>
        <w:rPr>
          <w:sz w:val="23"/>
        </w:rPr>
        <w:t xml:space="preserve">streamlines </w:t>
      </w:r>
      <w:r>
        <w:rPr>
          <w:sz w:val="23"/>
        </w:rPr>
        <w:t xml:space="preserve">order </w:t>
      </w:r>
      <w:r>
        <w:rPr>
          <w:sz w:val="23"/>
        </w:rPr>
        <w:t xml:space="preserve">fulfillment </w:t>
      </w:r>
      <w:r>
        <w:rPr>
          <w:sz w:val="23"/>
        </w:rPr>
        <w:t xml:space="preserve">and </w:t>
      </w:r>
      <w:r>
        <w:rPr>
          <w:sz w:val="23"/>
        </w:rPr>
        <w:t xml:space="preserve">inventory </w:t>
      </w:r>
      <w:r>
        <w:rPr>
          <w:sz w:val="23"/>
        </w:rPr>
        <w:t xml:space="preserve">management </w:t>
      </w:r>
      <w:r>
        <w:rPr>
          <w:sz w:val="23"/>
        </w:rPr>
        <w:t xml:space="preserve">through </w:t>
      </w:r>
      <w:r>
        <w:rPr>
          <w:sz w:val="23"/>
        </w:rPr>
        <w:t xml:space="preserve">live </w:t>
      </w:r>
      <w:r>
        <w:rPr>
          <w:sz w:val="23"/>
        </w:rPr>
        <w:t xml:space="preserve">tracking, </w:t>
      </w:r>
      <w:r>
        <w:rPr>
          <w:sz w:val="23"/>
        </w:rPr>
        <w:t xml:space="preserve">smart </w:t>
      </w:r>
    </w:p>
    <w:p>
      <w:pPr>
        <w:jc w:val="left"/>
      </w:pPr>
      <w:r>
        <w:rPr>
          <w:sz w:val="23"/>
        </w:rPr>
        <w:t xml:space="preserve">matching, </w:t>
      </w:r>
      <w:r>
        <w:rPr>
          <w:sz w:val="23"/>
        </w:rPr>
        <w:t xml:space="preserve">and </w:t>
      </w:r>
      <w:r>
        <w:rPr>
          <w:sz w:val="23"/>
        </w:rPr>
        <w:t xml:space="preserve">integrated </w:t>
      </w:r>
      <w:r>
        <w:rPr>
          <w:sz w:val="23"/>
        </w:rPr>
        <w:t xml:space="preserve">shipping </w:t>
      </w:r>
      <w:r>
        <w:rPr>
          <w:sz w:val="23"/>
        </w:rPr>
        <w:t xml:space="preserve">services. </w:t>
      </w:r>
      <w:r>
        <w:rPr>
          <w:sz w:val="23"/>
        </w:rPr>
        <w:t xml:space="preserve">Secure </w:t>
      </w:r>
      <w:r>
        <w:rPr>
          <w:sz w:val="23"/>
        </w:rPr>
        <w:t xml:space="preserve">transactions, </w:t>
      </w:r>
      <w:r>
        <w:rPr>
          <w:sz w:val="23"/>
        </w:rPr>
        <w:t xml:space="preserve">comprehensive </w:t>
      </w:r>
      <w:r>
        <w:rPr>
          <w:sz w:val="23"/>
        </w:rPr>
        <w:t xml:space="preserve">reports, </w:t>
      </w:r>
    </w:p>
    <w:p>
      <w:pPr>
        <w:jc w:val="left"/>
      </w:pPr>
      <w:r>
        <w:rPr>
          <w:sz w:val="23"/>
        </w:rPr>
        <w:t xml:space="preserve">and </w:t>
      </w:r>
      <w:r>
        <w:rPr>
          <w:sz w:val="23"/>
        </w:rPr>
        <w:t xml:space="preserve">a </w:t>
      </w:r>
      <w:r>
        <w:rPr>
          <w:sz w:val="23"/>
        </w:rPr>
        <w:t xml:space="preserve">mobile </w:t>
      </w:r>
      <w:r>
        <w:rPr>
          <w:sz w:val="23"/>
        </w:rPr>
        <w:t xml:space="preserve">interface </w:t>
      </w:r>
      <w:r>
        <w:rPr>
          <w:sz w:val="23"/>
        </w:rPr>
        <w:t xml:space="preserve">enable </w:t>
      </w:r>
      <w:r>
        <w:rPr>
          <w:sz w:val="23"/>
        </w:rPr>
        <w:t xml:space="preserve">management </w:t>
      </w:r>
      <w:r>
        <w:rPr>
          <w:sz w:val="23"/>
        </w:rPr>
        <w:t xml:space="preserve">on </w:t>
      </w:r>
      <w:r>
        <w:rPr>
          <w:sz w:val="23"/>
        </w:rPr>
        <w:t xml:space="preserve">the </w:t>
      </w:r>
      <w:r>
        <w:rPr>
          <w:sz w:val="23"/>
        </w:rPr>
        <w:t xml:space="preserve">move. </w:t>
      </w:r>
      <w:r>
        <w:rPr>
          <w:sz w:val="23"/>
        </w:rPr>
        <w:t xml:space="preserve">Users </w:t>
      </w:r>
      <w:r>
        <w:rPr>
          <w:sz w:val="23"/>
        </w:rPr>
        <w:t xml:space="preserve">enjoy </w:t>
      </w:r>
      <w:r>
        <w:rPr>
          <w:sz w:val="23"/>
        </w:rPr>
        <w:t xml:space="preserve">enhanced </w:t>
      </w:r>
      <w:r>
        <w:rPr>
          <w:sz w:val="23"/>
        </w:rPr>
        <w:t xml:space="preserve">efficiency, </w:t>
      </w:r>
    </w:p>
    <w:p>
      <w:pPr>
        <w:jc w:val="left"/>
      </w:pPr>
      <w:r>
        <w:rPr>
          <w:sz w:val="23"/>
        </w:rPr>
        <w:t xml:space="preserve">optimized </w:t>
      </w:r>
      <w:r>
        <w:rPr>
          <w:sz w:val="23"/>
        </w:rPr>
        <w:t xml:space="preserve">resource </w:t>
      </w:r>
      <w:r>
        <w:rPr>
          <w:sz w:val="23"/>
        </w:rPr>
        <w:t xml:space="preserve">allocation, </w:t>
      </w:r>
      <w:r>
        <w:rPr>
          <w:sz w:val="23"/>
        </w:rPr>
        <w:t xml:space="preserve">and </w:t>
      </w:r>
      <w:r>
        <w:rPr>
          <w:sz w:val="23"/>
        </w:rPr>
        <w:t xml:space="preserve">reduced </w:t>
      </w:r>
      <w:r>
        <w:rPr>
          <w:sz w:val="23"/>
        </w:rPr>
        <w:t xml:space="preserve">operating </w:t>
      </w:r>
      <w:r>
        <w:rPr>
          <w:sz w:val="23"/>
        </w:rPr>
        <w:t xml:space="preserve">costs, </w:t>
      </w:r>
      <w:r>
        <w:rPr>
          <w:sz w:val="23"/>
        </w:rPr>
        <w:t xml:space="preserve">while </w:t>
      </w:r>
      <w:r>
        <w:rPr>
          <w:sz w:val="23"/>
        </w:rPr>
        <w:t xml:space="preserve">data-driven </w:t>
      </w:r>
      <w:r>
        <w:rPr>
          <w:sz w:val="23"/>
        </w:rPr>
        <w:t xml:space="preserve">insights </w:t>
      </w:r>
    </w:p>
    <w:p>
      <w:pPr>
        <w:jc w:val="left"/>
      </w:pPr>
      <w:r>
        <w:rPr>
          <w:sz w:val="23"/>
        </w:rPr>
        <w:t xml:space="preserve">empower </w:t>
      </w:r>
      <w:r>
        <w:rPr>
          <w:sz w:val="23"/>
        </w:rPr>
        <w:t xml:space="preserve">stakeholders </w:t>
      </w:r>
      <w:r>
        <w:rPr>
          <w:sz w:val="23"/>
        </w:rPr>
        <w:t xml:space="preserve">to </w:t>
      </w:r>
      <w:r>
        <w:rPr>
          <w:sz w:val="23"/>
        </w:rPr>
        <w:t xml:space="preserve">boost </w:t>
      </w:r>
      <w:r>
        <w:rPr>
          <w:sz w:val="23"/>
        </w:rPr>
        <w:t xml:space="preserve">competitiveness </w:t>
      </w:r>
      <w:r>
        <w:rPr>
          <w:sz w:val="23"/>
        </w:rPr>
        <w:t xml:space="preserve">and </w:t>
      </w:r>
      <w:r>
        <w:rPr>
          <w:sz w:val="23"/>
        </w:rPr>
        <w:t xml:space="preserve">drive </w:t>
      </w:r>
      <w:r>
        <w:rPr>
          <w:sz w:val="23"/>
        </w:rPr>
        <w:t xml:space="preserve">sustainable </w:t>
      </w:r>
      <w:r>
        <w:rPr>
          <w:sz w:val="23"/>
        </w:rPr>
        <w:t xml:space="preserve">growth </w:t>
      </w:r>
      <w:r>
        <w:rPr>
          <w:sz w:val="23"/>
        </w:rPr>
        <w:t xml:space="preserve">in </w:t>
      </w:r>
      <w:r>
        <w:rPr>
          <w:sz w:val="23"/>
        </w:rPr>
        <w:t xml:space="preserve">supply </w:t>
      </w:r>
    </w:p>
    <w:p>
      <w:pPr>
        <w:jc w:val="left"/>
      </w:pPr>
      <w:r>
        <w:rPr>
          <w:sz w:val="23"/>
        </w:rPr>
        <w:t xml:space="preserve">chains. </w:t>
      </w:r>
    </w:p>
    <w:p>
      <w:pPr>
        <w:jc w:val="left"/>
      </w:pPr>
      <w:r>
        <w:rPr>
          <w:sz w:val="23"/>
        </w:rPr>
        <w:t xml:space="preserve">ShipBob: </w:t>
      </w:r>
      <w:r>
        <w:rPr>
          <w:sz w:val="23"/>
        </w:rPr>
        <w:t xml:space="preserve">It </w:t>
      </w:r>
      <w:r>
        <w:rPr>
          <w:sz w:val="23"/>
        </w:rPr>
        <w:t xml:space="preserve">is </w:t>
      </w:r>
      <w:r>
        <w:rPr>
          <w:sz w:val="23"/>
        </w:rPr>
        <w:t xml:space="preserve">a </w:t>
      </w:r>
      <w:r>
        <w:rPr>
          <w:sz w:val="23"/>
        </w:rPr>
        <w:t xml:space="preserve">technology-driven </w:t>
      </w:r>
      <w:r>
        <w:rPr>
          <w:sz w:val="23"/>
        </w:rPr>
        <w:t xml:space="preserve">third-party </w:t>
      </w:r>
      <w:r>
        <w:rPr>
          <w:sz w:val="23"/>
        </w:rPr>
        <w:t xml:space="preserve">logistics </w:t>
      </w:r>
      <w:r>
        <w:rPr>
          <w:sz w:val="23"/>
        </w:rPr>
        <w:t xml:space="preserve">provider </w:t>
      </w:r>
      <w:r>
        <w:rPr>
          <w:sz w:val="23"/>
        </w:rPr>
        <w:t xml:space="preserve">that </w:t>
      </w:r>
      <w:r>
        <w:rPr>
          <w:sz w:val="23"/>
        </w:rPr>
        <w:t xml:space="preserve">empowers </w:t>
      </w:r>
      <w:r>
        <w:rPr>
          <w:sz w:val="23"/>
        </w:rPr>
        <w:t xml:space="preserve">on- </w:t>
      </w:r>
    </w:p>
    <w:p>
      <w:pPr>
        <w:jc w:val="left"/>
      </w:pPr>
      <w:r>
        <w:rPr>
          <w:sz w:val="23"/>
        </w:rPr>
        <w:t xml:space="preserve">line </w:t>
      </w:r>
      <w:r>
        <w:rPr>
          <w:sz w:val="23"/>
        </w:rPr>
        <w:t xml:space="preserve">retailers </w:t>
      </w:r>
      <w:r>
        <w:rPr>
          <w:sz w:val="23"/>
        </w:rPr>
        <w:t xml:space="preserve">with </w:t>
      </w:r>
      <w:r>
        <w:rPr>
          <w:sz w:val="23"/>
        </w:rPr>
        <w:t xml:space="preserve">seamless </w:t>
      </w:r>
      <w:r>
        <w:rPr>
          <w:sz w:val="23"/>
        </w:rPr>
        <w:t xml:space="preserve">fulfillment </w:t>
      </w:r>
      <w:r>
        <w:rPr>
          <w:sz w:val="23"/>
        </w:rPr>
        <w:t xml:space="preserve">solutions. </w:t>
      </w:r>
      <w:r>
        <w:rPr>
          <w:sz w:val="23"/>
        </w:rPr>
        <w:t xml:space="preserve">The </w:t>
      </w:r>
      <w:r>
        <w:rPr>
          <w:sz w:val="23"/>
        </w:rPr>
        <w:t xml:space="preserve">company </w:t>
      </w:r>
      <w:r>
        <w:rPr>
          <w:sz w:val="23"/>
        </w:rPr>
        <w:t xml:space="preserve">offers </w:t>
      </w:r>
      <w:r>
        <w:rPr>
          <w:sz w:val="23"/>
        </w:rPr>
        <w:t xml:space="preserve">a </w:t>
      </w:r>
      <w:r>
        <w:rPr>
          <w:sz w:val="23"/>
        </w:rPr>
        <w:t xml:space="preserve">comprehensive </w:t>
      </w:r>
    </w:p>
    <w:p>
      <w:pPr>
        <w:jc w:val="left"/>
      </w:pPr>
      <w:r>
        <w:rPr>
          <w:sz w:val="23"/>
        </w:rPr>
        <w:t xml:space="preserve">platform </w:t>
      </w:r>
      <w:r>
        <w:rPr>
          <w:sz w:val="23"/>
        </w:rPr>
        <w:t xml:space="preserve">that </w:t>
      </w:r>
      <w:r>
        <w:rPr>
          <w:sz w:val="23"/>
        </w:rPr>
        <w:t xml:space="preserve">integrates </w:t>
      </w:r>
      <w:r>
        <w:rPr>
          <w:sz w:val="23"/>
        </w:rPr>
        <w:t xml:space="preserve">warehousing, </w:t>
      </w:r>
      <w:r>
        <w:rPr>
          <w:sz w:val="23"/>
        </w:rPr>
        <w:t xml:space="preserve">order </w:t>
      </w:r>
      <w:r>
        <w:rPr>
          <w:sz w:val="23"/>
        </w:rPr>
        <w:t xml:space="preserve">management, </w:t>
      </w:r>
      <w:r>
        <w:rPr>
          <w:sz w:val="23"/>
        </w:rPr>
        <w:t xml:space="preserve">and </w:t>
      </w:r>
      <w:r>
        <w:rPr>
          <w:sz w:val="23"/>
        </w:rPr>
        <w:t xml:space="preserve">shipping </w:t>
      </w:r>
      <w:r>
        <w:rPr>
          <w:sz w:val="23"/>
        </w:rPr>
        <w:t xml:space="preserve">services </w:t>
      </w:r>
      <w:r>
        <w:rPr>
          <w:sz w:val="23"/>
        </w:rPr>
        <w:t xml:space="preserve">into </w:t>
      </w:r>
      <w:r>
        <w:rPr>
          <w:sz w:val="23"/>
        </w:rPr>
        <w:t xml:space="preserve">one </w:t>
      </w:r>
    </w:p>
    <w:p>
      <w:pPr>
        <w:jc w:val="left"/>
      </w:pPr>
      <w:r>
        <w:rPr>
          <w:sz w:val="23"/>
        </w:rPr>
        <w:t xml:space="preserve">unified </w:t>
      </w:r>
      <w:r>
        <w:rPr>
          <w:sz w:val="23"/>
        </w:rPr>
        <w:t xml:space="preserve">system. </w:t>
      </w:r>
      <w:r>
        <w:rPr>
          <w:sz w:val="23"/>
        </w:rPr>
        <w:t xml:space="preserve">Leveraging </w:t>
      </w:r>
      <w:r>
        <w:rPr>
          <w:sz w:val="23"/>
        </w:rPr>
        <w:t xml:space="preserve">advanced </w:t>
      </w:r>
      <w:r>
        <w:rPr>
          <w:sz w:val="23"/>
        </w:rPr>
        <w:t xml:space="preserve">data </w:t>
      </w:r>
      <w:r>
        <w:rPr>
          <w:sz w:val="23"/>
        </w:rPr>
        <w:t xml:space="preserve">analytics </w:t>
      </w:r>
      <w:r>
        <w:rPr>
          <w:sz w:val="23"/>
        </w:rPr>
        <w:t xml:space="preserve">and </w:t>
      </w:r>
      <w:r>
        <w:rPr>
          <w:sz w:val="23"/>
        </w:rPr>
        <w:t xml:space="preserve">real-time </w:t>
      </w:r>
      <w:r>
        <w:rPr>
          <w:sz w:val="23"/>
        </w:rPr>
        <w:t xml:space="preserve">tracking, </w:t>
      </w:r>
      <w:r>
        <w:rPr>
          <w:sz w:val="23"/>
        </w:rPr>
        <w:t xml:space="preserve">ShipBob </w:t>
      </w:r>
    </w:p>
    <w:p>
      <w:pPr>
        <w:jc w:val="left"/>
      </w:pPr>
      <w:r>
        <w:rPr>
          <w:sz w:val="23"/>
        </w:rPr>
        <w:t xml:space="preserve">enables </w:t>
      </w:r>
      <w:r>
        <w:rPr>
          <w:sz w:val="23"/>
        </w:rPr>
        <w:t xml:space="preserve">brands </w:t>
      </w:r>
      <w:r>
        <w:rPr>
          <w:sz w:val="23"/>
        </w:rPr>
        <w:t xml:space="preserve">to </w:t>
      </w:r>
      <w:r>
        <w:rPr>
          <w:sz w:val="23"/>
        </w:rPr>
        <w:t xml:space="preserve">monitor </w:t>
      </w:r>
      <w:r>
        <w:rPr>
          <w:sz w:val="23"/>
        </w:rPr>
        <w:t xml:space="preserve">inventory, </w:t>
      </w:r>
      <w:r>
        <w:rPr>
          <w:sz w:val="23"/>
        </w:rPr>
        <w:t xml:space="preserve">streamline </w:t>
      </w:r>
      <w:r>
        <w:rPr>
          <w:sz w:val="23"/>
        </w:rPr>
        <w:t xml:space="preserve">order </w:t>
      </w:r>
      <w:r>
        <w:rPr>
          <w:sz w:val="23"/>
        </w:rPr>
        <w:t xml:space="preserve">processing, </w:t>
      </w:r>
      <w:r>
        <w:rPr>
          <w:sz w:val="23"/>
        </w:rPr>
        <w:t xml:space="preserve">and </w:t>
      </w:r>
      <w:r>
        <w:rPr>
          <w:sz w:val="23"/>
        </w:rPr>
        <w:t xml:space="preserve">lower </w:t>
      </w:r>
      <w:r>
        <w:rPr>
          <w:sz w:val="23"/>
        </w:rPr>
        <w:t xml:space="preserve">shipping </w:t>
      </w:r>
    </w:p>
    <w:p>
      <w:pPr>
        <w:jc w:val="left"/>
      </w:pPr>
      <w:r>
        <w:rPr>
          <w:sz w:val="23"/>
        </w:rPr>
        <w:t xml:space="preserve">expenses. </w:t>
      </w:r>
      <w:r>
        <w:rPr>
          <w:sz w:val="23"/>
        </w:rPr>
        <w:t xml:space="preserve">A </w:t>
      </w:r>
      <w:r>
        <w:rPr>
          <w:sz w:val="23"/>
        </w:rPr>
        <w:t xml:space="preserve">nationwide </w:t>
      </w:r>
      <w:r>
        <w:rPr>
          <w:sz w:val="23"/>
        </w:rPr>
        <w:t xml:space="preserve">network </w:t>
      </w:r>
      <w:r>
        <w:rPr>
          <w:sz w:val="23"/>
        </w:rPr>
        <w:t xml:space="preserve">of </w:t>
      </w:r>
      <w:r>
        <w:rPr>
          <w:sz w:val="23"/>
        </w:rPr>
        <w:t xml:space="preserve">strategically </w:t>
      </w:r>
      <w:r>
        <w:rPr>
          <w:sz w:val="23"/>
        </w:rPr>
        <w:t xml:space="preserve">located </w:t>
      </w:r>
      <w:r>
        <w:rPr>
          <w:sz w:val="23"/>
        </w:rPr>
        <w:t xml:space="preserve">fulfillment </w:t>
      </w:r>
      <w:r>
        <w:rPr>
          <w:sz w:val="23"/>
        </w:rPr>
        <w:t xml:space="preserve">centers </w:t>
      </w:r>
      <w:r>
        <w:rPr>
          <w:sz w:val="23"/>
        </w:rPr>
        <w:t xml:space="preserve">guarantees </w:t>
      </w:r>
    </w:p>
    <w:p>
      <w:pPr>
        <w:jc w:val="left"/>
      </w:pPr>
      <w:r>
        <w:rPr>
          <w:sz w:val="23"/>
        </w:rPr>
        <w:t xml:space="preserve">fast </w:t>
      </w:r>
      <w:r>
        <w:rPr>
          <w:sz w:val="23"/>
        </w:rPr>
        <w:t xml:space="preserve">and </w:t>
      </w:r>
      <w:r>
        <w:rPr>
          <w:sz w:val="23"/>
        </w:rPr>
        <w:t xml:space="preserve">reliable </w:t>
      </w:r>
      <w:r>
        <w:rPr>
          <w:sz w:val="23"/>
        </w:rPr>
        <w:t xml:space="preserve">delivery </w:t>
      </w:r>
      <w:r>
        <w:rPr>
          <w:sz w:val="23"/>
        </w:rPr>
        <w:t xml:space="preserve">across </w:t>
      </w:r>
      <w:r>
        <w:rPr>
          <w:sz w:val="23"/>
        </w:rPr>
        <w:t xml:space="preserve">the </w:t>
      </w:r>
      <w:r>
        <w:rPr>
          <w:sz w:val="23"/>
        </w:rPr>
        <w:t xml:space="preserve">country. </w:t>
      </w:r>
      <w:r>
        <w:rPr>
          <w:sz w:val="23"/>
        </w:rPr>
        <w:t xml:space="preserve">The </w:t>
      </w:r>
      <w:r>
        <w:rPr>
          <w:sz w:val="23"/>
        </w:rPr>
        <w:t xml:space="preserve">platform </w:t>
      </w:r>
      <w:r>
        <w:rPr>
          <w:sz w:val="23"/>
        </w:rPr>
        <w:t xml:space="preserve">easily </w:t>
      </w:r>
      <w:r>
        <w:rPr>
          <w:sz w:val="23"/>
        </w:rPr>
        <w:t xml:space="preserve">connects </w:t>
      </w:r>
      <w:r>
        <w:rPr>
          <w:sz w:val="23"/>
        </w:rPr>
        <w:t xml:space="preserve">with </w:t>
      </w:r>
      <w:r>
        <w:rPr>
          <w:sz w:val="23"/>
        </w:rPr>
        <w:t xml:space="preserve">popular </w:t>
      </w:r>
    </w:p>
    <w:p>
      <w:pPr>
        <w:jc w:val="left"/>
      </w:pPr>
      <w:r>
        <w:rPr>
          <w:sz w:val="23"/>
        </w:rPr>
        <w:t xml:space="preserve">eCommerce </w:t>
      </w:r>
      <w:r>
        <w:rPr>
          <w:sz w:val="23"/>
        </w:rPr>
        <w:t xml:space="preserve">tools, </w:t>
      </w:r>
      <w:r>
        <w:rPr>
          <w:sz w:val="23"/>
        </w:rPr>
        <w:t xml:space="preserve">ensuring </w:t>
      </w:r>
      <w:r>
        <w:rPr>
          <w:sz w:val="23"/>
        </w:rPr>
        <w:t xml:space="preserve">effortless </w:t>
      </w:r>
      <w:r>
        <w:rPr>
          <w:sz w:val="23"/>
        </w:rPr>
        <w:t xml:space="preserve">synchronization </w:t>
      </w:r>
      <w:r>
        <w:rPr>
          <w:sz w:val="23"/>
        </w:rPr>
        <w:t xml:space="preserve">and </w:t>
      </w:r>
      <w:r>
        <w:rPr>
          <w:sz w:val="23"/>
        </w:rPr>
        <w:t xml:space="preserve">scalability. </w:t>
      </w:r>
      <w:r>
        <w:rPr>
          <w:sz w:val="23"/>
        </w:rPr>
        <w:t xml:space="preserve">An </w:t>
      </w:r>
      <w:r>
        <w:rPr>
          <w:sz w:val="23"/>
        </w:rPr>
        <w:t xml:space="preserve">emphasis </w:t>
      </w:r>
      <w:r>
        <w:rPr>
          <w:sz w:val="23"/>
        </w:rPr>
        <w:t xml:space="preserve">on </w:t>
      </w:r>
      <w:r>
        <w:rPr>
          <w:sz w:val="23"/>
        </w:rPr>
        <w:t xml:space="preserve">in- </w:t>
      </w:r>
    </w:p>
    <w:p>
      <w:pPr>
        <w:jc w:val="left"/>
      </w:pPr>
      <w:r>
        <w:rPr>
          <w:sz w:val="23"/>
        </w:rPr>
        <w:t xml:space="preserve">novation </w:t>
      </w:r>
      <w:r>
        <w:rPr>
          <w:sz w:val="23"/>
        </w:rPr>
        <w:t xml:space="preserve">and </w:t>
      </w:r>
      <w:r>
        <w:rPr>
          <w:sz w:val="23"/>
        </w:rPr>
        <w:t xml:space="preserve">exceptional </w:t>
      </w:r>
      <w:r>
        <w:rPr>
          <w:sz w:val="23"/>
        </w:rPr>
        <w:t xml:space="preserve">customer </w:t>
      </w:r>
      <w:r>
        <w:rPr>
          <w:sz w:val="23"/>
        </w:rPr>
        <w:t xml:space="preserve">support </w:t>
      </w:r>
      <w:r>
        <w:rPr>
          <w:sz w:val="23"/>
        </w:rPr>
        <w:t xml:space="preserve">distinguishes </w:t>
      </w:r>
      <w:r>
        <w:rPr>
          <w:sz w:val="23"/>
        </w:rPr>
        <w:t xml:space="preserve">ShipBob </w:t>
      </w:r>
      <w:r>
        <w:rPr>
          <w:sz w:val="23"/>
        </w:rPr>
        <w:t xml:space="preserve">from </w:t>
      </w:r>
      <w:r>
        <w:rPr>
          <w:sz w:val="23"/>
        </w:rPr>
        <w:t xml:space="preserve">competitors. </w:t>
      </w:r>
      <w:r>
        <w:rPr>
          <w:sz w:val="23"/>
        </w:rPr>
        <w:t xml:space="preserve">Its </w:t>
      </w:r>
    </w:p>
    <w:p>
      <w:pPr>
        <w:jc w:val="left"/>
      </w:pPr>
      <w:r>
        <w:rPr>
          <w:sz w:val="23"/>
        </w:rPr>
        <w:t xml:space="preserve">service </w:t>
      </w:r>
      <w:r>
        <w:rPr>
          <w:sz w:val="23"/>
        </w:rPr>
        <w:t xml:space="preserve">transforms </w:t>
      </w:r>
      <w:r>
        <w:rPr>
          <w:sz w:val="23"/>
        </w:rPr>
        <w:t xml:space="preserve">logistical </w:t>
      </w:r>
      <w:r>
        <w:rPr>
          <w:sz w:val="23"/>
        </w:rPr>
        <w:t xml:space="preserve">challenges </w:t>
      </w:r>
      <w:r>
        <w:rPr>
          <w:sz w:val="23"/>
        </w:rPr>
        <w:t xml:space="preserve">into </w:t>
      </w:r>
      <w:r>
        <w:rPr>
          <w:sz w:val="23"/>
        </w:rPr>
        <w:t xml:space="preserve">efficient </w:t>
      </w:r>
      <w:r>
        <w:rPr>
          <w:sz w:val="23"/>
        </w:rPr>
        <w:t xml:space="preserve">operations, </w:t>
      </w:r>
      <w:r>
        <w:rPr>
          <w:sz w:val="23"/>
        </w:rPr>
        <w:t xml:space="preserve">driving </w:t>
      </w:r>
      <w:r>
        <w:rPr>
          <w:sz w:val="23"/>
        </w:rPr>
        <w:t xml:space="preserve">business </w:t>
      </w:r>
      <w:r>
        <w:rPr>
          <w:sz w:val="23"/>
        </w:rPr>
        <w:t xml:space="preserve">growth </w:t>
      </w:r>
    </w:p>
    <w:p>
      <w:pPr>
        <w:jc w:val="left"/>
      </w:pPr>
      <w:r>
        <w:rPr>
          <w:sz w:val="23"/>
        </w:rPr>
        <w:t xml:space="preserve">and </w:t>
      </w:r>
      <w:r>
        <w:rPr>
          <w:sz w:val="23"/>
        </w:rPr>
        <w:t xml:space="preserve">enhancing </w:t>
      </w:r>
      <w:r>
        <w:rPr>
          <w:sz w:val="23"/>
        </w:rPr>
        <w:t xml:space="preserve">the </w:t>
      </w:r>
      <w:r>
        <w:rPr>
          <w:sz w:val="23"/>
        </w:rPr>
        <w:t xml:space="preserve">customer </w:t>
      </w:r>
      <w:r>
        <w:rPr>
          <w:sz w:val="23"/>
        </w:rPr>
        <w:t xml:space="preserve">experience. </w:t>
      </w:r>
      <w:r>
        <w:rPr>
          <w:sz w:val="23"/>
        </w:rPr>
        <w:t xml:space="preserve">With </w:t>
      </w:r>
      <w:r>
        <w:rPr>
          <w:sz w:val="23"/>
        </w:rPr>
        <w:t xml:space="preserve">a </w:t>
      </w:r>
      <w:r>
        <w:rPr>
          <w:sz w:val="23"/>
        </w:rPr>
        <w:t xml:space="preserve">strong </w:t>
      </w:r>
      <w:r>
        <w:rPr>
          <w:sz w:val="23"/>
        </w:rPr>
        <w:t xml:space="preserve">commitment </w:t>
      </w:r>
      <w:r>
        <w:rPr>
          <w:sz w:val="23"/>
        </w:rPr>
        <w:t xml:space="preserve">to </w:t>
      </w:r>
      <w:r>
        <w:rPr>
          <w:sz w:val="23"/>
        </w:rPr>
        <w:t xml:space="preserve">refining </w:t>
      </w:r>
      <w:r>
        <w:rPr>
          <w:sz w:val="23"/>
        </w:rPr>
        <w:t xml:space="preserve">technol- </w:t>
      </w:r>
    </w:p>
    <w:p>
      <w:pPr>
        <w:jc w:val="left"/>
      </w:pPr>
      <w:r>
        <w:rPr>
          <w:sz w:val="23"/>
        </w:rPr>
        <w:t xml:space="preserve">ogy </w:t>
      </w:r>
      <w:r>
        <w:rPr>
          <w:sz w:val="23"/>
        </w:rPr>
        <w:t xml:space="preserve">and </w:t>
      </w:r>
      <w:r>
        <w:rPr>
          <w:sz w:val="23"/>
        </w:rPr>
        <w:t xml:space="preserve">expanding </w:t>
      </w:r>
      <w:r>
        <w:rPr>
          <w:sz w:val="23"/>
        </w:rPr>
        <w:t xml:space="preserve">its </w:t>
      </w:r>
      <w:r>
        <w:rPr>
          <w:sz w:val="23"/>
        </w:rPr>
        <w:t xml:space="preserve">network, </w:t>
      </w:r>
      <w:r>
        <w:rPr>
          <w:sz w:val="23"/>
        </w:rPr>
        <w:t xml:space="preserve">ShipBob </w:t>
      </w:r>
      <w:r>
        <w:rPr>
          <w:sz w:val="23"/>
        </w:rPr>
        <w:t xml:space="preserve">provides </w:t>
      </w:r>
      <w:r>
        <w:rPr>
          <w:sz w:val="23"/>
        </w:rPr>
        <w:t xml:space="preserve">scalable </w:t>
      </w:r>
      <w:r>
        <w:rPr>
          <w:sz w:val="23"/>
        </w:rPr>
        <w:t xml:space="preserve">solutions </w:t>
      </w:r>
      <w:r>
        <w:rPr>
          <w:sz w:val="23"/>
        </w:rPr>
        <w:t xml:space="preserve">that </w:t>
      </w:r>
      <w:r>
        <w:rPr>
          <w:sz w:val="23"/>
        </w:rPr>
        <w:t xml:space="preserve">meet </w:t>
      </w:r>
      <w:r>
        <w:rPr>
          <w:sz w:val="23"/>
        </w:rPr>
        <w:t xml:space="preserve">the </w:t>
      </w:r>
      <w:r>
        <w:rPr>
          <w:sz w:val="23"/>
        </w:rPr>
        <w:t xml:space="preserve">needs </w:t>
      </w:r>
    </w:p>
    <w:p>
      <w:pPr>
        <w:jc w:val="left"/>
      </w:pPr>
      <w:r>
        <w:rPr>
          <w:sz w:val="23"/>
        </w:rPr>
        <w:t xml:space="preserve">of </w:t>
      </w:r>
      <w:r>
        <w:rPr>
          <w:sz w:val="23"/>
        </w:rPr>
        <w:t xml:space="preserve">online </w:t>
      </w:r>
      <w:r>
        <w:rPr>
          <w:sz w:val="23"/>
        </w:rPr>
        <w:t xml:space="preserve">brands </w:t>
      </w:r>
      <w:r>
        <w:rPr>
          <w:sz w:val="23"/>
        </w:rPr>
        <w:t xml:space="preserve">and </w:t>
      </w:r>
      <w:r>
        <w:rPr>
          <w:sz w:val="23"/>
        </w:rPr>
        <w:t xml:space="preserve">improve </w:t>
      </w:r>
      <w:r>
        <w:rPr>
          <w:sz w:val="23"/>
        </w:rPr>
        <w:t xml:space="preserve">delivery </w:t>
      </w:r>
      <w:r>
        <w:rPr>
          <w:sz w:val="23"/>
        </w:rPr>
        <w:t xml:space="preserve">performance </w:t>
      </w:r>
      <w:r>
        <w:rPr>
          <w:sz w:val="23"/>
        </w:rPr>
        <w:t xml:space="preserve">on </w:t>
      </w:r>
      <w:r>
        <w:rPr>
          <w:sz w:val="23"/>
        </w:rPr>
        <w:t xml:space="preserve">a </w:t>
      </w:r>
      <w:r>
        <w:rPr>
          <w:sz w:val="23"/>
        </w:rPr>
        <w:t xml:space="preserve">global </w:t>
      </w:r>
      <w:r>
        <w:rPr>
          <w:sz w:val="23"/>
        </w:rPr>
        <w:t xml:space="preserve">scale </w:t>
      </w:r>
      <w:r>
        <w:rPr>
          <w:sz w:val="23"/>
        </w:rPr>
        <w:t xml:space="preserve">[1]. </w:t>
      </w:r>
    </w:p>
    <w:p>
      <w:pPr>
        <w:jc w:val="left"/>
      </w:pPr>
      <w:r>
        <w:rPr>
          <w:sz w:val="23"/>
        </w:rPr>
        <w:t xml:space="preserve">The </w:t>
      </w:r>
      <w:r>
        <w:rPr>
          <w:sz w:val="23"/>
        </w:rPr>
        <w:t xml:space="preserve">main </w:t>
      </w:r>
      <w:r>
        <w:rPr>
          <w:sz w:val="23"/>
        </w:rPr>
        <w:t xml:space="preserve">features </w:t>
      </w:r>
      <w:r>
        <w:rPr>
          <w:sz w:val="23"/>
        </w:rPr>
        <w:t xml:space="preserve">of </w:t>
      </w:r>
      <w:r>
        <w:rPr>
          <w:sz w:val="23"/>
        </w:rPr>
        <w:t xml:space="preserve">the </w:t>
      </w:r>
      <w:r>
        <w:rPr>
          <w:sz w:val="23"/>
        </w:rPr>
        <w:t xml:space="preserve">Application </w:t>
      </w:r>
      <w:r>
        <w:rPr>
          <w:sz w:val="23"/>
        </w:rPr>
        <w:t xml:space="preserve">are </w:t>
      </w:r>
      <w:r>
        <w:rPr>
          <w:sz w:val="23"/>
        </w:rPr>
        <w:t xml:space="preserve">listed </w:t>
      </w:r>
      <w:r>
        <w:rPr>
          <w:sz w:val="23"/>
        </w:rPr>
        <w:t xml:space="preserve">below: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Global </w:t>
      </w:r>
      <w:r>
        <w:rPr>
          <w:sz w:val="23"/>
        </w:rPr>
        <w:t xml:space="preserve">Fulfillment </w:t>
      </w:r>
      <w:r>
        <w:rPr>
          <w:sz w:val="23"/>
        </w:rPr>
        <w:t xml:space="preserve">Network: </w:t>
      </w:r>
      <w:r>
        <w:rPr>
          <w:sz w:val="23"/>
        </w:rPr>
        <w:t xml:space="preserve">ShipBob </w:t>
      </w:r>
      <w:r>
        <w:rPr>
          <w:sz w:val="23"/>
        </w:rPr>
        <w:t xml:space="preserve">operates </w:t>
      </w:r>
      <w:r>
        <w:rPr>
          <w:sz w:val="23"/>
        </w:rPr>
        <w:t xml:space="preserve">multiple </w:t>
      </w:r>
      <w:r>
        <w:rPr>
          <w:sz w:val="23"/>
        </w:rPr>
        <w:t xml:space="preserve">fulfillment </w:t>
      </w:r>
      <w:r>
        <w:rPr>
          <w:sz w:val="23"/>
        </w:rPr>
        <w:t xml:space="preserve">centers </w:t>
      </w:r>
      <w:r>
        <w:rPr>
          <w:sz w:val="23"/>
        </w:rPr>
        <w:t xml:space="preserve">world- </w:t>
      </w:r>
    </w:p>
    <w:p>
      <w:pPr>
        <w:jc w:val="left"/>
      </w:pPr>
      <w:r>
        <w:rPr>
          <w:sz w:val="23"/>
        </w:rPr>
        <w:t xml:space="preserve">wide, </w:t>
      </w:r>
      <w:r>
        <w:rPr>
          <w:sz w:val="23"/>
        </w:rPr>
        <w:t xml:space="preserve">ensuringefficientorderprocessingbystrategicallypositioninginventorycloser </w:t>
      </w:r>
    </w:p>
    <w:p>
      <w:pPr>
        <w:jc w:val="left"/>
      </w:pPr>
      <w:r>
        <w:rPr>
          <w:sz w:val="23"/>
        </w:rPr>
        <w:t xml:space="preserve">to </w:t>
      </w:r>
      <w:r>
        <w:rPr>
          <w:sz w:val="23"/>
        </w:rPr>
        <w:t xml:space="preserve">customers, </w:t>
      </w:r>
      <w:r>
        <w:rPr>
          <w:sz w:val="23"/>
        </w:rPr>
        <w:t xml:space="preserve">reducing </w:t>
      </w:r>
      <w:r>
        <w:rPr>
          <w:sz w:val="23"/>
        </w:rPr>
        <w:t xml:space="preserve">shipping </w:t>
      </w:r>
      <w:r>
        <w:rPr>
          <w:sz w:val="23"/>
        </w:rPr>
        <w:t xml:space="preserve">times </w:t>
      </w:r>
      <w:r>
        <w:rPr>
          <w:sz w:val="23"/>
        </w:rPr>
        <w:t xml:space="preserve">and </w:t>
      </w:r>
      <w:r>
        <w:rPr>
          <w:sz w:val="23"/>
        </w:rPr>
        <w:t xml:space="preserve">logistics </w:t>
      </w:r>
      <w:r>
        <w:rPr>
          <w:sz w:val="23"/>
        </w:rPr>
        <w:t xml:space="preserve">expenses.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Integrated </w:t>
      </w:r>
      <w:r>
        <w:rPr>
          <w:sz w:val="23"/>
        </w:rPr>
        <w:t xml:space="preserve">Technology: </w:t>
      </w:r>
      <w:r>
        <w:rPr>
          <w:sz w:val="23"/>
        </w:rPr>
        <w:t xml:space="preserve">A </w:t>
      </w:r>
      <w:r>
        <w:rPr>
          <w:sz w:val="23"/>
        </w:rPr>
        <w:t xml:space="preserve">centralized </w:t>
      </w:r>
      <w:r>
        <w:rPr>
          <w:sz w:val="23"/>
        </w:rPr>
        <w:t xml:space="preserve">dashboard </w:t>
      </w:r>
      <w:r>
        <w:rPr>
          <w:sz w:val="23"/>
        </w:rPr>
        <w:t xml:space="preserve">allows </w:t>
      </w:r>
      <w:r>
        <w:rPr>
          <w:sz w:val="23"/>
        </w:rPr>
        <w:t xml:space="preserve">businesses </w:t>
      </w:r>
      <w:r>
        <w:rPr>
          <w:sz w:val="23"/>
        </w:rPr>
        <w:t xml:space="preserve">to </w:t>
      </w:r>
      <w:r>
        <w:rPr>
          <w:sz w:val="23"/>
        </w:rPr>
        <w:t xml:space="preserve">monitor </w:t>
      </w:r>
      <w:r>
        <w:rPr>
          <w:sz w:val="23"/>
        </w:rPr>
        <w:t xml:space="preserve">real- </w:t>
      </w:r>
    </w:p>
    <w:p>
      <w:pPr>
        <w:jc w:val="left"/>
      </w:pPr>
      <w:r>
        <w:rPr>
          <w:sz w:val="23"/>
        </w:rPr>
        <w:t xml:space="preserve">time </w:t>
      </w:r>
      <w:r>
        <w:rPr>
          <w:sz w:val="23"/>
        </w:rPr>
        <w:t xml:space="preserve">inventory </w:t>
      </w:r>
      <w:r>
        <w:rPr>
          <w:sz w:val="23"/>
        </w:rPr>
        <w:t xml:space="preserve">levels, </w:t>
      </w:r>
      <w:r>
        <w:rPr>
          <w:sz w:val="23"/>
        </w:rPr>
        <w:t xml:space="preserve">track </w:t>
      </w:r>
      <w:r>
        <w:rPr>
          <w:sz w:val="23"/>
        </w:rPr>
        <w:t xml:space="preserve">shipments, </w:t>
      </w:r>
      <w:r>
        <w:rPr>
          <w:sz w:val="23"/>
        </w:rPr>
        <w:t xml:space="preserve">and </w:t>
      </w:r>
      <w:r>
        <w:rPr>
          <w:sz w:val="23"/>
        </w:rPr>
        <w:t xml:space="preserve">manage </w:t>
      </w:r>
      <w:r>
        <w:rPr>
          <w:sz w:val="23"/>
        </w:rPr>
        <w:t xml:space="preserve">orders </w:t>
      </w:r>
      <w:r>
        <w:rPr>
          <w:sz w:val="23"/>
        </w:rPr>
        <w:t xml:space="preserve">seamlessly, </w:t>
      </w:r>
      <w:r>
        <w:rPr>
          <w:sz w:val="23"/>
        </w:rPr>
        <w:t xml:space="preserve">improving </w:t>
      </w:r>
    </w:p>
    <w:p>
      <w:pPr>
        <w:jc w:val="left"/>
      </w:pPr>
      <w:r>
        <w:rPr>
          <w:sz w:val="23"/>
        </w:rPr>
        <w:t xml:space="preserve">supply </w:t>
      </w:r>
      <w:r>
        <w:rPr>
          <w:sz w:val="23"/>
        </w:rPr>
        <w:t xml:space="preserve">chain </w:t>
      </w:r>
      <w:r>
        <w:rPr>
          <w:sz w:val="23"/>
        </w:rPr>
        <w:t xml:space="preserve">efficiency </w:t>
      </w:r>
      <w:r>
        <w:rPr>
          <w:sz w:val="23"/>
        </w:rPr>
        <w:t xml:space="preserve">and </w:t>
      </w:r>
      <w:r>
        <w:rPr>
          <w:sz w:val="23"/>
        </w:rPr>
        <w:t xml:space="preserve">reducing </w:t>
      </w:r>
      <w:r>
        <w:rPr>
          <w:sz w:val="23"/>
        </w:rPr>
        <w:t xml:space="preserve">the </w:t>
      </w:r>
      <w:r>
        <w:rPr>
          <w:sz w:val="23"/>
        </w:rPr>
        <w:t xml:space="preserve">chances </w:t>
      </w:r>
      <w:r>
        <w:rPr>
          <w:sz w:val="23"/>
        </w:rPr>
        <w:t xml:space="preserve">of </w:t>
      </w:r>
      <w:r>
        <w:rPr>
          <w:sz w:val="23"/>
        </w:rPr>
        <w:t xml:space="preserve">stockouts.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ExpeditedShippingOptions: </w:t>
      </w:r>
      <w:r>
        <w:rPr>
          <w:sz w:val="23"/>
        </w:rPr>
        <w:t xml:space="preserve">ShipBoboffersreliabletwo-dayshippingfore-commerce </w:t>
      </w:r>
    </w:p>
    <w:p>
      <w:pPr>
        <w:jc w:val="left"/>
      </w:pPr>
      <w:r>
        <w:rPr>
          <w:sz w:val="23"/>
        </w:rPr>
        <w:t xml:space="preserve">businesses, </w:t>
      </w:r>
      <w:r>
        <w:rPr>
          <w:sz w:val="23"/>
        </w:rPr>
        <w:t xml:space="preserve">helping </w:t>
      </w:r>
      <w:r>
        <w:rPr>
          <w:sz w:val="23"/>
        </w:rPr>
        <w:t xml:space="preserve">them </w:t>
      </w:r>
      <w:r>
        <w:rPr>
          <w:sz w:val="23"/>
        </w:rPr>
        <w:t xml:space="preserve">meet </w:t>
      </w:r>
      <w:r>
        <w:rPr>
          <w:sz w:val="23"/>
        </w:rPr>
        <w:t xml:space="preserve">customer </w:t>
      </w:r>
      <w:r>
        <w:rPr>
          <w:sz w:val="23"/>
        </w:rPr>
        <w:t xml:space="preserve">expectations </w:t>
      </w:r>
      <w:r>
        <w:rPr>
          <w:sz w:val="23"/>
        </w:rPr>
        <w:t xml:space="preserve">for </w:t>
      </w:r>
      <w:r>
        <w:rPr>
          <w:sz w:val="23"/>
        </w:rPr>
        <w:t xml:space="preserve">fast </w:t>
      </w:r>
      <w:r>
        <w:rPr>
          <w:sz w:val="23"/>
        </w:rPr>
        <w:t xml:space="preserve">delivery, </w:t>
      </w:r>
      <w:r>
        <w:rPr>
          <w:sz w:val="23"/>
        </w:rPr>
        <w:t xml:space="preserve">which </w:t>
      </w:r>
      <w:r>
        <w:rPr>
          <w:sz w:val="23"/>
        </w:rPr>
        <w:t xml:space="preserve">can </w:t>
      </w:r>
    </w:p>
    <w:p>
      <w:pPr>
        <w:jc w:val="left"/>
      </w:pPr>
      <w:r>
        <w:rPr>
          <w:sz w:val="23"/>
        </w:rPr>
        <w:t xml:space="preserve">significantly </w:t>
      </w:r>
      <w:r>
        <w:rPr>
          <w:sz w:val="23"/>
        </w:rPr>
        <w:t xml:space="preserve">enhance </w:t>
      </w:r>
      <w:r>
        <w:rPr>
          <w:sz w:val="23"/>
        </w:rPr>
        <w:t xml:space="preserve">conversion </w:t>
      </w:r>
      <w:r>
        <w:rPr>
          <w:sz w:val="23"/>
        </w:rPr>
        <w:t xml:space="preserve">rates </w:t>
      </w:r>
      <w:r>
        <w:rPr>
          <w:sz w:val="23"/>
        </w:rPr>
        <w:t xml:space="preserve">and </w:t>
      </w:r>
      <w:r>
        <w:rPr>
          <w:sz w:val="23"/>
        </w:rPr>
        <w:t xml:space="preserve">customer </w:t>
      </w:r>
      <w:r>
        <w:rPr>
          <w:sz w:val="23"/>
        </w:rPr>
        <w:t xml:space="preserve">retention.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Customizable </w:t>
      </w:r>
      <w:r>
        <w:rPr>
          <w:sz w:val="23"/>
        </w:rPr>
        <w:t xml:space="preserve">Packaging: </w:t>
      </w:r>
      <w:r>
        <w:rPr>
          <w:sz w:val="23"/>
        </w:rPr>
        <w:t xml:space="preserve">Businesses </w:t>
      </w:r>
      <w:r>
        <w:rPr>
          <w:sz w:val="23"/>
        </w:rPr>
        <w:t xml:space="preserve">using </w:t>
      </w:r>
      <w:r>
        <w:rPr>
          <w:sz w:val="23"/>
        </w:rPr>
        <w:t xml:space="preserve">ShipBob </w:t>
      </w:r>
      <w:r>
        <w:rPr>
          <w:sz w:val="23"/>
        </w:rPr>
        <w:t xml:space="preserve">can </w:t>
      </w:r>
      <w:r>
        <w:rPr>
          <w:sz w:val="23"/>
        </w:rPr>
        <w:t xml:space="preserve">opt </w:t>
      </w:r>
      <w:r>
        <w:rPr>
          <w:sz w:val="23"/>
        </w:rPr>
        <w:t xml:space="preserve">for </w:t>
      </w:r>
      <w:r>
        <w:rPr>
          <w:sz w:val="23"/>
        </w:rPr>
        <w:t xml:space="preserve">branded </w:t>
      </w:r>
      <w:r>
        <w:rPr>
          <w:sz w:val="23"/>
        </w:rPr>
        <w:t xml:space="preserve">packaging, </w:t>
      </w:r>
    </w:p>
    <w:p>
      <w:pPr>
        <w:jc w:val="left"/>
      </w:pPr>
      <w:r>
        <w:rPr>
          <w:sz w:val="23"/>
        </w:rPr>
        <w:t xml:space="preserve">enhancing </w:t>
      </w:r>
      <w:r>
        <w:rPr>
          <w:sz w:val="23"/>
        </w:rPr>
        <w:t xml:space="preserve">the </w:t>
      </w:r>
      <w:r>
        <w:rPr>
          <w:sz w:val="23"/>
        </w:rPr>
        <w:t xml:space="preserve">unboxing </w:t>
      </w:r>
      <w:r>
        <w:rPr>
          <w:sz w:val="23"/>
        </w:rPr>
        <w:t xml:space="preserve">experience </w:t>
      </w:r>
      <w:r>
        <w:rPr>
          <w:sz w:val="23"/>
        </w:rPr>
        <w:t xml:space="preserve">and </w:t>
      </w:r>
      <w:r>
        <w:rPr>
          <w:sz w:val="23"/>
        </w:rPr>
        <w:t xml:space="preserve">strengthening </w:t>
      </w:r>
      <w:r>
        <w:rPr>
          <w:sz w:val="23"/>
        </w:rPr>
        <w:t xml:space="preserve">brand </w:t>
      </w:r>
      <w:r>
        <w:rPr>
          <w:sz w:val="23"/>
        </w:rPr>
        <w:t xml:space="preserve">recognition, </w:t>
      </w:r>
      <w:r>
        <w:rPr>
          <w:sz w:val="23"/>
        </w:rPr>
        <w:t xml:space="preserve">which </w:t>
      </w:r>
      <w:r>
        <w:rPr>
          <w:sz w:val="23"/>
        </w:rPr>
        <w:t xml:space="preserve">is </w:t>
      </w:r>
    </w:p>
    <w:p>
      <w:pPr>
        <w:jc w:val="left"/>
      </w:pPr>
      <w:r>
        <w:rPr>
          <w:sz w:val="23"/>
        </w:rPr>
        <w:t xml:space="preserve">crucial </w:t>
      </w:r>
      <w:r>
        <w:rPr>
          <w:sz w:val="23"/>
        </w:rPr>
        <w:t xml:space="preserve">for </w:t>
      </w:r>
      <w:r>
        <w:rPr>
          <w:sz w:val="23"/>
        </w:rPr>
        <w:t xml:space="preserve">direct-to-consumer </w:t>
      </w:r>
      <w:r>
        <w:rPr>
          <w:sz w:val="23"/>
        </w:rPr>
        <w:t xml:space="preserve">brands </w:t>
      </w:r>
      <w:r>
        <w:rPr>
          <w:sz w:val="23"/>
        </w:rPr>
        <w:t xml:space="preserve">looking </w:t>
      </w:r>
      <w:r>
        <w:rPr>
          <w:sz w:val="23"/>
        </w:rPr>
        <w:t xml:space="preserve">for </w:t>
      </w:r>
      <w:r>
        <w:rPr>
          <w:sz w:val="23"/>
        </w:rPr>
        <w:t xml:space="preserve">customer </w:t>
      </w:r>
      <w:r>
        <w:rPr>
          <w:sz w:val="23"/>
        </w:rPr>
        <w:t xml:space="preserve">loyalty.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Omnichannel </w:t>
      </w:r>
      <w:r>
        <w:rPr>
          <w:sz w:val="23"/>
        </w:rPr>
        <w:t xml:space="preserve">Integration: </w:t>
      </w:r>
      <w:r>
        <w:rPr>
          <w:sz w:val="23"/>
        </w:rPr>
        <w:t xml:space="preserve">ShipBob </w:t>
      </w:r>
      <w:r>
        <w:rPr>
          <w:sz w:val="23"/>
        </w:rPr>
        <w:t xml:space="preserve">seamlessly </w:t>
      </w:r>
      <w:r>
        <w:rPr>
          <w:sz w:val="23"/>
        </w:rPr>
        <w:t xml:space="preserve">integrates </w:t>
      </w:r>
      <w:r>
        <w:rPr>
          <w:sz w:val="23"/>
        </w:rPr>
        <w:t xml:space="preserve">with </w:t>
      </w:r>
      <w:r>
        <w:rPr>
          <w:sz w:val="23"/>
        </w:rPr>
        <w:t xml:space="preserve">major </w:t>
      </w:r>
      <w:r>
        <w:rPr>
          <w:sz w:val="23"/>
        </w:rPr>
        <w:t xml:space="preserve">e-commerce </w:t>
      </w:r>
    </w:p>
    <w:p>
      <w:pPr>
        <w:jc w:val="left"/>
      </w:pPr>
      <w:r>
        <w:rPr>
          <w:sz w:val="23"/>
        </w:rPr>
        <w:t xml:space="preserve">platforms, </w:t>
      </w:r>
      <w:r>
        <w:rPr>
          <w:sz w:val="23"/>
        </w:rPr>
        <w:t xml:space="preserve">including </w:t>
      </w:r>
      <w:r>
        <w:rPr>
          <w:sz w:val="23"/>
        </w:rPr>
        <w:t xml:space="preserve">Shopify, </w:t>
      </w:r>
      <w:r>
        <w:rPr>
          <w:sz w:val="23"/>
        </w:rPr>
        <w:t xml:space="preserve">WooCommerce, </w:t>
      </w:r>
      <w:r>
        <w:rPr>
          <w:sz w:val="23"/>
        </w:rPr>
        <w:t xml:space="preserve">and </w:t>
      </w:r>
      <w:r>
        <w:rPr>
          <w:sz w:val="23"/>
        </w:rPr>
        <w:t xml:space="preserve">Amazon, </w:t>
      </w:r>
      <w:r>
        <w:rPr>
          <w:sz w:val="23"/>
        </w:rPr>
        <w:t xml:space="preserve">ensuring </w:t>
      </w:r>
      <w:r>
        <w:rPr>
          <w:sz w:val="23"/>
        </w:rPr>
        <w:t xml:space="preserve">a </w:t>
      </w:r>
      <w:r>
        <w:rPr>
          <w:sz w:val="23"/>
        </w:rPr>
        <w:t xml:space="preserve">smooth </w:t>
      </w:r>
      <w:r>
        <w:rPr>
          <w:sz w:val="23"/>
        </w:rPr>
        <w:t xml:space="preserve">ful- </w:t>
      </w:r>
    </w:p>
    <w:p>
      <w:pPr>
        <w:jc w:val="left"/>
      </w:pPr>
      <w:r>
        <w:rPr>
          <w:sz w:val="23"/>
        </w:rPr>
        <w:t xml:space="preserve">fillment </w:t>
      </w:r>
      <w:r>
        <w:rPr>
          <w:sz w:val="23"/>
        </w:rPr>
        <w:t xml:space="preserve">process </w:t>
      </w:r>
      <w:r>
        <w:rPr>
          <w:sz w:val="23"/>
        </w:rPr>
        <w:t xml:space="preserve">across </w:t>
      </w:r>
      <w:r>
        <w:rPr>
          <w:sz w:val="23"/>
        </w:rPr>
        <w:t xml:space="preserve">multiple </w:t>
      </w:r>
      <w:r>
        <w:rPr>
          <w:sz w:val="23"/>
        </w:rPr>
        <w:t xml:space="preserve">sales </w:t>
      </w:r>
      <w:r>
        <w:rPr>
          <w:sz w:val="23"/>
        </w:rPr>
        <w:t xml:space="preserve">channels </w:t>
      </w:r>
      <w:r>
        <w:rPr>
          <w:sz w:val="23"/>
        </w:rPr>
        <w:t xml:space="preserve">without </w:t>
      </w:r>
      <w:r>
        <w:rPr>
          <w:sz w:val="23"/>
        </w:rPr>
        <w:t xml:space="preserve">requiring </w:t>
      </w:r>
      <w:r>
        <w:rPr>
          <w:sz w:val="23"/>
        </w:rPr>
        <w:t xml:space="preserve">manual </w:t>
      </w:r>
      <w:r>
        <w:rPr>
          <w:sz w:val="23"/>
        </w:rPr>
        <w:t xml:space="preserve">interven- </w:t>
      </w:r>
    </w:p>
    <w:p>
      <w:pPr>
        <w:jc w:val="left"/>
      </w:pPr>
      <w:r>
        <w:rPr>
          <w:sz w:val="23"/>
        </w:rPr>
        <w:t xml:space="preserve">tion. </w:t>
      </w:r>
    </w:p>
    <w:p>
      <w:pPr>
        <w:jc w:val="left"/>
      </w:pPr>
      <w:r>
        <w:rPr>
          <w:sz w:val="23"/>
        </w:rPr>
        <w:t xml:space="preserve">The </w:t>
      </w:r>
      <w:r>
        <w:rPr>
          <w:sz w:val="23"/>
        </w:rPr>
        <w:t xml:space="preserve">limitations </w:t>
      </w:r>
      <w:r>
        <w:rPr>
          <w:sz w:val="23"/>
        </w:rPr>
        <w:t xml:space="preserve">of </w:t>
      </w:r>
      <w:r>
        <w:rPr>
          <w:sz w:val="23"/>
        </w:rPr>
        <w:t xml:space="preserve">the </w:t>
      </w:r>
      <w:r>
        <w:rPr>
          <w:sz w:val="23"/>
        </w:rPr>
        <w:t xml:space="preserve">application </w:t>
      </w:r>
      <w:r>
        <w:rPr>
          <w:sz w:val="23"/>
        </w:rPr>
        <w:t xml:space="preserve">are </w:t>
      </w:r>
      <w:r>
        <w:rPr>
          <w:sz w:val="23"/>
        </w:rPr>
        <w:t xml:space="preserve">listed </w:t>
      </w:r>
      <w:r>
        <w:rPr>
          <w:sz w:val="23"/>
        </w:rPr>
        <w:t xml:space="preserve">below: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Storage </w:t>
      </w:r>
      <w:r>
        <w:rPr>
          <w:sz w:val="23"/>
        </w:rPr>
        <w:t xml:space="preserve">Fees: </w:t>
      </w:r>
      <w:r>
        <w:rPr>
          <w:sz w:val="23"/>
        </w:rPr>
        <w:t xml:space="preserve">ShipBob’s </w:t>
      </w:r>
      <w:r>
        <w:rPr>
          <w:sz w:val="23"/>
        </w:rPr>
        <w:t xml:space="preserve">storage </w:t>
      </w:r>
      <w:r>
        <w:rPr>
          <w:sz w:val="23"/>
        </w:rPr>
        <w:t xml:space="preserve">fees </w:t>
      </w:r>
      <w:r>
        <w:rPr>
          <w:sz w:val="23"/>
        </w:rPr>
        <w:t xml:space="preserve">can </w:t>
      </w:r>
      <w:r>
        <w:rPr>
          <w:sz w:val="23"/>
        </w:rPr>
        <w:t xml:space="preserve">be </w:t>
      </w:r>
      <w:r>
        <w:rPr>
          <w:sz w:val="23"/>
        </w:rPr>
        <w:t xml:space="preserve">significant </w:t>
      </w:r>
      <w:r>
        <w:rPr>
          <w:sz w:val="23"/>
        </w:rPr>
        <w:t xml:space="preserve">for </w:t>
      </w:r>
      <w:r>
        <w:rPr>
          <w:sz w:val="23"/>
        </w:rPr>
        <w:t xml:space="preserve">businesses </w:t>
      </w:r>
      <w:r>
        <w:rPr>
          <w:sz w:val="23"/>
        </w:rPr>
        <w:t xml:space="preserve">with </w:t>
      </w:r>
      <w:r>
        <w:rPr>
          <w:sz w:val="23"/>
        </w:rPr>
        <w:t xml:space="preserve">large </w:t>
      </w:r>
    </w:p>
    <w:p>
      <w:pPr>
        <w:jc w:val="left"/>
      </w:pPr>
      <w:r>
        <w:rPr>
          <w:sz w:val="23"/>
        </w:rPr>
        <w:t xml:space="preserve">inventories, </w:t>
      </w:r>
      <w:r>
        <w:rPr>
          <w:sz w:val="23"/>
        </w:rPr>
        <w:t xml:space="preserve">aswarehousespaceischargedbasedonvolumeandduration, </w:t>
      </w:r>
      <w:r>
        <w:rPr>
          <w:sz w:val="23"/>
        </w:rPr>
        <w:t xml:space="preserve">increasing </w:t>
      </w:r>
    </w:p>
    <w:p>
      <w:pPr>
        <w:jc w:val="left"/>
      </w:pPr>
      <w:r>
        <w:rPr>
          <w:sz w:val="23"/>
        </w:rPr>
        <w:t xml:space="preserve">costs </w:t>
      </w:r>
      <w:r>
        <w:rPr>
          <w:sz w:val="23"/>
        </w:rPr>
        <w:t xml:space="preserve">for </w:t>
      </w:r>
      <w:r>
        <w:rPr>
          <w:sz w:val="23"/>
        </w:rPr>
        <w:t xml:space="preserve">slow-moving </w:t>
      </w:r>
      <w:r>
        <w:rPr>
          <w:sz w:val="23"/>
        </w:rPr>
        <w:t xml:space="preserve">products.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Minimum </w:t>
      </w:r>
      <w:r>
        <w:rPr>
          <w:sz w:val="23"/>
        </w:rPr>
        <w:t xml:space="preserve">Shipment </w:t>
      </w:r>
      <w:r>
        <w:rPr>
          <w:sz w:val="23"/>
        </w:rPr>
        <w:t xml:space="preserve">Requirements: </w:t>
      </w:r>
      <w:r>
        <w:rPr>
          <w:sz w:val="23"/>
        </w:rPr>
        <w:t xml:space="preserve">Small </w:t>
      </w:r>
      <w:r>
        <w:rPr>
          <w:sz w:val="23"/>
        </w:rPr>
        <w:t xml:space="preserve">businesses </w:t>
      </w:r>
      <w:r>
        <w:rPr>
          <w:sz w:val="23"/>
        </w:rPr>
        <w:t xml:space="preserve">may </w:t>
      </w:r>
      <w:r>
        <w:rPr>
          <w:sz w:val="23"/>
        </w:rPr>
        <w:t xml:space="preserve">struggle </w:t>
      </w:r>
      <w:r>
        <w:rPr>
          <w:sz w:val="23"/>
        </w:rPr>
        <w:t xml:space="preserve">with </w:t>
      </w:r>
      <w:r>
        <w:rPr>
          <w:sz w:val="23"/>
        </w:rPr>
        <w:t xml:space="preserve">ShipBob’s </w:t>
      </w:r>
    </w:p>
    <w:p>
      <w:pPr>
        <w:jc w:val="left"/>
      </w:pPr>
      <w:r>
        <w:rPr>
          <w:sz w:val="23"/>
        </w:rPr>
        <w:t xml:space="preserve">minimum </w:t>
      </w:r>
      <w:r>
        <w:rPr>
          <w:sz w:val="23"/>
        </w:rPr>
        <w:t xml:space="preserve">order </w:t>
      </w:r>
      <w:r>
        <w:rPr>
          <w:sz w:val="23"/>
        </w:rPr>
        <w:t xml:space="preserve">volume </w:t>
      </w:r>
      <w:r>
        <w:rPr>
          <w:sz w:val="23"/>
        </w:rPr>
        <w:t xml:space="preserve">requirements, </w:t>
      </w:r>
      <w:r>
        <w:rPr>
          <w:sz w:val="23"/>
        </w:rPr>
        <w:t xml:space="preserve">making </w:t>
      </w:r>
      <w:r>
        <w:rPr>
          <w:sz w:val="23"/>
        </w:rPr>
        <w:t xml:space="preserve">it </w:t>
      </w:r>
      <w:r>
        <w:rPr>
          <w:sz w:val="23"/>
        </w:rPr>
        <w:t xml:space="preserve">less </w:t>
      </w:r>
      <w:r>
        <w:rPr>
          <w:sz w:val="23"/>
        </w:rPr>
        <w:t xml:space="preserve">ideal </w:t>
      </w:r>
      <w:r>
        <w:rPr>
          <w:sz w:val="23"/>
        </w:rPr>
        <w:t xml:space="preserve">for </w:t>
      </w:r>
      <w:r>
        <w:rPr>
          <w:sz w:val="23"/>
        </w:rPr>
        <w:t xml:space="preserve">startups </w:t>
      </w:r>
      <w:r>
        <w:rPr>
          <w:sz w:val="23"/>
        </w:rPr>
        <w:t xml:space="preserve">or </w:t>
      </w:r>
      <w:r>
        <w:rPr>
          <w:sz w:val="23"/>
        </w:rPr>
        <w:t xml:space="preserve">merchants </w:t>
      </w:r>
    </w:p>
    <w:p>
      <w:pPr>
        <w:jc w:val="left"/>
      </w:pPr>
      <w:r>
        <w:rPr>
          <w:sz w:val="23"/>
        </w:rPr>
        <w:t xml:space="preserve">that </w:t>
      </w:r>
      <w:r>
        <w:rPr>
          <w:sz w:val="23"/>
        </w:rPr>
        <w:t xml:space="preserve">do </w:t>
      </w:r>
      <w:r>
        <w:rPr>
          <w:sz w:val="23"/>
        </w:rPr>
        <w:t xml:space="preserve">not </w:t>
      </w:r>
      <w:r>
        <w:rPr>
          <w:sz w:val="23"/>
        </w:rPr>
        <w:t xml:space="preserve">have </w:t>
      </w:r>
      <w:r>
        <w:rPr>
          <w:sz w:val="23"/>
        </w:rPr>
        <w:t xml:space="preserve">consistent </w:t>
      </w:r>
      <w:r>
        <w:rPr>
          <w:sz w:val="23"/>
        </w:rPr>
        <w:t xml:space="preserve">sales </w:t>
      </w:r>
      <w:r>
        <w:rPr>
          <w:sz w:val="23"/>
        </w:rPr>
        <w:t xml:space="preserve">volumes.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Complex </w:t>
      </w:r>
      <w:r>
        <w:rPr>
          <w:sz w:val="23"/>
        </w:rPr>
        <w:t xml:space="preserve">Pricing </w:t>
      </w:r>
      <w:r>
        <w:rPr>
          <w:sz w:val="23"/>
        </w:rPr>
        <w:t xml:space="preserve">Structure: </w:t>
      </w:r>
      <w:r>
        <w:rPr>
          <w:sz w:val="23"/>
        </w:rPr>
        <w:t xml:space="preserve">ShipBob </w:t>
      </w:r>
      <w:r>
        <w:rPr>
          <w:sz w:val="23"/>
        </w:rPr>
        <w:t xml:space="preserve">has </w:t>
      </w:r>
      <w:r>
        <w:rPr>
          <w:sz w:val="23"/>
        </w:rPr>
        <w:t xml:space="preserve">various </w:t>
      </w:r>
      <w:r>
        <w:rPr>
          <w:sz w:val="23"/>
        </w:rPr>
        <w:t xml:space="preserve">charges, </w:t>
      </w:r>
      <w:r>
        <w:rPr>
          <w:sz w:val="23"/>
        </w:rPr>
        <w:t xml:space="preserve">including </w:t>
      </w:r>
      <w:r>
        <w:rPr>
          <w:sz w:val="23"/>
        </w:rPr>
        <w:t xml:space="preserve">storage, </w:t>
      </w:r>
      <w:r>
        <w:rPr>
          <w:sz w:val="23"/>
        </w:rPr>
        <w:t xml:space="preserve">fulfill- </w:t>
      </w:r>
    </w:p>
    <w:p>
      <w:pPr>
        <w:jc w:val="left"/>
      </w:pPr>
      <w:r>
        <w:rPr>
          <w:sz w:val="23"/>
        </w:rPr>
        <w:t xml:space="preserve">ment, </w:t>
      </w:r>
      <w:r>
        <w:rPr>
          <w:sz w:val="23"/>
        </w:rPr>
        <w:t xml:space="preserve">and </w:t>
      </w:r>
      <w:r>
        <w:rPr>
          <w:sz w:val="23"/>
        </w:rPr>
        <w:t xml:space="preserve">additional </w:t>
      </w:r>
      <w:r>
        <w:rPr>
          <w:sz w:val="23"/>
        </w:rPr>
        <w:t xml:space="preserve">service </w:t>
      </w:r>
      <w:r>
        <w:rPr>
          <w:sz w:val="23"/>
        </w:rPr>
        <w:t xml:space="preserve">fees, </w:t>
      </w:r>
      <w:r>
        <w:rPr>
          <w:sz w:val="23"/>
        </w:rPr>
        <w:t xml:space="preserve">which </w:t>
      </w:r>
      <w:r>
        <w:rPr>
          <w:sz w:val="23"/>
        </w:rPr>
        <w:t xml:space="preserve">can </w:t>
      </w:r>
      <w:r>
        <w:rPr>
          <w:sz w:val="23"/>
        </w:rPr>
        <w:t xml:space="preserve">make </w:t>
      </w:r>
      <w:r>
        <w:rPr>
          <w:sz w:val="23"/>
        </w:rPr>
        <w:t xml:space="preserve">cost </w:t>
      </w:r>
      <w:r>
        <w:rPr>
          <w:sz w:val="23"/>
        </w:rPr>
        <w:t xml:space="preserve">prediction </w:t>
      </w:r>
      <w:r>
        <w:rPr>
          <w:sz w:val="23"/>
        </w:rPr>
        <w:t xml:space="preserve">challenging </w:t>
      </w:r>
      <w:r>
        <w:rPr>
          <w:sz w:val="23"/>
        </w:rPr>
        <w:t xml:space="preserve">and </w:t>
      </w:r>
    </w:p>
    <w:p>
      <w:pPr>
        <w:jc w:val="left"/>
      </w:pPr>
      <w:r>
        <w:rPr>
          <w:sz w:val="23"/>
        </w:rPr>
        <w:t xml:space="preserve">impact </w:t>
      </w:r>
      <w:r>
        <w:rPr>
          <w:sz w:val="23"/>
        </w:rPr>
        <w:t xml:space="preserve">budgeting </w:t>
      </w:r>
      <w:r>
        <w:rPr>
          <w:sz w:val="23"/>
        </w:rPr>
        <w:t xml:space="preserve">for </w:t>
      </w:r>
      <w:r>
        <w:rPr>
          <w:sz w:val="23"/>
        </w:rPr>
        <w:t xml:space="preserve">businesses </w:t>
      </w:r>
      <w:r>
        <w:rPr>
          <w:sz w:val="23"/>
        </w:rPr>
        <w:t xml:space="preserve">with </w:t>
      </w:r>
      <w:r>
        <w:rPr>
          <w:sz w:val="23"/>
        </w:rPr>
        <w:t xml:space="preserve">fluctuating </w:t>
      </w:r>
      <w:r>
        <w:rPr>
          <w:sz w:val="23"/>
        </w:rPr>
        <w:t xml:space="preserve">order </w:t>
      </w:r>
      <w:r>
        <w:rPr>
          <w:sz w:val="23"/>
        </w:rPr>
        <w:t xml:space="preserve">volumes.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CustomizationConstraints: </w:t>
      </w:r>
      <w:r>
        <w:rPr>
          <w:sz w:val="23"/>
        </w:rPr>
        <w:t xml:space="preserve">AlthoughShipBoboffersbrandedpackaging, </w:t>
      </w:r>
      <w:r>
        <w:rPr>
          <w:sz w:val="23"/>
        </w:rPr>
        <w:t xml:space="preserve">theremay </w:t>
      </w:r>
    </w:p>
    <w:p>
      <w:pPr>
        <w:jc w:val="left"/>
      </w:pPr>
      <w:r>
        <w:rPr>
          <w:sz w:val="23"/>
        </w:rPr>
        <w:t xml:space="preserve">be </w:t>
      </w:r>
      <w:r>
        <w:rPr>
          <w:sz w:val="23"/>
        </w:rPr>
        <w:t xml:space="preserve">limitations </w:t>
      </w:r>
      <w:r>
        <w:rPr>
          <w:sz w:val="23"/>
        </w:rPr>
        <w:t xml:space="preserve">in </w:t>
      </w:r>
      <w:r>
        <w:rPr>
          <w:sz w:val="23"/>
        </w:rPr>
        <w:t xml:space="preserve">terms </w:t>
      </w:r>
      <w:r>
        <w:rPr>
          <w:sz w:val="23"/>
        </w:rPr>
        <w:t xml:space="preserve">of </w:t>
      </w:r>
      <w:r>
        <w:rPr>
          <w:sz w:val="23"/>
        </w:rPr>
        <w:t xml:space="preserve">custom </w:t>
      </w:r>
      <w:r>
        <w:rPr>
          <w:sz w:val="23"/>
        </w:rPr>
        <w:t xml:space="preserve">kitting, </w:t>
      </w:r>
      <w:r>
        <w:rPr>
          <w:sz w:val="23"/>
        </w:rPr>
        <w:t xml:space="preserve">inserts, </w:t>
      </w:r>
      <w:r>
        <w:rPr>
          <w:sz w:val="23"/>
        </w:rPr>
        <w:t xml:space="preserve">or </w:t>
      </w:r>
      <w:r>
        <w:rPr>
          <w:sz w:val="23"/>
        </w:rPr>
        <w:t xml:space="preserve">complex </w:t>
      </w:r>
      <w:r>
        <w:rPr>
          <w:sz w:val="23"/>
        </w:rPr>
        <w:t xml:space="preserve">order </w:t>
      </w:r>
      <w:r>
        <w:rPr>
          <w:sz w:val="23"/>
        </w:rPr>
        <w:t xml:space="preserve">fulfillment </w:t>
      </w:r>
      <w:r>
        <w:rPr>
          <w:sz w:val="23"/>
        </w:rPr>
        <w:t xml:space="preserve">needs </w:t>
      </w:r>
    </w:p>
    <w:p>
      <w:pPr>
        <w:jc w:val="left"/>
      </w:pPr>
      <w:r>
        <w:rPr>
          <w:sz w:val="23"/>
        </w:rPr>
        <w:t xml:space="preserve">that </w:t>
      </w:r>
      <w:r>
        <w:rPr>
          <w:sz w:val="23"/>
        </w:rPr>
        <w:t xml:space="preserve">some </w:t>
      </w:r>
      <w:r>
        <w:rPr>
          <w:sz w:val="23"/>
        </w:rPr>
        <w:t xml:space="preserve">businesses </w:t>
      </w:r>
      <w:r>
        <w:rPr>
          <w:sz w:val="23"/>
        </w:rPr>
        <w:t xml:space="preserve">require </w:t>
      </w:r>
      <w:r>
        <w:rPr>
          <w:sz w:val="23"/>
        </w:rPr>
        <w:t xml:space="preserve">for </w:t>
      </w:r>
      <w:r>
        <w:rPr>
          <w:sz w:val="23"/>
        </w:rPr>
        <w:t xml:space="preserve">personalization.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On-Demand </w:t>
      </w:r>
      <w:r>
        <w:rPr>
          <w:sz w:val="23"/>
        </w:rPr>
        <w:t xml:space="preserve">Warehousing </w:t>
      </w:r>
      <w:r>
        <w:rPr>
          <w:sz w:val="23"/>
        </w:rPr>
        <w:t xml:space="preserve">Limitations: </w:t>
      </w:r>
      <w:r>
        <w:rPr>
          <w:sz w:val="23"/>
        </w:rPr>
        <w:t xml:space="preserve">ShipBob’s </w:t>
      </w:r>
      <w:r>
        <w:rPr>
          <w:sz w:val="23"/>
        </w:rPr>
        <w:t xml:space="preserve">warehousing </w:t>
      </w:r>
      <w:r>
        <w:rPr>
          <w:sz w:val="23"/>
        </w:rPr>
        <w:t xml:space="preserve">solutions </w:t>
      </w:r>
      <w:r>
        <w:rPr>
          <w:sz w:val="23"/>
        </w:rPr>
        <w:t xml:space="preserve">might </w:t>
      </w:r>
      <w:r>
        <w:rPr>
          <w:sz w:val="23"/>
        </w:rPr>
        <w:t xml:space="preserve">not </w:t>
      </w:r>
    </w:p>
    <w:p>
      <w:pPr>
        <w:jc w:val="left"/>
      </w:pPr>
      <w:r>
        <w:rPr>
          <w:sz w:val="23"/>
        </w:rPr>
        <w:t xml:space="preserve">provide </w:t>
      </w:r>
      <w:r>
        <w:rPr>
          <w:sz w:val="23"/>
        </w:rPr>
        <w:t xml:space="preserve">long-term </w:t>
      </w:r>
      <w:r>
        <w:rPr>
          <w:sz w:val="23"/>
        </w:rPr>
        <w:t xml:space="preserve">stability </w:t>
      </w:r>
      <w:r>
        <w:rPr>
          <w:sz w:val="23"/>
        </w:rPr>
        <w:t xml:space="preserve">for </w:t>
      </w:r>
      <w:r>
        <w:rPr>
          <w:sz w:val="23"/>
        </w:rPr>
        <w:t xml:space="preserve">businesses </w:t>
      </w:r>
      <w:r>
        <w:rPr>
          <w:sz w:val="23"/>
        </w:rPr>
        <w:t xml:space="preserve">needing </w:t>
      </w:r>
      <w:r>
        <w:rPr>
          <w:sz w:val="23"/>
        </w:rPr>
        <w:t xml:space="preserve">consistent </w:t>
      </w:r>
      <w:r>
        <w:rPr>
          <w:sz w:val="23"/>
        </w:rPr>
        <w:t xml:space="preserve">inventory </w:t>
      </w:r>
      <w:r>
        <w:rPr>
          <w:sz w:val="23"/>
        </w:rPr>
        <w:t xml:space="preserve">storage, </w:t>
      </w:r>
      <w:r>
        <w:rPr>
          <w:sz w:val="23"/>
        </w:rPr>
        <w:t xml:space="preserve">as </w:t>
      </w:r>
    </w:p>
    <w:p>
      <w:pPr>
        <w:jc w:val="left"/>
      </w:pPr>
      <w:r>
        <w:rPr>
          <w:sz w:val="23"/>
        </w:rPr>
        <w:t xml:space="preserve">fulfillment </w:t>
      </w:r>
      <w:r>
        <w:rPr>
          <w:sz w:val="23"/>
        </w:rPr>
        <w:t xml:space="preserve">center </w:t>
      </w:r>
      <w:r>
        <w:rPr>
          <w:sz w:val="23"/>
        </w:rPr>
        <w:t xml:space="preserve">availability </w:t>
      </w:r>
      <w:r>
        <w:rPr>
          <w:sz w:val="23"/>
        </w:rPr>
        <w:t xml:space="preserve">may </w:t>
      </w:r>
      <w:r>
        <w:rPr>
          <w:sz w:val="23"/>
        </w:rPr>
        <w:t xml:space="preserve">vary </w:t>
      </w:r>
      <w:r>
        <w:rPr>
          <w:sz w:val="23"/>
        </w:rPr>
        <w:t xml:space="preserve">based </w:t>
      </w:r>
      <w:r>
        <w:rPr>
          <w:sz w:val="23"/>
        </w:rPr>
        <w:t xml:space="preserve">on </w:t>
      </w:r>
      <w:r>
        <w:rPr>
          <w:sz w:val="23"/>
        </w:rPr>
        <w:t xml:space="preserve">demand. </w:t>
      </w:r>
    </w:p>
    <w:p>
      <w:pPr>
        <w:jc w:val="left"/>
      </w:pPr>
      <w:r>
        <w:rPr>
          <w:sz w:val="23"/>
        </w:rPr>
        <w:t xml:space="preserve">Ware2Go: </w:t>
      </w:r>
      <w:r>
        <w:rPr>
          <w:sz w:val="23"/>
        </w:rPr>
        <w:t xml:space="preserve">Itisatechnology-driventhird-partylogisticsproviderthatconnectsretail </w:t>
      </w:r>
    </w:p>
    <w:p>
      <w:pPr>
        <w:jc w:val="left"/>
      </w:pPr>
      <w:r>
        <w:rPr>
          <w:sz w:val="23"/>
        </w:rPr>
        <w:t xml:space="preserve">businesses </w:t>
      </w:r>
      <w:r>
        <w:rPr>
          <w:sz w:val="23"/>
        </w:rPr>
        <w:t xml:space="preserve">and </w:t>
      </w:r>
      <w:r>
        <w:rPr>
          <w:sz w:val="23"/>
        </w:rPr>
        <w:t xml:space="preserve">brands </w:t>
      </w:r>
      <w:r>
        <w:rPr>
          <w:sz w:val="23"/>
        </w:rPr>
        <w:t xml:space="preserve">with </w:t>
      </w:r>
      <w:r>
        <w:rPr>
          <w:sz w:val="23"/>
        </w:rPr>
        <w:t xml:space="preserve">a </w:t>
      </w:r>
      <w:r>
        <w:rPr>
          <w:sz w:val="23"/>
        </w:rPr>
        <w:t xml:space="preserve">wide </w:t>
      </w:r>
      <w:r>
        <w:rPr>
          <w:sz w:val="23"/>
        </w:rPr>
        <w:t xml:space="preserve">network </w:t>
      </w:r>
      <w:r>
        <w:rPr>
          <w:sz w:val="23"/>
        </w:rPr>
        <w:t xml:space="preserve">of </w:t>
      </w:r>
      <w:r>
        <w:rPr>
          <w:sz w:val="23"/>
        </w:rPr>
        <w:t xml:space="preserve">strategically </w:t>
      </w:r>
      <w:r>
        <w:rPr>
          <w:sz w:val="23"/>
        </w:rPr>
        <w:t xml:space="preserve">positioned </w:t>
      </w:r>
      <w:r>
        <w:rPr>
          <w:sz w:val="23"/>
        </w:rPr>
        <w:t xml:space="preserve">storage </w:t>
      </w:r>
      <w:r>
        <w:rPr>
          <w:sz w:val="23"/>
        </w:rPr>
        <w:t xml:space="preserve">facilities. </w:t>
      </w:r>
    </w:p>
    <w:p>
      <w:pPr>
        <w:jc w:val="left"/>
      </w:pPr>
      <w:r>
        <w:rPr>
          <w:sz w:val="23"/>
        </w:rPr>
        <w:t xml:space="preserve">Its </w:t>
      </w:r>
      <w:r>
        <w:rPr>
          <w:sz w:val="23"/>
        </w:rPr>
        <w:t xml:space="preserve">integrated </w:t>
      </w:r>
      <w:r>
        <w:rPr>
          <w:sz w:val="23"/>
        </w:rPr>
        <w:t xml:space="preserve">platform </w:t>
      </w:r>
      <w:r>
        <w:rPr>
          <w:sz w:val="23"/>
        </w:rPr>
        <w:t xml:space="preserve">employs </w:t>
      </w:r>
      <w:r>
        <w:rPr>
          <w:sz w:val="23"/>
        </w:rPr>
        <w:t xml:space="preserve">advanced </w:t>
      </w:r>
      <w:r>
        <w:rPr>
          <w:sz w:val="23"/>
        </w:rPr>
        <w:t xml:space="preserve">software </w:t>
      </w:r>
      <w:r>
        <w:rPr>
          <w:sz w:val="23"/>
        </w:rPr>
        <w:t xml:space="preserve">and </w:t>
      </w:r>
      <w:r>
        <w:rPr>
          <w:sz w:val="23"/>
        </w:rPr>
        <w:t xml:space="preserve">data </w:t>
      </w:r>
      <w:r>
        <w:rPr>
          <w:sz w:val="23"/>
        </w:rPr>
        <w:t xml:space="preserve">analytics </w:t>
      </w:r>
      <w:r>
        <w:rPr>
          <w:sz w:val="23"/>
        </w:rPr>
        <w:t xml:space="preserve">to </w:t>
      </w:r>
      <w:r>
        <w:rPr>
          <w:sz w:val="23"/>
        </w:rPr>
        <w:t xml:space="preserve">optimize </w:t>
      </w:r>
      <w:r>
        <w:rPr>
          <w:sz w:val="23"/>
        </w:rPr>
        <w:t xml:space="preserve">supply </w:t>
      </w:r>
    </w:p>
    <w:p>
      <w:pPr>
        <w:jc w:val="left"/>
      </w:pPr>
      <w:r>
        <w:rPr>
          <w:sz w:val="23"/>
        </w:rPr>
        <w:t xml:space="preserve">chain </w:t>
      </w:r>
      <w:r>
        <w:rPr>
          <w:sz w:val="23"/>
        </w:rPr>
        <w:t xml:space="preserve">operations </w:t>
      </w:r>
      <w:r>
        <w:rPr>
          <w:sz w:val="23"/>
        </w:rPr>
        <w:t xml:space="preserve">including </w:t>
      </w:r>
      <w:r>
        <w:rPr>
          <w:sz w:val="23"/>
        </w:rPr>
        <w:t xml:space="preserve">order </w:t>
      </w:r>
      <w:r>
        <w:rPr>
          <w:sz w:val="23"/>
        </w:rPr>
        <w:t xml:space="preserve">fulfillment, </w:t>
      </w:r>
      <w:r>
        <w:rPr>
          <w:sz w:val="23"/>
        </w:rPr>
        <w:t xml:space="preserve">inventory </w:t>
      </w:r>
      <w:r>
        <w:rPr>
          <w:sz w:val="23"/>
        </w:rPr>
        <w:t xml:space="preserve">management, </w:t>
      </w:r>
      <w:r>
        <w:rPr>
          <w:sz w:val="23"/>
        </w:rPr>
        <w:t xml:space="preserve">and </w:t>
      </w:r>
      <w:r>
        <w:rPr>
          <w:sz w:val="23"/>
        </w:rPr>
        <w:t xml:space="preserve">transportation. </w:t>
      </w:r>
    </w:p>
    <w:p>
      <w:pPr>
        <w:jc w:val="left"/>
      </w:pPr>
      <w:r>
        <w:rPr>
          <w:sz w:val="23"/>
        </w:rPr>
        <w:t xml:space="preserve">Companies </w:t>
      </w:r>
      <w:r>
        <w:rPr>
          <w:sz w:val="23"/>
        </w:rPr>
        <w:t xml:space="preserve">benefit </w:t>
      </w:r>
      <w:r>
        <w:rPr>
          <w:sz w:val="23"/>
        </w:rPr>
        <w:t xml:space="preserve">from </w:t>
      </w:r>
      <w:r>
        <w:rPr>
          <w:sz w:val="23"/>
        </w:rPr>
        <w:t xml:space="preserve">the </w:t>
      </w:r>
      <w:r>
        <w:rPr>
          <w:sz w:val="23"/>
        </w:rPr>
        <w:t xml:space="preserve">flexibility </w:t>
      </w:r>
      <w:r>
        <w:rPr>
          <w:sz w:val="23"/>
        </w:rPr>
        <w:t xml:space="preserve">to </w:t>
      </w:r>
      <w:r>
        <w:rPr>
          <w:sz w:val="23"/>
        </w:rPr>
        <w:t xml:space="preserve">scale </w:t>
      </w:r>
      <w:r>
        <w:rPr>
          <w:sz w:val="23"/>
        </w:rPr>
        <w:t xml:space="preserve">without </w:t>
      </w:r>
      <w:r>
        <w:rPr>
          <w:sz w:val="23"/>
        </w:rPr>
        <w:t xml:space="preserve">long-term </w:t>
      </w:r>
      <w:r>
        <w:rPr>
          <w:sz w:val="23"/>
        </w:rPr>
        <w:t xml:space="preserve">capital </w:t>
      </w:r>
      <w:r>
        <w:rPr>
          <w:sz w:val="23"/>
        </w:rPr>
        <w:t xml:space="preserve">investments </w:t>
      </w:r>
    </w:p>
    <w:p>
      <w:pPr>
        <w:jc w:val="left"/>
      </w:pPr>
      <w:r>
        <w:rPr>
          <w:sz w:val="23"/>
        </w:rPr>
        <w:t xml:space="preserve">while </w:t>
      </w:r>
      <w:r>
        <w:rPr>
          <w:sz w:val="23"/>
        </w:rPr>
        <w:t xml:space="preserve">experiencing </w:t>
      </w:r>
      <w:r>
        <w:rPr>
          <w:sz w:val="23"/>
        </w:rPr>
        <w:t xml:space="preserve">faster </w:t>
      </w:r>
      <w:r>
        <w:rPr>
          <w:sz w:val="23"/>
        </w:rPr>
        <w:t xml:space="preserve">shipping </w:t>
      </w:r>
      <w:r>
        <w:rPr>
          <w:sz w:val="23"/>
        </w:rPr>
        <w:t xml:space="preserve">and </w:t>
      </w:r>
      <w:r>
        <w:rPr>
          <w:sz w:val="23"/>
        </w:rPr>
        <w:t xml:space="preserve">lower </w:t>
      </w:r>
      <w:r>
        <w:rPr>
          <w:sz w:val="23"/>
        </w:rPr>
        <w:t xml:space="preserve">costs. </w:t>
      </w:r>
      <w:r>
        <w:rPr>
          <w:sz w:val="23"/>
        </w:rPr>
        <w:t xml:space="preserve">Ware2Go </w:t>
      </w:r>
      <w:r>
        <w:rPr>
          <w:sz w:val="23"/>
        </w:rPr>
        <w:t xml:space="preserve">places </w:t>
      </w:r>
      <w:r>
        <w:rPr>
          <w:sz w:val="23"/>
        </w:rPr>
        <w:t xml:space="preserve">strong </w:t>
      </w:r>
      <w:r>
        <w:rPr>
          <w:sz w:val="23"/>
        </w:rPr>
        <w:t xml:space="preserve">emphasis </w:t>
      </w:r>
    </w:p>
    <w:p>
      <w:pPr>
        <w:jc w:val="left"/>
      </w:pPr>
      <w:r>
        <w:rPr>
          <w:sz w:val="23"/>
        </w:rPr>
        <w:t xml:space="preserve">on </w:t>
      </w:r>
      <w:r>
        <w:rPr>
          <w:sz w:val="23"/>
        </w:rPr>
        <w:t xml:space="preserve">reliability, </w:t>
      </w:r>
      <w:r>
        <w:rPr>
          <w:sz w:val="23"/>
        </w:rPr>
        <w:t xml:space="preserve">precision, </w:t>
      </w:r>
      <w:r>
        <w:rPr>
          <w:sz w:val="23"/>
        </w:rPr>
        <w:t xml:space="preserve">and </w:t>
      </w:r>
      <w:r>
        <w:rPr>
          <w:sz w:val="23"/>
        </w:rPr>
        <w:t xml:space="preserve">customer </w:t>
      </w:r>
      <w:r>
        <w:rPr>
          <w:sz w:val="23"/>
        </w:rPr>
        <w:t xml:space="preserve">satisfaction </w:t>
      </w:r>
      <w:r>
        <w:rPr>
          <w:sz w:val="23"/>
        </w:rPr>
        <w:t xml:space="preserve">through </w:t>
      </w:r>
      <w:r>
        <w:rPr>
          <w:sz w:val="23"/>
        </w:rPr>
        <w:t xml:space="preserve">streamlined </w:t>
      </w:r>
      <w:r>
        <w:rPr>
          <w:sz w:val="23"/>
        </w:rPr>
        <w:t xml:space="preserve">operations </w:t>
      </w:r>
      <w:r>
        <w:rPr>
          <w:sz w:val="23"/>
        </w:rPr>
        <w:t xml:space="preserve">that </w:t>
      </w:r>
    </w:p>
    <w:p>
      <w:pPr>
        <w:jc w:val="left"/>
      </w:pPr>
      <w:r>
        <w:rPr>
          <w:sz w:val="23"/>
        </w:rPr>
        <w:t xml:space="preserve">reduceshippingtimesandexpenses. </w:t>
      </w:r>
      <w:r>
        <w:rPr>
          <w:sz w:val="23"/>
        </w:rPr>
        <w:t xml:space="preserve">Acommitmenttoinnovationandexcellencesupports </w:t>
      </w:r>
    </w:p>
    <w:p>
      <w:pPr>
        <w:jc w:val="left"/>
      </w:pPr>
      <w:r>
        <w:rPr>
          <w:sz w:val="23"/>
        </w:rPr>
        <w:t xml:space="preserve">efficientmanagementofcomplexsupplynetworks. </w:t>
      </w:r>
      <w:r>
        <w:rPr>
          <w:sz w:val="23"/>
        </w:rPr>
        <w:t xml:space="preserve">Theserviceoffersdependablesolutions </w:t>
      </w:r>
    </w:p>
    <w:p>
      <w:pPr>
        <w:jc w:val="left"/>
      </w:pPr>
      <w:r>
        <w:rPr>
          <w:sz w:val="23"/>
        </w:rPr>
        <w:t xml:space="preserve">that </w:t>
      </w:r>
      <w:r>
        <w:rPr>
          <w:sz w:val="23"/>
        </w:rPr>
        <w:t xml:space="preserve">empower </w:t>
      </w:r>
      <w:r>
        <w:rPr>
          <w:sz w:val="23"/>
        </w:rPr>
        <w:t xml:space="preserve">businesses </w:t>
      </w:r>
      <w:r>
        <w:rPr>
          <w:sz w:val="23"/>
        </w:rPr>
        <w:t xml:space="preserve">to </w:t>
      </w:r>
      <w:r>
        <w:rPr>
          <w:sz w:val="23"/>
        </w:rPr>
        <w:t xml:space="preserve">achieve </w:t>
      </w:r>
      <w:r>
        <w:rPr>
          <w:sz w:val="23"/>
        </w:rPr>
        <w:t xml:space="preserve">growth </w:t>
      </w:r>
      <w:r>
        <w:rPr>
          <w:sz w:val="23"/>
        </w:rPr>
        <w:t xml:space="preserve">and </w:t>
      </w:r>
      <w:r>
        <w:rPr>
          <w:sz w:val="23"/>
        </w:rPr>
        <w:t xml:space="preserve">competitive </w:t>
      </w:r>
      <w:r>
        <w:rPr>
          <w:sz w:val="23"/>
        </w:rPr>
        <w:t xml:space="preserve">advantages. </w:t>
      </w:r>
      <w:r>
        <w:rPr>
          <w:sz w:val="23"/>
        </w:rPr>
        <w:t xml:space="preserve">With </w:t>
      </w:r>
      <w:r>
        <w:rPr>
          <w:sz w:val="23"/>
        </w:rPr>
        <w:t xml:space="preserve">a </w:t>
      </w:r>
      <w:r>
        <w:rPr>
          <w:sz w:val="23"/>
        </w:rPr>
        <w:t xml:space="preserve">focus </w:t>
      </w:r>
    </w:p>
    <w:p>
      <w:pPr>
        <w:jc w:val="left"/>
      </w:pPr>
      <w:r>
        <w:rPr>
          <w:sz w:val="23"/>
        </w:rPr>
        <w:t xml:space="preserve">on </w:t>
      </w:r>
      <w:r>
        <w:rPr>
          <w:sz w:val="23"/>
        </w:rPr>
        <w:t xml:space="preserve">measurable </w:t>
      </w:r>
      <w:r>
        <w:rPr>
          <w:sz w:val="23"/>
        </w:rPr>
        <w:t xml:space="preserve">results </w:t>
      </w:r>
      <w:r>
        <w:rPr>
          <w:sz w:val="23"/>
        </w:rPr>
        <w:t xml:space="preserve">and </w:t>
      </w:r>
      <w:r>
        <w:rPr>
          <w:sz w:val="23"/>
        </w:rPr>
        <w:t xml:space="preserve">operational </w:t>
      </w:r>
      <w:r>
        <w:rPr>
          <w:sz w:val="23"/>
        </w:rPr>
        <w:t xml:space="preserve">efficiency, </w:t>
      </w:r>
      <w:r>
        <w:rPr>
          <w:sz w:val="23"/>
        </w:rPr>
        <w:t xml:space="preserve">Ware2Go </w:t>
      </w:r>
      <w:r>
        <w:rPr>
          <w:sz w:val="23"/>
        </w:rPr>
        <w:t xml:space="preserve">transforms </w:t>
      </w:r>
      <w:r>
        <w:rPr>
          <w:sz w:val="23"/>
        </w:rPr>
        <w:t xml:space="preserve">supply </w:t>
      </w:r>
      <w:r>
        <w:rPr>
          <w:sz w:val="23"/>
        </w:rPr>
        <w:t xml:space="preserve">chains </w:t>
      </w:r>
      <w:r>
        <w:rPr>
          <w:sz w:val="23"/>
        </w:rPr>
        <w:t xml:space="preserve">into </w:t>
      </w:r>
    </w:p>
    <w:p>
      <w:pPr>
        <w:jc w:val="left"/>
      </w:pPr>
      <w:r>
        <w:rPr>
          <w:sz w:val="23"/>
        </w:rPr>
        <w:t xml:space="preserve">high-performance </w:t>
      </w:r>
      <w:r>
        <w:rPr>
          <w:sz w:val="23"/>
        </w:rPr>
        <w:t xml:space="preserve">systems </w:t>
      </w:r>
      <w:r>
        <w:rPr>
          <w:sz w:val="23"/>
        </w:rPr>
        <w:t xml:space="preserve">that </w:t>
      </w:r>
      <w:r>
        <w:rPr>
          <w:sz w:val="23"/>
        </w:rPr>
        <w:t xml:space="preserve">drive </w:t>
      </w:r>
      <w:r>
        <w:rPr>
          <w:sz w:val="23"/>
        </w:rPr>
        <w:t xml:space="preserve">success </w:t>
      </w:r>
      <w:r>
        <w:rPr>
          <w:sz w:val="23"/>
        </w:rPr>
        <w:t xml:space="preserve">in </w:t>
      </w:r>
      <w:r>
        <w:rPr>
          <w:sz w:val="23"/>
        </w:rPr>
        <w:t xml:space="preserve">a </w:t>
      </w:r>
      <w:r>
        <w:rPr>
          <w:sz w:val="23"/>
        </w:rPr>
        <w:t xml:space="preserve">dynamic </w:t>
      </w:r>
      <w:r>
        <w:rPr>
          <w:sz w:val="23"/>
        </w:rPr>
        <w:t xml:space="preserve">retail </w:t>
      </w:r>
      <w:r>
        <w:rPr>
          <w:sz w:val="23"/>
        </w:rPr>
        <w:t xml:space="preserve">market. </w:t>
      </w:r>
      <w:r>
        <w:rPr>
          <w:sz w:val="23"/>
        </w:rPr>
        <w:t xml:space="preserve">Trusted </w:t>
      </w:r>
      <w:r>
        <w:rPr>
          <w:sz w:val="23"/>
        </w:rPr>
        <w:t xml:space="preserve">by </w:t>
      </w:r>
      <w:r>
        <w:rPr>
          <w:sz w:val="23"/>
        </w:rPr>
        <w:t xml:space="preserve">a </w:t>
      </w:r>
    </w:p>
    <w:p>
      <w:pPr>
        <w:jc w:val="left"/>
      </w:pPr>
      <w:r>
        <w:rPr>
          <w:sz w:val="23"/>
        </w:rPr>
        <w:t xml:space="preserve">diverse </w:t>
      </w:r>
      <w:r>
        <w:rPr>
          <w:sz w:val="23"/>
        </w:rPr>
        <w:t xml:space="preserve">range </w:t>
      </w:r>
      <w:r>
        <w:rPr>
          <w:sz w:val="23"/>
        </w:rPr>
        <w:t xml:space="preserve">of </w:t>
      </w:r>
      <w:r>
        <w:rPr>
          <w:sz w:val="23"/>
        </w:rPr>
        <w:t xml:space="preserve">satisfied </w:t>
      </w:r>
      <w:r>
        <w:rPr>
          <w:sz w:val="23"/>
        </w:rPr>
        <w:t xml:space="preserve">clients </w:t>
      </w:r>
      <w:r>
        <w:rPr>
          <w:sz w:val="23"/>
        </w:rPr>
        <w:t xml:space="preserve">globally </w:t>
      </w:r>
      <w:r>
        <w:rPr>
          <w:sz w:val="23"/>
        </w:rPr>
        <w:t xml:space="preserve">[2]. </w:t>
      </w:r>
    </w:p>
    <w:p>
      <w:pPr>
        <w:jc w:val="left"/>
      </w:pPr>
      <w:r>
        <w:rPr>
          <w:sz w:val="23"/>
        </w:rPr>
        <w:t xml:space="preserve">The </w:t>
      </w:r>
      <w:r>
        <w:rPr>
          <w:sz w:val="23"/>
        </w:rPr>
        <w:t xml:space="preserve">main </w:t>
      </w:r>
      <w:r>
        <w:rPr>
          <w:sz w:val="23"/>
        </w:rPr>
        <w:t xml:space="preserve">features </w:t>
      </w:r>
      <w:r>
        <w:rPr>
          <w:sz w:val="23"/>
        </w:rPr>
        <w:t xml:space="preserve">of </w:t>
      </w:r>
      <w:r>
        <w:rPr>
          <w:sz w:val="23"/>
        </w:rPr>
        <w:t xml:space="preserve">the </w:t>
      </w:r>
      <w:r>
        <w:rPr>
          <w:sz w:val="23"/>
        </w:rPr>
        <w:t xml:space="preserve">Application </w:t>
      </w:r>
      <w:r>
        <w:rPr>
          <w:sz w:val="23"/>
        </w:rPr>
        <w:t xml:space="preserve">are </w:t>
      </w:r>
      <w:r>
        <w:rPr>
          <w:sz w:val="23"/>
        </w:rPr>
        <w:t xml:space="preserve">listed </w:t>
      </w:r>
      <w:r>
        <w:rPr>
          <w:sz w:val="23"/>
        </w:rPr>
        <w:t xml:space="preserve">below: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On-Demand </w:t>
      </w:r>
      <w:r>
        <w:rPr>
          <w:sz w:val="23"/>
        </w:rPr>
        <w:t xml:space="preserve">Warehousing: </w:t>
      </w:r>
      <w:r>
        <w:rPr>
          <w:sz w:val="23"/>
        </w:rPr>
        <w:t xml:space="preserve">Ware2Go </w:t>
      </w:r>
      <w:r>
        <w:rPr>
          <w:sz w:val="23"/>
        </w:rPr>
        <w:t xml:space="preserve">provides </w:t>
      </w:r>
      <w:r>
        <w:rPr>
          <w:sz w:val="23"/>
        </w:rPr>
        <w:t xml:space="preserve">scalable </w:t>
      </w:r>
      <w:r>
        <w:rPr>
          <w:sz w:val="23"/>
        </w:rPr>
        <w:t xml:space="preserve">warehousing </w:t>
      </w:r>
      <w:r>
        <w:rPr>
          <w:sz w:val="23"/>
        </w:rPr>
        <w:t xml:space="preserve">solutions </w:t>
      </w:r>
      <w:r>
        <w:rPr>
          <w:sz w:val="23"/>
        </w:rPr>
        <w:t xml:space="preserve">with- </w:t>
      </w:r>
    </w:p>
    <w:p>
      <w:pPr>
        <w:jc w:val="left"/>
      </w:pPr>
      <w:r>
        <w:rPr>
          <w:sz w:val="23"/>
        </w:rPr>
        <w:t xml:space="preserve">outlong-termcontracts, </w:t>
      </w:r>
      <w:r>
        <w:rPr>
          <w:sz w:val="23"/>
        </w:rPr>
        <w:t xml:space="preserve">allowingbusinessestoexpandorreducetheirstorageneeds </w:t>
      </w:r>
    </w:p>
    <w:p>
      <w:pPr>
        <w:jc w:val="left"/>
      </w:pPr>
      <w:r>
        <w:rPr>
          <w:sz w:val="23"/>
        </w:rPr>
        <w:t xml:space="preserve">based </w:t>
      </w:r>
      <w:r>
        <w:rPr>
          <w:sz w:val="23"/>
        </w:rPr>
        <w:t xml:space="preserve">on </w:t>
      </w:r>
      <w:r>
        <w:rPr>
          <w:sz w:val="23"/>
        </w:rPr>
        <w:t xml:space="preserve">market </w:t>
      </w:r>
      <w:r>
        <w:rPr>
          <w:sz w:val="23"/>
        </w:rPr>
        <w:t xml:space="preserve">demands, </w:t>
      </w:r>
      <w:r>
        <w:rPr>
          <w:sz w:val="23"/>
        </w:rPr>
        <w:t xml:space="preserve">ensuring </w:t>
      </w:r>
      <w:r>
        <w:rPr>
          <w:sz w:val="23"/>
        </w:rPr>
        <w:t xml:space="preserve">flexibility </w:t>
      </w:r>
      <w:r>
        <w:rPr>
          <w:sz w:val="23"/>
        </w:rPr>
        <w:t xml:space="preserve">in </w:t>
      </w:r>
      <w:r>
        <w:rPr>
          <w:sz w:val="23"/>
        </w:rPr>
        <w:t xml:space="preserve">logistics.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Nationwide </w:t>
      </w:r>
      <w:r>
        <w:rPr>
          <w:sz w:val="23"/>
        </w:rPr>
        <w:t xml:space="preserve">1-2 </w:t>
      </w:r>
      <w:r>
        <w:rPr>
          <w:sz w:val="23"/>
        </w:rPr>
        <w:t xml:space="preserve">Day </w:t>
      </w:r>
      <w:r>
        <w:rPr>
          <w:sz w:val="23"/>
        </w:rPr>
        <w:t xml:space="preserve">Delivery: </w:t>
      </w:r>
      <w:r>
        <w:rPr>
          <w:sz w:val="23"/>
        </w:rPr>
        <w:t xml:space="preserve">By </w:t>
      </w:r>
      <w:r>
        <w:rPr>
          <w:sz w:val="23"/>
        </w:rPr>
        <w:t xml:space="preserve">strategically </w:t>
      </w:r>
      <w:r>
        <w:rPr>
          <w:sz w:val="23"/>
        </w:rPr>
        <w:t xml:space="preserve">placing </w:t>
      </w:r>
      <w:r>
        <w:rPr>
          <w:sz w:val="23"/>
        </w:rPr>
        <w:t xml:space="preserve">inventory </w:t>
      </w:r>
      <w:r>
        <w:rPr>
          <w:sz w:val="23"/>
        </w:rPr>
        <w:t xml:space="preserve">across </w:t>
      </w:r>
      <w:r>
        <w:rPr>
          <w:sz w:val="23"/>
        </w:rPr>
        <w:t xml:space="preserve">multiple </w:t>
      </w:r>
    </w:p>
    <w:p>
      <w:pPr>
        <w:jc w:val="left"/>
      </w:pPr>
      <w:r>
        <w:rPr>
          <w:sz w:val="23"/>
        </w:rPr>
        <w:t xml:space="preserve">fulfillment </w:t>
      </w:r>
      <w:r>
        <w:rPr>
          <w:sz w:val="23"/>
        </w:rPr>
        <w:t xml:space="preserve">centers, </w:t>
      </w:r>
      <w:r>
        <w:rPr>
          <w:sz w:val="23"/>
        </w:rPr>
        <w:t xml:space="preserve">Ware2Go </w:t>
      </w:r>
      <w:r>
        <w:rPr>
          <w:sz w:val="23"/>
        </w:rPr>
        <w:t xml:space="preserve">ensures </w:t>
      </w:r>
      <w:r>
        <w:rPr>
          <w:sz w:val="23"/>
        </w:rPr>
        <w:t xml:space="preserve">that </w:t>
      </w:r>
      <w:r>
        <w:rPr>
          <w:sz w:val="23"/>
        </w:rPr>
        <w:t xml:space="preserve">businesses </w:t>
      </w:r>
      <w:r>
        <w:rPr>
          <w:sz w:val="23"/>
        </w:rPr>
        <w:t xml:space="preserve">can </w:t>
      </w:r>
      <w:r>
        <w:rPr>
          <w:sz w:val="23"/>
        </w:rPr>
        <w:t xml:space="preserve">offer </w:t>
      </w:r>
      <w:r>
        <w:rPr>
          <w:sz w:val="23"/>
        </w:rPr>
        <w:t xml:space="preserve">fast </w:t>
      </w:r>
      <w:r>
        <w:rPr>
          <w:sz w:val="23"/>
        </w:rPr>
        <w:t xml:space="preserve">one-to-two-day </w:t>
      </w:r>
    </w:p>
    <w:p>
      <w:pPr>
        <w:jc w:val="left"/>
      </w:pPr>
      <w:r>
        <w:rPr>
          <w:sz w:val="23"/>
        </w:rPr>
        <w:t xml:space="preserve">shipping, </w:t>
      </w:r>
      <w:r>
        <w:rPr>
          <w:sz w:val="23"/>
        </w:rPr>
        <w:t xml:space="preserve">improving </w:t>
      </w:r>
      <w:r>
        <w:rPr>
          <w:sz w:val="23"/>
        </w:rPr>
        <w:t xml:space="preserve">customer </w:t>
      </w:r>
      <w:r>
        <w:rPr>
          <w:sz w:val="23"/>
        </w:rPr>
        <w:t xml:space="preserve">satisfaction </w:t>
      </w:r>
      <w:r>
        <w:rPr>
          <w:sz w:val="23"/>
        </w:rPr>
        <w:t xml:space="preserve">and </w:t>
      </w:r>
      <w:r>
        <w:rPr>
          <w:sz w:val="23"/>
        </w:rPr>
        <w:t xml:space="preserve">retention </w:t>
      </w:r>
      <w:r>
        <w:rPr>
          <w:sz w:val="23"/>
        </w:rPr>
        <w:t xml:space="preserve">rates.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Seamless </w:t>
      </w:r>
      <w:r>
        <w:rPr>
          <w:sz w:val="23"/>
        </w:rPr>
        <w:t xml:space="preserve">Integration: </w:t>
      </w:r>
      <w:r>
        <w:rPr>
          <w:sz w:val="23"/>
        </w:rPr>
        <w:t xml:space="preserve">Ware2Go </w:t>
      </w:r>
      <w:r>
        <w:rPr>
          <w:sz w:val="23"/>
        </w:rPr>
        <w:t xml:space="preserve">integrates </w:t>
      </w:r>
      <w:r>
        <w:rPr>
          <w:sz w:val="23"/>
        </w:rPr>
        <w:t xml:space="preserve">smoothly </w:t>
      </w:r>
      <w:r>
        <w:rPr>
          <w:sz w:val="23"/>
        </w:rPr>
        <w:t xml:space="preserve">with </w:t>
      </w:r>
      <w:r>
        <w:rPr>
          <w:sz w:val="23"/>
        </w:rPr>
        <w:t xml:space="preserve">leading </w:t>
      </w:r>
      <w:r>
        <w:rPr>
          <w:sz w:val="23"/>
        </w:rPr>
        <w:t xml:space="preserve">e-commerce </w:t>
      </w:r>
      <w:r>
        <w:rPr>
          <w:sz w:val="23"/>
        </w:rPr>
        <w:t xml:space="preserve">plat- </w:t>
      </w:r>
    </w:p>
    <w:p>
      <w:pPr>
        <w:jc w:val="left"/>
      </w:pPr>
      <w:r>
        <w:rPr>
          <w:sz w:val="23"/>
        </w:rPr>
        <w:t xml:space="preserve">forms </w:t>
      </w:r>
      <w:r>
        <w:rPr>
          <w:sz w:val="23"/>
        </w:rPr>
        <w:t xml:space="preserve">and </w:t>
      </w:r>
      <w:r>
        <w:rPr>
          <w:sz w:val="23"/>
        </w:rPr>
        <w:t xml:space="preserve">marketplaces, </w:t>
      </w:r>
      <w:r>
        <w:rPr>
          <w:sz w:val="23"/>
        </w:rPr>
        <w:t xml:space="preserve">reducing </w:t>
      </w:r>
      <w:r>
        <w:rPr>
          <w:sz w:val="23"/>
        </w:rPr>
        <w:t xml:space="preserve">the </w:t>
      </w:r>
      <w:r>
        <w:rPr>
          <w:sz w:val="23"/>
        </w:rPr>
        <w:t xml:space="preserve">complexity </w:t>
      </w:r>
      <w:r>
        <w:rPr>
          <w:sz w:val="23"/>
        </w:rPr>
        <w:t xml:space="preserve">of </w:t>
      </w:r>
      <w:r>
        <w:rPr>
          <w:sz w:val="23"/>
        </w:rPr>
        <w:t xml:space="preserve">fulfillment </w:t>
      </w:r>
      <w:r>
        <w:rPr>
          <w:sz w:val="23"/>
        </w:rPr>
        <w:t xml:space="preserve">and </w:t>
      </w:r>
      <w:r>
        <w:rPr>
          <w:sz w:val="23"/>
        </w:rPr>
        <w:t xml:space="preserve">order </w:t>
      </w:r>
      <w:r>
        <w:rPr>
          <w:sz w:val="23"/>
        </w:rPr>
        <w:t xml:space="preserve">processing </w:t>
      </w:r>
    </w:p>
    <w:p>
      <w:pPr>
        <w:jc w:val="left"/>
      </w:pPr>
      <w:r>
        <w:rPr>
          <w:sz w:val="23"/>
        </w:rPr>
        <w:t xml:space="preserve">for </w:t>
      </w:r>
      <w:r>
        <w:rPr>
          <w:sz w:val="23"/>
        </w:rPr>
        <w:t xml:space="preserve">businesses </w:t>
      </w:r>
      <w:r>
        <w:rPr>
          <w:sz w:val="23"/>
        </w:rPr>
        <w:t xml:space="preserve">using </w:t>
      </w:r>
      <w:r>
        <w:rPr>
          <w:sz w:val="23"/>
        </w:rPr>
        <w:t xml:space="preserve">multiple </w:t>
      </w:r>
      <w:r>
        <w:rPr>
          <w:sz w:val="23"/>
        </w:rPr>
        <w:t xml:space="preserve">sales </w:t>
      </w:r>
      <w:r>
        <w:rPr>
          <w:sz w:val="23"/>
        </w:rPr>
        <w:t xml:space="preserve">channels.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Flexible </w:t>
      </w:r>
      <w:r>
        <w:rPr>
          <w:sz w:val="23"/>
        </w:rPr>
        <w:t xml:space="preserve">Operations: </w:t>
      </w:r>
      <w:r>
        <w:rPr>
          <w:sz w:val="23"/>
        </w:rPr>
        <w:t xml:space="preserve">Businesses </w:t>
      </w:r>
      <w:r>
        <w:rPr>
          <w:sz w:val="23"/>
        </w:rPr>
        <w:t xml:space="preserve">can </w:t>
      </w:r>
      <w:r>
        <w:rPr>
          <w:sz w:val="23"/>
        </w:rPr>
        <w:t xml:space="preserve">quickly </w:t>
      </w:r>
      <w:r>
        <w:rPr>
          <w:sz w:val="23"/>
        </w:rPr>
        <w:t xml:space="preserve">scale </w:t>
      </w:r>
      <w:r>
        <w:rPr>
          <w:sz w:val="23"/>
        </w:rPr>
        <w:t xml:space="preserve">their </w:t>
      </w:r>
      <w:r>
        <w:rPr>
          <w:sz w:val="23"/>
        </w:rPr>
        <w:t xml:space="preserve">fulfillment </w:t>
      </w:r>
      <w:r>
        <w:rPr>
          <w:sz w:val="23"/>
        </w:rPr>
        <w:t xml:space="preserve">operations </w:t>
      </w:r>
      <w:r>
        <w:rPr>
          <w:sz w:val="23"/>
        </w:rPr>
        <w:t xml:space="preserve">up </w:t>
      </w:r>
      <w:r>
        <w:rPr>
          <w:sz w:val="23"/>
        </w:rPr>
        <w:t xml:space="preserve">or </w:t>
      </w:r>
    </w:p>
    <w:p>
      <w:pPr>
        <w:jc w:val="left"/>
      </w:pPr>
      <w:r>
        <w:rPr>
          <w:sz w:val="23"/>
        </w:rPr>
        <w:t xml:space="preserve">down </w:t>
      </w:r>
      <w:r>
        <w:rPr>
          <w:sz w:val="23"/>
        </w:rPr>
        <w:t xml:space="preserve">in </w:t>
      </w:r>
      <w:r>
        <w:rPr>
          <w:sz w:val="23"/>
        </w:rPr>
        <w:t xml:space="preserve">response </w:t>
      </w:r>
      <w:r>
        <w:rPr>
          <w:sz w:val="23"/>
        </w:rPr>
        <w:t xml:space="preserve">to </w:t>
      </w:r>
      <w:r>
        <w:rPr>
          <w:sz w:val="23"/>
        </w:rPr>
        <w:t xml:space="preserve">market </w:t>
      </w:r>
      <w:r>
        <w:rPr>
          <w:sz w:val="23"/>
        </w:rPr>
        <w:t xml:space="preserve">fluctuations, </w:t>
      </w:r>
      <w:r>
        <w:rPr>
          <w:sz w:val="23"/>
        </w:rPr>
        <w:t xml:space="preserve">enabling </w:t>
      </w:r>
      <w:r>
        <w:rPr>
          <w:sz w:val="23"/>
        </w:rPr>
        <w:t xml:space="preserve">better </w:t>
      </w:r>
      <w:r>
        <w:rPr>
          <w:sz w:val="23"/>
        </w:rPr>
        <w:t xml:space="preserve">management </w:t>
      </w:r>
      <w:r>
        <w:rPr>
          <w:sz w:val="23"/>
        </w:rPr>
        <w:t xml:space="preserve">of </w:t>
      </w:r>
      <w:r>
        <w:rPr>
          <w:sz w:val="23"/>
        </w:rPr>
        <w:t xml:space="preserve">seasonal </w:t>
      </w:r>
    </w:p>
    <w:p>
      <w:pPr>
        <w:jc w:val="left"/>
      </w:pPr>
      <w:r>
        <w:rPr>
          <w:sz w:val="23"/>
        </w:rPr>
        <w:t xml:space="preserve">demand </w:t>
      </w:r>
      <w:r>
        <w:rPr>
          <w:sz w:val="23"/>
        </w:rPr>
        <w:t xml:space="preserve">and </w:t>
      </w:r>
      <w:r>
        <w:rPr>
          <w:sz w:val="23"/>
        </w:rPr>
        <w:t xml:space="preserve">unexpected </w:t>
      </w:r>
      <w:r>
        <w:rPr>
          <w:sz w:val="23"/>
        </w:rPr>
        <w:t xml:space="preserve">sales </w:t>
      </w:r>
      <w:r>
        <w:rPr>
          <w:sz w:val="23"/>
        </w:rPr>
        <w:t xml:space="preserve">spikes.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UPS </w:t>
      </w:r>
      <w:r>
        <w:rPr>
          <w:sz w:val="23"/>
        </w:rPr>
        <w:t xml:space="preserve">Backed: </w:t>
      </w:r>
      <w:r>
        <w:rPr>
          <w:sz w:val="23"/>
        </w:rPr>
        <w:t xml:space="preserve">Ware2Go </w:t>
      </w:r>
      <w:r>
        <w:rPr>
          <w:sz w:val="23"/>
        </w:rPr>
        <w:t xml:space="preserve">is </w:t>
      </w:r>
      <w:r>
        <w:rPr>
          <w:sz w:val="23"/>
        </w:rPr>
        <w:t xml:space="preserve">powered </w:t>
      </w:r>
      <w:r>
        <w:rPr>
          <w:sz w:val="23"/>
        </w:rPr>
        <w:t xml:space="preserve">by </w:t>
      </w:r>
      <w:r>
        <w:rPr>
          <w:sz w:val="23"/>
        </w:rPr>
        <w:t xml:space="preserve">UPS’s </w:t>
      </w:r>
      <w:r>
        <w:rPr>
          <w:sz w:val="23"/>
        </w:rPr>
        <w:t xml:space="preserve">extensive </w:t>
      </w:r>
      <w:r>
        <w:rPr>
          <w:sz w:val="23"/>
        </w:rPr>
        <w:t xml:space="preserve">logistics </w:t>
      </w:r>
      <w:r>
        <w:rPr>
          <w:sz w:val="23"/>
        </w:rPr>
        <w:t xml:space="preserve">network, </w:t>
      </w:r>
      <w:r>
        <w:rPr>
          <w:sz w:val="23"/>
        </w:rPr>
        <w:t xml:space="preserve">ensuring </w:t>
      </w:r>
    </w:p>
    <w:p>
      <w:pPr>
        <w:jc w:val="left"/>
      </w:pPr>
      <w:r>
        <w:rPr>
          <w:sz w:val="23"/>
        </w:rPr>
        <w:t xml:space="preserve">reliable </w:t>
      </w:r>
      <w:r>
        <w:rPr>
          <w:sz w:val="23"/>
        </w:rPr>
        <w:t xml:space="preserve">last-mile </w:t>
      </w:r>
      <w:r>
        <w:rPr>
          <w:sz w:val="23"/>
        </w:rPr>
        <w:t xml:space="preserve">delivery </w:t>
      </w:r>
      <w:r>
        <w:rPr>
          <w:sz w:val="23"/>
        </w:rPr>
        <w:t xml:space="preserve">services </w:t>
      </w:r>
      <w:r>
        <w:rPr>
          <w:sz w:val="23"/>
        </w:rPr>
        <w:t xml:space="preserve">and </w:t>
      </w:r>
      <w:r>
        <w:rPr>
          <w:sz w:val="23"/>
        </w:rPr>
        <w:t xml:space="preserve">reducing </w:t>
      </w:r>
      <w:r>
        <w:rPr>
          <w:sz w:val="23"/>
        </w:rPr>
        <w:t xml:space="preserve">transit </w:t>
      </w:r>
      <w:r>
        <w:rPr>
          <w:sz w:val="23"/>
        </w:rPr>
        <w:t xml:space="preserve">times </w:t>
      </w:r>
      <w:r>
        <w:rPr>
          <w:sz w:val="23"/>
        </w:rPr>
        <w:t xml:space="preserve">by </w:t>
      </w:r>
      <w:r>
        <w:rPr>
          <w:sz w:val="23"/>
        </w:rPr>
        <w:t xml:space="preserve">leveraging </w:t>
      </w:r>
      <w:r>
        <w:rPr>
          <w:sz w:val="23"/>
        </w:rPr>
        <w:t xml:space="preserve">UPS’s </w:t>
      </w:r>
    </w:p>
    <w:p>
      <w:pPr>
        <w:jc w:val="left"/>
      </w:pPr>
      <w:r>
        <w:rPr>
          <w:sz w:val="23"/>
        </w:rPr>
        <w:t xml:space="preserve">well-established </w:t>
      </w:r>
      <w:r>
        <w:rPr>
          <w:sz w:val="23"/>
        </w:rPr>
        <w:t xml:space="preserve">infrastructure. </w:t>
      </w:r>
    </w:p>
    <w:p>
      <w:pPr>
        <w:jc w:val="left"/>
      </w:pPr>
      <w:r>
        <w:rPr>
          <w:sz w:val="23"/>
        </w:rPr>
        <w:t xml:space="preserve">The </w:t>
      </w:r>
      <w:r>
        <w:rPr>
          <w:sz w:val="23"/>
        </w:rPr>
        <w:t xml:space="preserve">limitations </w:t>
      </w:r>
      <w:r>
        <w:rPr>
          <w:sz w:val="23"/>
        </w:rPr>
        <w:t xml:space="preserve">of </w:t>
      </w:r>
      <w:r>
        <w:rPr>
          <w:sz w:val="23"/>
        </w:rPr>
        <w:t xml:space="preserve">the </w:t>
      </w:r>
      <w:r>
        <w:rPr>
          <w:sz w:val="23"/>
        </w:rPr>
        <w:t xml:space="preserve">application </w:t>
      </w:r>
      <w:r>
        <w:rPr>
          <w:sz w:val="23"/>
        </w:rPr>
        <w:t xml:space="preserve">are </w:t>
      </w:r>
      <w:r>
        <w:rPr>
          <w:sz w:val="23"/>
        </w:rPr>
        <w:t xml:space="preserve">listed </w:t>
      </w:r>
      <w:r>
        <w:rPr>
          <w:sz w:val="23"/>
        </w:rPr>
        <w:t xml:space="preserve">below: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Kitting </w:t>
      </w:r>
      <w:r>
        <w:rPr>
          <w:sz w:val="23"/>
        </w:rPr>
        <w:t xml:space="preserve">Process </w:t>
      </w:r>
      <w:r>
        <w:rPr>
          <w:sz w:val="23"/>
        </w:rPr>
        <w:t xml:space="preserve">Complexity: </w:t>
      </w:r>
      <w:r>
        <w:rPr>
          <w:sz w:val="23"/>
        </w:rPr>
        <w:t xml:space="preserve">The </w:t>
      </w:r>
      <w:r>
        <w:rPr>
          <w:sz w:val="23"/>
        </w:rPr>
        <w:t xml:space="preserve">kitting </w:t>
      </w:r>
      <w:r>
        <w:rPr>
          <w:sz w:val="23"/>
        </w:rPr>
        <w:t xml:space="preserve">process </w:t>
      </w:r>
      <w:r>
        <w:rPr>
          <w:sz w:val="23"/>
        </w:rPr>
        <w:t xml:space="preserve">in </w:t>
      </w:r>
      <w:r>
        <w:rPr>
          <w:sz w:val="23"/>
        </w:rPr>
        <w:t xml:space="preserve">Ware2Go </w:t>
      </w:r>
      <w:r>
        <w:rPr>
          <w:sz w:val="23"/>
        </w:rPr>
        <w:t xml:space="preserve">can </w:t>
      </w:r>
      <w:r>
        <w:rPr>
          <w:sz w:val="23"/>
        </w:rPr>
        <w:t xml:space="preserve">involve </w:t>
      </w:r>
      <w:r>
        <w:rPr>
          <w:sz w:val="23"/>
        </w:rPr>
        <w:t xml:space="preserve">multi- </w:t>
      </w:r>
    </w:p>
    <w:p>
      <w:pPr>
        <w:jc w:val="left"/>
      </w:pPr>
      <w:r>
        <w:rPr>
          <w:sz w:val="23"/>
        </w:rPr>
        <w:t xml:space="preserve">ple </w:t>
      </w:r>
      <w:r>
        <w:rPr>
          <w:sz w:val="23"/>
        </w:rPr>
        <w:t xml:space="preserve">steps, </w:t>
      </w:r>
      <w:r>
        <w:rPr>
          <w:sz w:val="23"/>
        </w:rPr>
        <w:t xml:space="preserve">potentially </w:t>
      </w:r>
      <w:r>
        <w:rPr>
          <w:sz w:val="23"/>
        </w:rPr>
        <w:t xml:space="preserve">increasing </w:t>
      </w:r>
      <w:r>
        <w:rPr>
          <w:sz w:val="23"/>
        </w:rPr>
        <w:t xml:space="preserve">fulfillment </w:t>
      </w:r>
      <w:r>
        <w:rPr>
          <w:sz w:val="23"/>
        </w:rPr>
        <w:t xml:space="preserve">time </w:t>
      </w:r>
      <w:r>
        <w:rPr>
          <w:sz w:val="23"/>
        </w:rPr>
        <w:t xml:space="preserve">and </w:t>
      </w:r>
      <w:r>
        <w:rPr>
          <w:sz w:val="23"/>
        </w:rPr>
        <w:t xml:space="preserve">making </w:t>
      </w:r>
      <w:r>
        <w:rPr>
          <w:sz w:val="23"/>
        </w:rPr>
        <w:t xml:space="preserve">it </w:t>
      </w:r>
      <w:r>
        <w:rPr>
          <w:sz w:val="23"/>
        </w:rPr>
        <w:t xml:space="preserve">more </w:t>
      </w:r>
      <w:r>
        <w:rPr>
          <w:sz w:val="23"/>
        </w:rPr>
        <w:t xml:space="preserve">complex </w:t>
      </w:r>
      <w:r>
        <w:rPr>
          <w:sz w:val="23"/>
        </w:rPr>
        <w:t xml:space="preserve">for </w:t>
      </w:r>
    </w:p>
    <w:p>
      <w:pPr>
        <w:jc w:val="left"/>
      </w:pPr>
      <w:r>
        <w:rPr>
          <w:sz w:val="23"/>
        </w:rPr>
        <w:t xml:space="preserve">businesses </w:t>
      </w:r>
      <w:r>
        <w:rPr>
          <w:sz w:val="23"/>
        </w:rPr>
        <w:t xml:space="preserve">with </w:t>
      </w:r>
      <w:r>
        <w:rPr>
          <w:sz w:val="23"/>
        </w:rPr>
        <w:t xml:space="preserve">highly </w:t>
      </w:r>
      <w:r>
        <w:rPr>
          <w:sz w:val="23"/>
        </w:rPr>
        <w:t xml:space="preserve">customized </w:t>
      </w:r>
      <w:r>
        <w:rPr>
          <w:sz w:val="23"/>
        </w:rPr>
        <w:t xml:space="preserve">packaging </w:t>
      </w:r>
      <w:r>
        <w:rPr>
          <w:sz w:val="23"/>
        </w:rPr>
        <w:t xml:space="preserve">needs.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Order </w:t>
      </w:r>
      <w:r>
        <w:rPr>
          <w:sz w:val="23"/>
        </w:rPr>
        <w:t xml:space="preserve">Tracking </w:t>
      </w:r>
      <w:r>
        <w:rPr>
          <w:sz w:val="23"/>
        </w:rPr>
        <w:t xml:space="preserve">Limitations: </w:t>
      </w:r>
      <w:r>
        <w:rPr>
          <w:sz w:val="23"/>
        </w:rPr>
        <w:t xml:space="preserve">Some </w:t>
      </w:r>
      <w:r>
        <w:rPr>
          <w:sz w:val="23"/>
        </w:rPr>
        <w:t xml:space="preserve">businesses </w:t>
      </w:r>
      <w:r>
        <w:rPr>
          <w:sz w:val="23"/>
        </w:rPr>
        <w:t xml:space="preserve">report </w:t>
      </w:r>
      <w:r>
        <w:rPr>
          <w:sz w:val="23"/>
        </w:rPr>
        <w:t xml:space="preserve">that </w:t>
      </w:r>
      <w:r>
        <w:rPr>
          <w:sz w:val="23"/>
        </w:rPr>
        <w:t xml:space="preserve">Ware2Go’s </w:t>
      </w:r>
      <w:r>
        <w:rPr>
          <w:sz w:val="23"/>
        </w:rPr>
        <w:t xml:space="preserve">tracking </w:t>
      </w:r>
      <w:r>
        <w:rPr>
          <w:sz w:val="23"/>
        </w:rPr>
        <w:t xml:space="preserve">fea- </w:t>
      </w:r>
    </w:p>
    <w:p>
      <w:pPr>
        <w:jc w:val="left"/>
      </w:pPr>
      <w:r>
        <w:rPr>
          <w:sz w:val="23"/>
        </w:rPr>
        <w:t xml:space="preserve">tures </w:t>
      </w:r>
      <w:r>
        <w:rPr>
          <w:sz w:val="23"/>
        </w:rPr>
        <w:t xml:space="preserve">need </w:t>
      </w:r>
      <w:r>
        <w:rPr>
          <w:sz w:val="23"/>
        </w:rPr>
        <w:t xml:space="preserve">improvement, </w:t>
      </w:r>
      <w:r>
        <w:rPr>
          <w:sz w:val="23"/>
        </w:rPr>
        <w:t xml:space="preserve">as </w:t>
      </w:r>
      <w:r>
        <w:rPr>
          <w:sz w:val="23"/>
        </w:rPr>
        <w:t xml:space="preserve">they </w:t>
      </w:r>
      <w:r>
        <w:rPr>
          <w:sz w:val="23"/>
        </w:rPr>
        <w:t xml:space="preserve">do </w:t>
      </w:r>
      <w:r>
        <w:rPr>
          <w:sz w:val="23"/>
        </w:rPr>
        <w:t xml:space="preserve">not </w:t>
      </w:r>
      <w:r>
        <w:rPr>
          <w:sz w:val="23"/>
        </w:rPr>
        <w:t xml:space="preserve">always </w:t>
      </w:r>
      <w:r>
        <w:rPr>
          <w:sz w:val="23"/>
        </w:rPr>
        <w:t xml:space="preserve">provide </w:t>
      </w:r>
      <w:r>
        <w:rPr>
          <w:sz w:val="23"/>
        </w:rPr>
        <w:t xml:space="preserve">real-time </w:t>
      </w:r>
      <w:r>
        <w:rPr>
          <w:sz w:val="23"/>
        </w:rPr>
        <w:t xml:space="preserve">updates </w:t>
      </w:r>
      <w:r>
        <w:rPr>
          <w:sz w:val="23"/>
        </w:rPr>
        <w:t xml:space="preserve">or </w:t>
      </w:r>
      <w:r>
        <w:rPr>
          <w:sz w:val="23"/>
        </w:rPr>
        <w:t xml:space="preserve">the </w:t>
      </w:r>
    </w:p>
    <w:p>
      <w:pPr>
        <w:jc w:val="left"/>
      </w:pPr>
      <w:r>
        <w:rPr>
          <w:sz w:val="23"/>
        </w:rPr>
        <w:t xml:space="preserve">level </w:t>
      </w:r>
      <w:r>
        <w:rPr>
          <w:sz w:val="23"/>
        </w:rPr>
        <w:t xml:space="preserve">of </w:t>
      </w:r>
      <w:r>
        <w:rPr>
          <w:sz w:val="23"/>
        </w:rPr>
        <w:t xml:space="preserve">detail </w:t>
      </w:r>
      <w:r>
        <w:rPr>
          <w:sz w:val="23"/>
        </w:rPr>
        <w:t xml:space="preserve">required </w:t>
      </w:r>
      <w:r>
        <w:rPr>
          <w:sz w:val="23"/>
        </w:rPr>
        <w:t xml:space="preserve">for </w:t>
      </w:r>
      <w:r>
        <w:rPr>
          <w:sz w:val="23"/>
        </w:rPr>
        <w:t xml:space="preserve">precise </w:t>
      </w:r>
      <w:r>
        <w:rPr>
          <w:sz w:val="23"/>
        </w:rPr>
        <w:t xml:space="preserve">inventory </w:t>
      </w:r>
      <w:r>
        <w:rPr>
          <w:sz w:val="23"/>
        </w:rPr>
        <w:t xml:space="preserve">management.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Integration </w:t>
      </w:r>
      <w:r>
        <w:rPr>
          <w:sz w:val="23"/>
        </w:rPr>
        <w:t xml:space="preserve">Challenges: </w:t>
      </w:r>
      <w:r>
        <w:rPr>
          <w:sz w:val="23"/>
        </w:rPr>
        <w:t xml:space="preserve">While </w:t>
      </w:r>
      <w:r>
        <w:rPr>
          <w:sz w:val="23"/>
        </w:rPr>
        <w:t xml:space="preserve">Ware2Go </w:t>
      </w:r>
      <w:r>
        <w:rPr>
          <w:sz w:val="23"/>
        </w:rPr>
        <w:t xml:space="preserve">offers </w:t>
      </w:r>
      <w:r>
        <w:rPr>
          <w:sz w:val="23"/>
        </w:rPr>
        <w:t xml:space="preserve">seamless </w:t>
      </w:r>
      <w:r>
        <w:rPr>
          <w:sz w:val="23"/>
        </w:rPr>
        <w:t xml:space="preserve">integration </w:t>
      </w:r>
      <w:r>
        <w:rPr>
          <w:sz w:val="23"/>
        </w:rPr>
        <w:t xml:space="preserve">for </w:t>
      </w:r>
      <w:r>
        <w:rPr>
          <w:sz w:val="23"/>
        </w:rPr>
        <w:t xml:space="preserve">many </w:t>
      </w:r>
      <w:r>
        <w:rPr>
          <w:sz w:val="23"/>
        </w:rPr>
        <w:t xml:space="preserve">plat- </w:t>
      </w:r>
    </w:p>
    <w:p>
      <w:pPr>
        <w:jc w:val="left"/>
      </w:pPr>
      <w:r>
        <w:rPr>
          <w:sz w:val="23"/>
        </w:rPr>
        <w:t xml:space="preserve">forms, </w:t>
      </w:r>
      <w:r>
        <w:rPr>
          <w:sz w:val="23"/>
        </w:rPr>
        <w:t xml:space="preserve">businesses </w:t>
      </w:r>
      <w:r>
        <w:rPr>
          <w:sz w:val="23"/>
        </w:rPr>
        <w:t xml:space="preserve">with </w:t>
      </w:r>
      <w:r>
        <w:rPr>
          <w:sz w:val="23"/>
        </w:rPr>
        <w:t xml:space="preserve">unique </w:t>
      </w:r>
      <w:r>
        <w:rPr>
          <w:sz w:val="23"/>
        </w:rPr>
        <w:t xml:space="preserve">or </w:t>
      </w:r>
      <w:r>
        <w:rPr>
          <w:sz w:val="23"/>
        </w:rPr>
        <w:t xml:space="preserve">legacy </w:t>
      </w:r>
      <w:r>
        <w:rPr>
          <w:sz w:val="23"/>
        </w:rPr>
        <w:t xml:space="preserve">systems </w:t>
      </w:r>
      <w:r>
        <w:rPr>
          <w:sz w:val="23"/>
        </w:rPr>
        <w:t xml:space="preserve">may </w:t>
      </w:r>
      <w:r>
        <w:rPr>
          <w:sz w:val="23"/>
        </w:rPr>
        <w:t xml:space="preserve">face </w:t>
      </w:r>
      <w:r>
        <w:rPr>
          <w:sz w:val="23"/>
        </w:rPr>
        <w:t xml:space="preserve">difficulties </w:t>
      </w:r>
      <w:r>
        <w:rPr>
          <w:sz w:val="23"/>
        </w:rPr>
        <w:t xml:space="preserve">during </w:t>
      </w:r>
      <w:r>
        <w:rPr>
          <w:sz w:val="23"/>
        </w:rPr>
        <w:t xml:space="preserve">the </w:t>
      </w:r>
    </w:p>
    <w:p>
      <w:pPr>
        <w:jc w:val="left"/>
      </w:pPr>
      <w:r>
        <w:rPr>
          <w:sz w:val="23"/>
        </w:rPr>
        <w:t xml:space="preserve">initial </w:t>
      </w:r>
      <w:r>
        <w:rPr>
          <w:sz w:val="23"/>
        </w:rPr>
        <w:t xml:space="preserve">setup, </w:t>
      </w:r>
      <w:r>
        <w:rPr>
          <w:sz w:val="23"/>
        </w:rPr>
        <w:t xml:space="preserve">requiring </w:t>
      </w:r>
      <w:r>
        <w:rPr>
          <w:sz w:val="23"/>
        </w:rPr>
        <w:t xml:space="preserve">custom </w:t>
      </w:r>
      <w:r>
        <w:rPr>
          <w:sz w:val="23"/>
        </w:rPr>
        <w:t xml:space="preserve">development </w:t>
      </w:r>
      <w:r>
        <w:rPr>
          <w:sz w:val="23"/>
        </w:rPr>
        <w:t xml:space="preserve">efforts.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Service </w:t>
      </w:r>
      <w:r>
        <w:rPr>
          <w:sz w:val="23"/>
        </w:rPr>
        <w:t xml:space="preserve">Variability: </w:t>
      </w:r>
      <w:r>
        <w:rPr>
          <w:sz w:val="23"/>
        </w:rPr>
        <w:t xml:space="preserve">The </w:t>
      </w:r>
      <w:r>
        <w:rPr>
          <w:sz w:val="23"/>
        </w:rPr>
        <w:t xml:space="preserve">quality </w:t>
      </w:r>
      <w:r>
        <w:rPr>
          <w:sz w:val="23"/>
        </w:rPr>
        <w:t xml:space="preserve">of </w:t>
      </w:r>
      <w:r>
        <w:rPr>
          <w:sz w:val="23"/>
        </w:rPr>
        <w:t xml:space="preserve">Ware2Go’s </w:t>
      </w:r>
      <w:r>
        <w:rPr>
          <w:sz w:val="23"/>
        </w:rPr>
        <w:t xml:space="preserve">warehousing </w:t>
      </w:r>
      <w:r>
        <w:rPr>
          <w:sz w:val="23"/>
        </w:rPr>
        <w:t xml:space="preserve">and </w:t>
      </w:r>
      <w:r>
        <w:rPr>
          <w:sz w:val="23"/>
        </w:rPr>
        <w:t xml:space="preserve">fulfillment </w:t>
      </w:r>
      <w:r>
        <w:rPr>
          <w:sz w:val="23"/>
        </w:rPr>
        <w:t xml:space="preserve">services </w:t>
      </w:r>
    </w:p>
    <w:p>
      <w:pPr>
        <w:jc w:val="left"/>
      </w:pPr>
      <w:r>
        <w:rPr>
          <w:sz w:val="23"/>
        </w:rPr>
        <w:t xml:space="preserve">can </w:t>
      </w:r>
      <w:r>
        <w:rPr>
          <w:sz w:val="23"/>
        </w:rPr>
        <w:t xml:space="preserve">vary </w:t>
      </w:r>
      <w:r>
        <w:rPr>
          <w:sz w:val="23"/>
        </w:rPr>
        <w:t xml:space="preserve">between </w:t>
      </w:r>
      <w:r>
        <w:rPr>
          <w:sz w:val="23"/>
        </w:rPr>
        <w:t xml:space="preserve">locations, </w:t>
      </w:r>
      <w:r>
        <w:rPr>
          <w:sz w:val="23"/>
        </w:rPr>
        <w:t xml:space="preserve">leading </w:t>
      </w:r>
      <w:r>
        <w:rPr>
          <w:sz w:val="23"/>
        </w:rPr>
        <w:t xml:space="preserve">to </w:t>
      </w:r>
      <w:r>
        <w:rPr>
          <w:sz w:val="23"/>
        </w:rPr>
        <w:t xml:space="preserve">inconsistencies </w:t>
      </w:r>
      <w:r>
        <w:rPr>
          <w:sz w:val="23"/>
        </w:rPr>
        <w:t xml:space="preserve">in </w:t>
      </w:r>
      <w:r>
        <w:rPr>
          <w:sz w:val="23"/>
        </w:rPr>
        <w:t xml:space="preserve">order </w:t>
      </w:r>
      <w:r>
        <w:rPr>
          <w:sz w:val="23"/>
        </w:rPr>
        <w:t xml:space="preserve">accuracy, </w:t>
      </w:r>
      <w:r>
        <w:rPr>
          <w:sz w:val="23"/>
        </w:rPr>
        <w:t xml:space="preserve">storage </w:t>
      </w:r>
    </w:p>
    <w:p>
      <w:pPr>
        <w:jc w:val="left"/>
      </w:pPr>
      <w:r>
        <w:rPr>
          <w:sz w:val="23"/>
        </w:rPr>
        <w:t xml:space="preserve">conditions, </w:t>
      </w:r>
      <w:r>
        <w:rPr>
          <w:sz w:val="23"/>
        </w:rPr>
        <w:t xml:space="preserve">and </w:t>
      </w:r>
      <w:r>
        <w:rPr>
          <w:sz w:val="23"/>
        </w:rPr>
        <w:t xml:space="preserve">shipping </w:t>
      </w:r>
      <w:r>
        <w:rPr>
          <w:sz w:val="23"/>
        </w:rPr>
        <w:t xml:space="preserve">speeds.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Platform </w:t>
      </w:r>
      <w:r>
        <w:rPr>
          <w:sz w:val="23"/>
        </w:rPr>
        <w:t xml:space="preserve">Commissions: </w:t>
      </w:r>
      <w:r>
        <w:rPr>
          <w:sz w:val="23"/>
        </w:rPr>
        <w:t xml:space="preserve">Ware2Go </w:t>
      </w:r>
      <w:r>
        <w:rPr>
          <w:sz w:val="23"/>
        </w:rPr>
        <w:t xml:space="preserve">operates </w:t>
      </w:r>
      <w:r>
        <w:rPr>
          <w:sz w:val="23"/>
        </w:rPr>
        <w:t xml:space="preserve">as </w:t>
      </w:r>
      <w:r>
        <w:rPr>
          <w:sz w:val="23"/>
        </w:rPr>
        <w:t xml:space="preserve">an </w:t>
      </w:r>
      <w:r>
        <w:rPr>
          <w:sz w:val="23"/>
        </w:rPr>
        <w:t xml:space="preserve">intermediary </w:t>
      </w:r>
      <w:r>
        <w:rPr>
          <w:sz w:val="23"/>
        </w:rPr>
        <w:t xml:space="preserve">platform, </w:t>
      </w:r>
      <w:r>
        <w:rPr>
          <w:sz w:val="23"/>
        </w:rPr>
        <w:t xml:space="preserve">and </w:t>
      </w:r>
      <w:r>
        <w:rPr>
          <w:sz w:val="23"/>
        </w:rPr>
        <w:t xml:space="preserve">busi- </w:t>
      </w:r>
    </w:p>
    <w:p>
      <w:pPr>
        <w:jc w:val="left"/>
      </w:pPr>
      <w:r>
        <w:rPr>
          <w:sz w:val="23"/>
        </w:rPr>
        <w:t xml:space="preserve">nessesmayincuradditionalcommissioncosts,increasingoverallfulfillmentexpenses </w:t>
      </w:r>
    </w:p>
    <w:p>
      <w:pPr>
        <w:jc w:val="left"/>
      </w:pPr>
      <w:r>
        <w:rPr>
          <w:sz w:val="23"/>
        </w:rPr>
        <w:t xml:space="preserve">compared </w:t>
      </w:r>
      <w:r>
        <w:rPr>
          <w:sz w:val="23"/>
        </w:rPr>
        <w:t xml:space="preserve">to </w:t>
      </w:r>
      <w:r>
        <w:rPr>
          <w:sz w:val="23"/>
        </w:rPr>
        <w:t xml:space="preserve">working </w:t>
      </w:r>
      <w:r>
        <w:rPr>
          <w:sz w:val="23"/>
        </w:rPr>
        <w:t xml:space="preserve">directly </w:t>
      </w:r>
      <w:r>
        <w:rPr>
          <w:sz w:val="23"/>
        </w:rPr>
        <w:t xml:space="preserve">with </w:t>
      </w:r>
      <w:r>
        <w:rPr>
          <w:sz w:val="23"/>
        </w:rPr>
        <w:t xml:space="preserve">warehouse </w:t>
      </w:r>
      <w:r>
        <w:rPr>
          <w:sz w:val="23"/>
        </w:rPr>
        <w:t xml:space="preserve">providers. </w:t>
      </w:r>
    </w:p>
    <w:p>
      <w:pPr>
        <w:jc w:val="left"/>
      </w:pPr>
      <w:r>
        <w:rPr>
          <w:sz w:val="23"/>
        </w:rPr>
        <w:t xml:space="preserve">Flexe: </w:t>
      </w:r>
      <w:r>
        <w:rPr>
          <w:sz w:val="23"/>
        </w:rPr>
        <w:t xml:space="preserve">It </w:t>
      </w:r>
      <w:r>
        <w:rPr>
          <w:sz w:val="23"/>
        </w:rPr>
        <w:t xml:space="preserve">is </w:t>
      </w:r>
      <w:r>
        <w:rPr>
          <w:sz w:val="23"/>
        </w:rPr>
        <w:t xml:space="preserve">a </w:t>
      </w:r>
      <w:r>
        <w:rPr>
          <w:sz w:val="23"/>
        </w:rPr>
        <w:t xml:space="preserve">pioneering </w:t>
      </w:r>
      <w:r>
        <w:rPr>
          <w:sz w:val="23"/>
        </w:rPr>
        <w:t xml:space="preserve">technology </w:t>
      </w:r>
      <w:r>
        <w:rPr>
          <w:sz w:val="23"/>
        </w:rPr>
        <w:t xml:space="preserve">company </w:t>
      </w:r>
      <w:r>
        <w:rPr>
          <w:sz w:val="23"/>
        </w:rPr>
        <w:t xml:space="preserve">transforming </w:t>
      </w:r>
      <w:r>
        <w:rPr>
          <w:sz w:val="23"/>
        </w:rPr>
        <w:t xml:space="preserve">warehousing </w:t>
      </w:r>
      <w:r>
        <w:rPr>
          <w:sz w:val="23"/>
        </w:rPr>
        <w:t xml:space="preserve">and </w:t>
      </w:r>
      <w:r>
        <w:rPr>
          <w:sz w:val="23"/>
        </w:rPr>
        <w:t xml:space="preserve">logistics </w:t>
      </w:r>
    </w:p>
    <w:p>
      <w:pPr>
        <w:jc w:val="left"/>
      </w:pPr>
      <w:r>
        <w:rPr>
          <w:sz w:val="23"/>
        </w:rPr>
        <w:t xml:space="preserve">by </w:t>
      </w:r>
      <w:r>
        <w:rPr>
          <w:sz w:val="23"/>
        </w:rPr>
        <w:t xml:space="preserve">providing </w:t>
      </w:r>
      <w:r>
        <w:rPr>
          <w:sz w:val="23"/>
        </w:rPr>
        <w:t xml:space="preserve">flexible, </w:t>
      </w:r>
      <w:r>
        <w:rPr>
          <w:sz w:val="23"/>
        </w:rPr>
        <w:t xml:space="preserve">tech-enabled </w:t>
      </w:r>
      <w:r>
        <w:rPr>
          <w:sz w:val="23"/>
        </w:rPr>
        <w:t xml:space="preserve">infrastructure. </w:t>
      </w:r>
      <w:r>
        <w:rPr>
          <w:sz w:val="23"/>
        </w:rPr>
        <w:t xml:space="preserve">Founded </w:t>
      </w:r>
      <w:r>
        <w:rPr>
          <w:sz w:val="23"/>
        </w:rPr>
        <w:t xml:space="preserve">in </w:t>
      </w:r>
      <w:r>
        <w:rPr>
          <w:sz w:val="23"/>
        </w:rPr>
        <w:t xml:space="preserve">2013 </w:t>
      </w:r>
      <w:r>
        <w:rPr>
          <w:sz w:val="23"/>
        </w:rPr>
        <w:t xml:space="preserve">and </w:t>
      </w:r>
      <w:r>
        <w:rPr>
          <w:sz w:val="23"/>
        </w:rPr>
        <w:t xml:space="preserve">headquartered </w:t>
      </w:r>
    </w:p>
    <w:p>
      <w:pPr>
        <w:jc w:val="left"/>
      </w:pPr>
      <w:r>
        <w:rPr>
          <w:sz w:val="23"/>
        </w:rPr>
        <w:t xml:space="preserve">in </w:t>
      </w:r>
      <w:r>
        <w:rPr>
          <w:sz w:val="23"/>
        </w:rPr>
        <w:t xml:space="preserve">Seattle, </w:t>
      </w:r>
      <w:r>
        <w:rPr>
          <w:sz w:val="23"/>
        </w:rPr>
        <w:t xml:space="preserve">Flexe </w:t>
      </w:r>
      <w:r>
        <w:rPr>
          <w:sz w:val="23"/>
        </w:rPr>
        <w:t xml:space="preserve">connects </w:t>
      </w:r>
      <w:r>
        <w:rPr>
          <w:sz w:val="23"/>
        </w:rPr>
        <w:t xml:space="preserve">businesses </w:t>
      </w:r>
      <w:r>
        <w:rPr>
          <w:sz w:val="23"/>
        </w:rPr>
        <w:t xml:space="preserve">with </w:t>
      </w:r>
      <w:r>
        <w:rPr>
          <w:sz w:val="23"/>
        </w:rPr>
        <w:t xml:space="preserve">a </w:t>
      </w:r>
      <w:r>
        <w:rPr>
          <w:sz w:val="23"/>
        </w:rPr>
        <w:t xml:space="preserve">vast </w:t>
      </w:r>
      <w:r>
        <w:rPr>
          <w:sz w:val="23"/>
        </w:rPr>
        <w:t xml:space="preserve">network </w:t>
      </w:r>
      <w:r>
        <w:rPr>
          <w:sz w:val="23"/>
        </w:rPr>
        <w:t xml:space="preserve">of </w:t>
      </w:r>
      <w:r>
        <w:rPr>
          <w:sz w:val="23"/>
        </w:rPr>
        <w:t xml:space="preserve">over </w:t>
      </w:r>
      <w:r>
        <w:rPr>
          <w:sz w:val="23"/>
        </w:rPr>
        <w:t xml:space="preserve">700 </w:t>
      </w:r>
      <w:r>
        <w:rPr>
          <w:sz w:val="23"/>
        </w:rPr>
        <w:t xml:space="preserve">warehouse </w:t>
      </w:r>
      <w:r>
        <w:rPr>
          <w:sz w:val="23"/>
        </w:rPr>
        <w:t xml:space="preserve">oper- </w:t>
      </w:r>
    </w:p>
    <w:p>
      <w:pPr>
        <w:jc w:val="left"/>
      </w:pPr>
      <w:r>
        <w:rPr>
          <w:sz w:val="23"/>
        </w:rPr>
        <w:t xml:space="preserve">ators </w:t>
      </w:r>
      <w:r>
        <w:rPr>
          <w:sz w:val="23"/>
        </w:rPr>
        <w:t xml:space="preserve">across </w:t>
      </w:r>
      <w:r>
        <w:rPr>
          <w:sz w:val="23"/>
        </w:rPr>
        <w:t xml:space="preserve">North </w:t>
      </w:r>
      <w:r>
        <w:rPr>
          <w:sz w:val="23"/>
        </w:rPr>
        <w:t xml:space="preserve">America. </w:t>
      </w:r>
      <w:r>
        <w:rPr>
          <w:sz w:val="23"/>
        </w:rPr>
        <w:t xml:space="preserve">The </w:t>
      </w:r>
      <w:r>
        <w:rPr>
          <w:sz w:val="23"/>
        </w:rPr>
        <w:t xml:space="preserve">platform </w:t>
      </w:r>
      <w:r>
        <w:rPr>
          <w:sz w:val="23"/>
        </w:rPr>
        <w:t xml:space="preserve">employs </w:t>
      </w:r>
      <w:r>
        <w:rPr>
          <w:sz w:val="23"/>
        </w:rPr>
        <w:t xml:space="preserve">advanced </w:t>
      </w:r>
      <w:r>
        <w:rPr>
          <w:sz w:val="23"/>
        </w:rPr>
        <w:t xml:space="preserve">data </w:t>
      </w:r>
      <w:r>
        <w:rPr>
          <w:sz w:val="23"/>
        </w:rPr>
        <w:t xml:space="preserve">analytics, </w:t>
      </w:r>
      <w:r>
        <w:rPr>
          <w:sz w:val="23"/>
        </w:rPr>
        <w:t xml:space="preserve">real-time </w:t>
      </w:r>
    </w:p>
    <w:p>
      <w:pPr>
        <w:jc w:val="left"/>
      </w:pPr>
      <w:r>
        <w:rPr>
          <w:sz w:val="23"/>
        </w:rPr>
        <w:t xml:space="preserve">inventory </w:t>
      </w:r>
      <w:r>
        <w:rPr>
          <w:sz w:val="23"/>
        </w:rPr>
        <w:t xml:space="preserve">tracking, </w:t>
      </w:r>
      <w:r>
        <w:rPr>
          <w:sz w:val="23"/>
        </w:rPr>
        <w:t xml:space="preserve">and </w:t>
      </w:r>
      <w:r>
        <w:rPr>
          <w:sz w:val="23"/>
        </w:rPr>
        <w:t xml:space="preserve">artificial </w:t>
      </w:r>
      <w:r>
        <w:rPr>
          <w:sz w:val="23"/>
        </w:rPr>
        <w:t xml:space="preserve">intelligence </w:t>
      </w:r>
      <w:r>
        <w:rPr>
          <w:sz w:val="23"/>
        </w:rPr>
        <w:t xml:space="preserve">to </w:t>
      </w:r>
      <w:r>
        <w:rPr>
          <w:sz w:val="23"/>
        </w:rPr>
        <w:t xml:space="preserve">streamline </w:t>
      </w:r>
      <w:r>
        <w:rPr>
          <w:sz w:val="23"/>
        </w:rPr>
        <w:t xml:space="preserve">eCommerce </w:t>
      </w:r>
      <w:r>
        <w:rPr>
          <w:sz w:val="23"/>
        </w:rPr>
        <w:t xml:space="preserve">fulfillment, </w:t>
      </w:r>
      <w:r>
        <w:rPr>
          <w:sz w:val="23"/>
        </w:rPr>
        <w:t xml:space="preserve">retail </w:t>
      </w:r>
    </w:p>
    <w:p>
      <w:pPr>
        <w:jc w:val="left"/>
      </w:pPr>
      <w:r>
        <w:rPr>
          <w:sz w:val="23"/>
        </w:rPr>
        <w:t xml:space="preserve">distribution, </w:t>
      </w:r>
      <w:r>
        <w:rPr>
          <w:sz w:val="23"/>
        </w:rPr>
        <w:t xml:space="preserve">and </w:t>
      </w:r>
      <w:r>
        <w:rPr>
          <w:sz w:val="23"/>
        </w:rPr>
        <w:t xml:space="preserve">capacity </w:t>
      </w:r>
      <w:r>
        <w:rPr>
          <w:sz w:val="23"/>
        </w:rPr>
        <w:t xml:space="preserve">management. </w:t>
      </w:r>
      <w:r>
        <w:rPr>
          <w:sz w:val="23"/>
        </w:rPr>
        <w:t xml:space="preserve">By </w:t>
      </w:r>
      <w:r>
        <w:rPr>
          <w:sz w:val="23"/>
        </w:rPr>
        <w:t xml:space="preserve">eliminating </w:t>
      </w:r>
      <w:r>
        <w:rPr>
          <w:sz w:val="23"/>
        </w:rPr>
        <w:t xml:space="preserve">the </w:t>
      </w:r>
      <w:r>
        <w:rPr>
          <w:sz w:val="23"/>
        </w:rPr>
        <w:t xml:space="preserve">need </w:t>
      </w:r>
      <w:r>
        <w:rPr>
          <w:sz w:val="23"/>
        </w:rPr>
        <w:t xml:space="preserve">for </w:t>
      </w:r>
      <w:r>
        <w:rPr>
          <w:sz w:val="23"/>
        </w:rPr>
        <w:t xml:space="preserve">long-term </w:t>
      </w:r>
      <w:r>
        <w:rPr>
          <w:sz w:val="23"/>
        </w:rPr>
        <w:t xml:space="preserve">leases </w:t>
      </w:r>
    </w:p>
    <w:p>
      <w:pPr>
        <w:jc w:val="left"/>
      </w:pPr>
      <w:r>
        <w:rPr>
          <w:sz w:val="23"/>
        </w:rPr>
        <w:t xml:space="preserve">and </w:t>
      </w:r>
      <w:r>
        <w:rPr>
          <w:sz w:val="23"/>
        </w:rPr>
        <w:t xml:space="preserve">large </w:t>
      </w:r>
      <w:r>
        <w:rPr>
          <w:sz w:val="23"/>
        </w:rPr>
        <w:t xml:space="preserve">capital </w:t>
      </w:r>
      <w:r>
        <w:rPr>
          <w:sz w:val="23"/>
        </w:rPr>
        <w:t xml:space="preserve">investments, </w:t>
      </w:r>
      <w:r>
        <w:rPr>
          <w:sz w:val="23"/>
        </w:rPr>
        <w:t xml:space="preserve">Flexe </w:t>
      </w:r>
      <w:r>
        <w:rPr>
          <w:sz w:val="23"/>
        </w:rPr>
        <w:t xml:space="preserve">empowers </w:t>
      </w:r>
      <w:r>
        <w:rPr>
          <w:sz w:val="23"/>
        </w:rPr>
        <w:t xml:space="preserve">companies </w:t>
      </w:r>
      <w:r>
        <w:rPr>
          <w:sz w:val="23"/>
        </w:rPr>
        <w:t xml:space="preserve">to </w:t>
      </w:r>
      <w:r>
        <w:rPr>
          <w:sz w:val="23"/>
        </w:rPr>
        <w:t xml:space="preserve">adjust </w:t>
      </w:r>
      <w:r>
        <w:rPr>
          <w:sz w:val="23"/>
        </w:rPr>
        <w:t xml:space="preserve">quickly </w:t>
      </w:r>
      <w:r>
        <w:rPr>
          <w:sz w:val="23"/>
        </w:rPr>
        <w:t xml:space="preserve">to </w:t>
      </w:r>
      <w:r>
        <w:rPr>
          <w:sz w:val="23"/>
        </w:rPr>
        <w:t xml:space="preserve">market </w:t>
      </w:r>
    </w:p>
    <w:p>
      <w:pPr>
        <w:jc w:val="left"/>
      </w:pPr>
      <w:r>
        <w:rPr>
          <w:sz w:val="23"/>
        </w:rPr>
        <w:t xml:space="preserve">changes </w:t>
      </w:r>
      <w:r>
        <w:rPr>
          <w:sz w:val="23"/>
        </w:rPr>
        <w:t xml:space="preserve">and </w:t>
      </w:r>
      <w:r>
        <w:rPr>
          <w:sz w:val="23"/>
        </w:rPr>
        <w:t xml:space="preserve">optimize </w:t>
      </w:r>
      <w:r>
        <w:rPr>
          <w:sz w:val="23"/>
        </w:rPr>
        <w:t xml:space="preserve">supply </w:t>
      </w:r>
      <w:r>
        <w:rPr>
          <w:sz w:val="23"/>
        </w:rPr>
        <w:t xml:space="preserve">chains. </w:t>
      </w:r>
      <w:r>
        <w:rPr>
          <w:sz w:val="23"/>
        </w:rPr>
        <w:t xml:space="preserve">Its </w:t>
      </w:r>
      <w:r>
        <w:rPr>
          <w:sz w:val="23"/>
        </w:rPr>
        <w:t xml:space="preserve">innovative </w:t>
      </w:r>
      <w:r>
        <w:rPr>
          <w:sz w:val="23"/>
        </w:rPr>
        <w:t xml:space="preserve">approach </w:t>
      </w:r>
      <w:r>
        <w:rPr>
          <w:sz w:val="23"/>
        </w:rPr>
        <w:t xml:space="preserve">delivers </w:t>
      </w:r>
      <w:r>
        <w:rPr>
          <w:sz w:val="23"/>
        </w:rPr>
        <w:t xml:space="preserve">scalable </w:t>
      </w:r>
      <w:r>
        <w:rPr>
          <w:sz w:val="23"/>
        </w:rPr>
        <w:t xml:space="preserve">and </w:t>
      </w:r>
      <w:r>
        <w:rPr>
          <w:sz w:val="23"/>
        </w:rPr>
        <w:t xml:space="preserve">cost- </w:t>
      </w:r>
    </w:p>
    <w:p>
      <w:pPr>
        <w:jc w:val="left"/>
      </w:pPr>
      <w:r>
        <w:rPr>
          <w:sz w:val="23"/>
        </w:rPr>
        <w:t xml:space="preserve">effective </w:t>
      </w:r>
      <w:r>
        <w:rPr>
          <w:sz w:val="23"/>
        </w:rPr>
        <w:t xml:space="preserve">solutions </w:t>
      </w:r>
      <w:r>
        <w:rPr>
          <w:sz w:val="23"/>
        </w:rPr>
        <w:t xml:space="preserve">that </w:t>
      </w:r>
      <w:r>
        <w:rPr>
          <w:sz w:val="23"/>
        </w:rPr>
        <w:t xml:space="preserve">enhance </w:t>
      </w:r>
      <w:r>
        <w:rPr>
          <w:sz w:val="23"/>
        </w:rPr>
        <w:t xml:space="preserve">operational </w:t>
      </w:r>
      <w:r>
        <w:rPr>
          <w:sz w:val="23"/>
        </w:rPr>
        <w:t xml:space="preserve">efficiency </w:t>
      </w:r>
      <w:r>
        <w:rPr>
          <w:sz w:val="23"/>
        </w:rPr>
        <w:t xml:space="preserve">and </w:t>
      </w:r>
      <w:r>
        <w:rPr>
          <w:sz w:val="23"/>
        </w:rPr>
        <w:t xml:space="preserve">mitigate </w:t>
      </w:r>
      <w:r>
        <w:rPr>
          <w:sz w:val="23"/>
        </w:rPr>
        <w:t xml:space="preserve">risk. </w:t>
      </w:r>
      <w:r>
        <w:rPr>
          <w:sz w:val="23"/>
        </w:rPr>
        <w:t xml:space="preserve">Serving </w:t>
      </w:r>
      <w:r>
        <w:rPr>
          <w:sz w:val="23"/>
        </w:rPr>
        <w:t xml:space="preserve">Fortune </w:t>
      </w:r>
    </w:p>
    <w:p>
      <w:pPr>
        <w:jc w:val="left"/>
      </w:pPr>
      <w:r>
        <w:rPr>
          <w:sz w:val="23"/>
        </w:rPr>
        <w:t xml:space="preserve">500 </w:t>
      </w:r>
      <w:r>
        <w:rPr>
          <w:sz w:val="23"/>
        </w:rPr>
        <w:t xml:space="preserve">enterprises </w:t>
      </w:r>
      <w:r>
        <w:rPr>
          <w:sz w:val="23"/>
        </w:rPr>
        <w:t xml:space="preserve">and </w:t>
      </w:r>
      <w:r>
        <w:rPr>
          <w:sz w:val="23"/>
        </w:rPr>
        <w:t xml:space="preserve">leading </w:t>
      </w:r>
      <w:r>
        <w:rPr>
          <w:sz w:val="23"/>
        </w:rPr>
        <w:t xml:space="preserve">brands, </w:t>
      </w:r>
      <w:r>
        <w:rPr>
          <w:sz w:val="23"/>
        </w:rPr>
        <w:t xml:space="preserve">Flexe </w:t>
      </w:r>
      <w:r>
        <w:rPr>
          <w:sz w:val="23"/>
        </w:rPr>
        <w:t xml:space="preserve">has </w:t>
      </w:r>
      <w:r>
        <w:rPr>
          <w:sz w:val="23"/>
        </w:rPr>
        <w:t xml:space="preserve">established </w:t>
      </w:r>
      <w:r>
        <w:rPr>
          <w:sz w:val="23"/>
        </w:rPr>
        <w:t xml:space="preserve">itself </w:t>
      </w:r>
      <w:r>
        <w:rPr>
          <w:sz w:val="23"/>
        </w:rPr>
        <w:t xml:space="preserve">as </w:t>
      </w:r>
      <w:r>
        <w:rPr>
          <w:sz w:val="23"/>
        </w:rPr>
        <w:t xml:space="preserve">a </w:t>
      </w:r>
      <w:r>
        <w:rPr>
          <w:sz w:val="23"/>
        </w:rPr>
        <w:t xml:space="preserve">technology </w:t>
      </w:r>
      <w:r>
        <w:rPr>
          <w:sz w:val="23"/>
        </w:rPr>
        <w:t xml:space="preserve">leader </w:t>
      </w:r>
      <w:r>
        <w:rPr>
          <w:sz w:val="23"/>
        </w:rPr>
        <w:t xml:space="preserve">in </w:t>
      </w:r>
    </w:p>
    <w:p>
      <w:pPr>
        <w:jc w:val="left"/>
      </w:pPr>
      <w:r>
        <w:rPr>
          <w:sz w:val="23"/>
        </w:rPr>
        <w:t xml:space="preserve">logistics, </w:t>
      </w:r>
      <w:r>
        <w:rPr>
          <w:sz w:val="23"/>
        </w:rPr>
        <w:t xml:space="preserve">setting </w:t>
      </w:r>
      <w:r>
        <w:rPr>
          <w:sz w:val="23"/>
        </w:rPr>
        <w:t xml:space="preserve">new </w:t>
      </w:r>
      <w:r>
        <w:rPr>
          <w:sz w:val="23"/>
        </w:rPr>
        <w:t xml:space="preserve">standards </w:t>
      </w:r>
      <w:r>
        <w:rPr>
          <w:sz w:val="23"/>
        </w:rPr>
        <w:t xml:space="preserve">in </w:t>
      </w:r>
      <w:r>
        <w:rPr>
          <w:sz w:val="23"/>
        </w:rPr>
        <w:t xml:space="preserve">the </w:t>
      </w:r>
      <w:r>
        <w:rPr>
          <w:sz w:val="23"/>
        </w:rPr>
        <w:t xml:space="preserve">industry. </w:t>
      </w:r>
      <w:r>
        <w:rPr>
          <w:sz w:val="23"/>
        </w:rPr>
        <w:t xml:space="preserve">Commitment </w:t>
      </w:r>
      <w:r>
        <w:rPr>
          <w:sz w:val="23"/>
        </w:rPr>
        <w:t xml:space="preserve">to </w:t>
      </w:r>
      <w:r>
        <w:rPr>
          <w:sz w:val="23"/>
        </w:rPr>
        <w:t xml:space="preserve">customer </w:t>
      </w:r>
      <w:r>
        <w:rPr>
          <w:sz w:val="23"/>
        </w:rPr>
        <w:t xml:space="preserve">success </w:t>
      </w:r>
      <w:r>
        <w:rPr>
          <w:sz w:val="23"/>
        </w:rPr>
        <w:t xml:space="preserve">and </w:t>
      </w:r>
    </w:p>
    <w:p>
      <w:pPr>
        <w:jc w:val="left"/>
      </w:pPr>
      <w:r>
        <w:rPr>
          <w:sz w:val="23"/>
        </w:rPr>
        <w:t xml:space="preserve">continuous </w:t>
      </w:r>
      <w:r>
        <w:rPr>
          <w:sz w:val="23"/>
        </w:rPr>
        <w:t xml:space="preserve">improvement </w:t>
      </w:r>
      <w:r>
        <w:rPr>
          <w:sz w:val="23"/>
        </w:rPr>
        <w:t xml:space="preserve">drives </w:t>
      </w:r>
      <w:r>
        <w:rPr>
          <w:sz w:val="23"/>
        </w:rPr>
        <w:t xml:space="preserve">its </w:t>
      </w:r>
      <w:r>
        <w:rPr>
          <w:sz w:val="23"/>
        </w:rPr>
        <w:t xml:space="preserve">evolution </w:t>
      </w:r>
      <w:r>
        <w:rPr>
          <w:sz w:val="23"/>
        </w:rPr>
        <w:t xml:space="preserve">in </w:t>
      </w:r>
      <w:r>
        <w:rPr>
          <w:sz w:val="23"/>
        </w:rPr>
        <w:t xml:space="preserve">an </w:t>
      </w:r>
      <w:r>
        <w:rPr>
          <w:sz w:val="23"/>
        </w:rPr>
        <w:t xml:space="preserve">ever-changing </w:t>
      </w:r>
      <w:r>
        <w:rPr>
          <w:sz w:val="23"/>
        </w:rPr>
        <w:t xml:space="preserve">market. </w:t>
      </w:r>
      <w:r>
        <w:rPr>
          <w:sz w:val="23"/>
        </w:rPr>
        <w:t xml:space="preserve">Flexe </w:t>
      </w:r>
      <w:r>
        <w:rPr>
          <w:sz w:val="23"/>
        </w:rPr>
        <w:t xml:space="preserve">remains </w:t>
      </w:r>
    </w:p>
    <w:p>
      <w:pPr>
        <w:jc w:val="left"/>
      </w:pPr>
      <w:r>
        <w:rPr>
          <w:sz w:val="23"/>
        </w:rPr>
        <w:t xml:space="preserve">a </w:t>
      </w:r>
      <w:r>
        <w:rPr>
          <w:sz w:val="23"/>
        </w:rPr>
        <w:t xml:space="preserve">trusted </w:t>
      </w:r>
      <w:r>
        <w:rPr>
          <w:sz w:val="23"/>
        </w:rPr>
        <w:t xml:space="preserve">partner </w:t>
      </w:r>
      <w:r>
        <w:rPr>
          <w:sz w:val="23"/>
        </w:rPr>
        <w:t xml:space="preserve">globally </w:t>
      </w:r>
      <w:r>
        <w:rPr>
          <w:sz w:val="23"/>
        </w:rPr>
        <w:t xml:space="preserve">[3]. </w:t>
      </w:r>
    </w:p>
    <w:p>
      <w:pPr>
        <w:jc w:val="left"/>
      </w:pPr>
      <w:r>
        <w:rPr>
          <w:sz w:val="23"/>
        </w:rPr>
        <w:t xml:space="preserve">The </w:t>
      </w:r>
      <w:r>
        <w:rPr>
          <w:sz w:val="23"/>
        </w:rPr>
        <w:t xml:space="preserve">main </w:t>
      </w:r>
      <w:r>
        <w:rPr>
          <w:sz w:val="23"/>
        </w:rPr>
        <w:t xml:space="preserve">features </w:t>
      </w:r>
      <w:r>
        <w:rPr>
          <w:sz w:val="23"/>
        </w:rPr>
        <w:t xml:space="preserve">of </w:t>
      </w:r>
      <w:r>
        <w:rPr>
          <w:sz w:val="23"/>
        </w:rPr>
        <w:t xml:space="preserve">the </w:t>
      </w:r>
      <w:r>
        <w:rPr>
          <w:sz w:val="23"/>
        </w:rPr>
        <w:t xml:space="preserve">Application </w:t>
      </w:r>
      <w:r>
        <w:rPr>
          <w:sz w:val="23"/>
        </w:rPr>
        <w:t xml:space="preserve">are </w:t>
      </w:r>
      <w:r>
        <w:rPr>
          <w:sz w:val="23"/>
        </w:rPr>
        <w:t xml:space="preserve">listed </w:t>
      </w:r>
      <w:r>
        <w:rPr>
          <w:sz w:val="23"/>
        </w:rPr>
        <w:t xml:space="preserve">below: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Extensive </w:t>
      </w:r>
      <w:r>
        <w:rPr>
          <w:sz w:val="23"/>
        </w:rPr>
        <w:t xml:space="preserve">Warehouse </w:t>
      </w:r>
      <w:r>
        <w:rPr>
          <w:sz w:val="23"/>
        </w:rPr>
        <w:t xml:space="preserve">Network: </w:t>
      </w:r>
      <w:r>
        <w:rPr>
          <w:sz w:val="23"/>
        </w:rPr>
        <w:t xml:space="preserve">Flexe </w:t>
      </w:r>
      <w:r>
        <w:rPr>
          <w:sz w:val="23"/>
        </w:rPr>
        <w:t xml:space="preserve">connects </w:t>
      </w:r>
      <w:r>
        <w:rPr>
          <w:sz w:val="23"/>
        </w:rPr>
        <w:t xml:space="preserve">businesses </w:t>
      </w:r>
      <w:r>
        <w:rPr>
          <w:sz w:val="23"/>
        </w:rPr>
        <w:t xml:space="preserve">with </w:t>
      </w:r>
      <w:r>
        <w:rPr>
          <w:sz w:val="23"/>
        </w:rPr>
        <w:t xml:space="preserve">over </w:t>
      </w:r>
      <w:r>
        <w:rPr>
          <w:sz w:val="23"/>
        </w:rPr>
        <w:t xml:space="preserve">700 </w:t>
      </w:r>
      <w:r>
        <w:rPr>
          <w:sz w:val="23"/>
        </w:rPr>
        <w:t xml:space="preserve">warehouse </w:t>
      </w:r>
    </w:p>
    <w:p>
      <w:pPr>
        <w:jc w:val="left"/>
      </w:pPr>
      <w:r>
        <w:rPr>
          <w:sz w:val="23"/>
        </w:rPr>
        <w:t xml:space="preserve">operators </w:t>
      </w:r>
      <w:r>
        <w:rPr>
          <w:sz w:val="23"/>
        </w:rPr>
        <w:t xml:space="preserve">across </w:t>
      </w:r>
      <w:r>
        <w:rPr>
          <w:sz w:val="23"/>
        </w:rPr>
        <w:t xml:space="preserve">North </w:t>
      </w:r>
      <w:r>
        <w:rPr>
          <w:sz w:val="23"/>
        </w:rPr>
        <w:t xml:space="preserve">America, </w:t>
      </w:r>
      <w:r>
        <w:rPr>
          <w:sz w:val="23"/>
        </w:rPr>
        <w:t xml:space="preserve">allowing </w:t>
      </w:r>
      <w:r>
        <w:rPr>
          <w:sz w:val="23"/>
        </w:rPr>
        <w:t xml:space="preserve">companies </w:t>
      </w:r>
      <w:r>
        <w:rPr>
          <w:sz w:val="23"/>
        </w:rPr>
        <w:t xml:space="preserve">to </w:t>
      </w:r>
      <w:r>
        <w:rPr>
          <w:sz w:val="23"/>
        </w:rPr>
        <w:t xml:space="preserve">scale </w:t>
      </w:r>
      <w:r>
        <w:rPr>
          <w:sz w:val="23"/>
        </w:rPr>
        <w:t xml:space="preserve">their </w:t>
      </w:r>
      <w:r>
        <w:rPr>
          <w:sz w:val="23"/>
        </w:rPr>
        <w:t xml:space="preserve">storage </w:t>
      </w:r>
      <w:r>
        <w:rPr>
          <w:sz w:val="23"/>
        </w:rPr>
        <w:t xml:space="preserve">and </w:t>
      </w:r>
    </w:p>
    <w:p>
      <w:pPr>
        <w:jc w:val="left"/>
      </w:pPr>
      <w:r>
        <w:rPr>
          <w:sz w:val="23"/>
        </w:rPr>
        <w:t xml:space="preserve">fulfillment </w:t>
      </w:r>
      <w:r>
        <w:rPr>
          <w:sz w:val="23"/>
        </w:rPr>
        <w:t xml:space="preserve">operations </w:t>
      </w:r>
      <w:r>
        <w:rPr>
          <w:sz w:val="23"/>
        </w:rPr>
        <w:t xml:space="preserve">without </w:t>
      </w:r>
      <w:r>
        <w:rPr>
          <w:sz w:val="23"/>
        </w:rPr>
        <w:t xml:space="preserve">the </w:t>
      </w:r>
      <w:r>
        <w:rPr>
          <w:sz w:val="23"/>
        </w:rPr>
        <w:t xml:space="preserve">need </w:t>
      </w:r>
      <w:r>
        <w:rPr>
          <w:sz w:val="23"/>
        </w:rPr>
        <w:t xml:space="preserve">for </w:t>
      </w:r>
      <w:r>
        <w:rPr>
          <w:sz w:val="23"/>
        </w:rPr>
        <w:t xml:space="preserve">long-term </w:t>
      </w:r>
      <w:r>
        <w:rPr>
          <w:sz w:val="23"/>
        </w:rPr>
        <w:t xml:space="preserve">commitments </w:t>
      </w:r>
      <w:r>
        <w:rPr>
          <w:sz w:val="23"/>
        </w:rPr>
        <w:t xml:space="preserve">or </w:t>
      </w:r>
      <w:r>
        <w:rPr>
          <w:sz w:val="23"/>
        </w:rPr>
        <w:t xml:space="preserve">investments </w:t>
      </w:r>
    </w:p>
    <w:p>
      <w:pPr>
        <w:jc w:val="left"/>
      </w:pPr>
      <w:r>
        <w:rPr>
          <w:sz w:val="23"/>
        </w:rPr>
        <w:t xml:space="preserve">in </w:t>
      </w:r>
      <w:r>
        <w:rPr>
          <w:sz w:val="23"/>
        </w:rPr>
        <w:t xml:space="preserve">infrastructure.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Flexible </w:t>
      </w:r>
      <w:r>
        <w:rPr>
          <w:sz w:val="23"/>
        </w:rPr>
        <w:t xml:space="preserve">Storage </w:t>
      </w:r>
      <w:r>
        <w:rPr>
          <w:sz w:val="23"/>
        </w:rPr>
        <w:t xml:space="preserve">Solutions: </w:t>
      </w:r>
      <w:r>
        <w:rPr>
          <w:sz w:val="23"/>
        </w:rPr>
        <w:t xml:space="preserve">Businesses </w:t>
      </w:r>
      <w:r>
        <w:rPr>
          <w:sz w:val="23"/>
        </w:rPr>
        <w:t xml:space="preserve">can </w:t>
      </w:r>
      <w:r>
        <w:rPr>
          <w:sz w:val="23"/>
        </w:rPr>
        <w:t xml:space="preserve">use </w:t>
      </w:r>
      <w:r>
        <w:rPr>
          <w:sz w:val="23"/>
        </w:rPr>
        <w:t xml:space="preserve">Flexe’s </w:t>
      </w:r>
      <w:r>
        <w:rPr>
          <w:sz w:val="23"/>
        </w:rPr>
        <w:t xml:space="preserve">warehousing </w:t>
      </w:r>
      <w:r>
        <w:rPr>
          <w:sz w:val="23"/>
        </w:rPr>
        <w:t xml:space="preserve">services </w:t>
      </w:r>
      <w:r>
        <w:rPr>
          <w:sz w:val="23"/>
        </w:rPr>
        <w:t xml:space="preserve">on </w:t>
      </w:r>
      <w:r>
        <w:rPr>
          <w:sz w:val="23"/>
        </w:rPr>
        <w:t xml:space="preserve">a </w:t>
      </w:r>
    </w:p>
    <w:p>
      <w:pPr>
        <w:jc w:val="left"/>
      </w:pPr>
      <w:r>
        <w:rPr>
          <w:sz w:val="23"/>
        </w:rPr>
        <w:t xml:space="preserve">pay-as-you-go </w:t>
      </w:r>
      <w:r>
        <w:rPr>
          <w:sz w:val="23"/>
        </w:rPr>
        <w:t xml:space="preserve">basis, </w:t>
      </w:r>
      <w:r>
        <w:rPr>
          <w:sz w:val="23"/>
        </w:rPr>
        <w:t xml:space="preserve">eliminating </w:t>
      </w:r>
      <w:r>
        <w:rPr>
          <w:sz w:val="23"/>
        </w:rPr>
        <w:t xml:space="preserve">fixed </w:t>
      </w:r>
      <w:r>
        <w:rPr>
          <w:sz w:val="23"/>
        </w:rPr>
        <w:t xml:space="preserve">costs. </w:t>
      </w:r>
      <w:r>
        <w:rPr>
          <w:sz w:val="23"/>
        </w:rPr>
        <w:t xml:space="preserve">This </w:t>
      </w:r>
      <w:r>
        <w:rPr>
          <w:sz w:val="23"/>
        </w:rPr>
        <w:t xml:space="preserve">model </w:t>
      </w:r>
      <w:r>
        <w:rPr>
          <w:sz w:val="23"/>
        </w:rPr>
        <w:t xml:space="preserve">is </w:t>
      </w:r>
      <w:r>
        <w:rPr>
          <w:sz w:val="23"/>
        </w:rPr>
        <w:t xml:space="preserve">particularly </w:t>
      </w:r>
      <w:r>
        <w:rPr>
          <w:sz w:val="23"/>
        </w:rPr>
        <w:t xml:space="preserve">useful </w:t>
      </w:r>
      <w:r>
        <w:rPr>
          <w:sz w:val="23"/>
        </w:rPr>
        <w:t xml:space="preserve">for </w:t>
      </w:r>
    </w:p>
    <w:p>
      <w:pPr>
        <w:jc w:val="left"/>
      </w:pPr>
      <w:r>
        <w:rPr>
          <w:sz w:val="23"/>
        </w:rPr>
        <w:t xml:space="preserve">seasonal </w:t>
      </w:r>
      <w:r>
        <w:rPr>
          <w:sz w:val="23"/>
        </w:rPr>
        <w:t xml:space="preserve">businesses </w:t>
      </w:r>
      <w:r>
        <w:rPr>
          <w:sz w:val="23"/>
        </w:rPr>
        <w:t xml:space="preserve">or </w:t>
      </w:r>
      <w:r>
        <w:rPr>
          <w:sz w:val="23"/>
        </w:rPr>
        <w:t xml:space="preserve">those </w:t>
      </w:r>
      <w:r>
        <w:rPr>
          <w:sz w:val="23"/>
        </w:rPr>
        <w:t xml:space="preserve">experiencing </w:t>
      </w:r>
      <w:r>
        <w:rPr>
          <w:sz w:val="23"/>
        </w:rPr>
        <w:t xml:space="preserve">fluctuating </w:t>
      </w:r>
      <w:r>
        <w:rPr>
          <w:sz w:val="23"/>
        </w:rPr>
        <w:t xml:space="preserve">inventory </w:t>
      </w:r>
      <w:r>
        <w:rPr>
          <w:sz w:val="23"/>
        </w:rPr>
        <w:t xml:space="preserve">demands.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Data-Driven </w:t>
      </w:r>
      <w:r>
        <w:rPr>
          <w:sz w:val="23"/>
        </w:rPr>
        <w:t xml:space="preserve">Insights: </w:t>
      </w:r>
      <w:r>
        <w:rPr>
          <w:sz w:val="23"/>
        </w:rPr>
        <w:t xml:space="preserve">With </w:t>
      </w:r>
      <w:r>
        <w:rPr>
          <w:sz w:val="23"/>
        </w:rPr>
        <w:t xml:space="preserve">powerful </w:t>
      </w:r>
      <w:r>
        <w:rPr>
          <w:sz w:val="23"/>
        </w:rPr>
        <w:t xml:space="preserve">analytics </w:t>
      </w:r>
      <w:r>
        <w:rPr>
          <w:sz w:val="23"/>
        </w:rPr>
        <w:t xml:space="preserve">tools, </w:t>
      </w:r>
      <w:r>
        <w:rPr>
          <w:sz w:val="23"/>
        </w:rPr>
        <w:t xml:space="preserve">Flexe </w:t>
      </w:r>
      <w:r>
        <w:rPr>
          <w:sz w:val="23"/>
        </w:rPr>
        <w:t xml:space="preserve">enables </w:t>
      </w:r>
      <w:r>
        <w:rPr>
          <w:sz w:val="23"/>
        </w:rPr>
        <w:t xml:space="preserve">companies </w:t>
      </w:r>
      <w:r>
        <w:rPr>
          <w:sz w:val="23"/>
        </w:rPr>
        <w:t xml:space="preserve">to </w:t>
      </w:r>
    </w:p>
    <w:p>
      <w:pPr>
        <w:jc w:val="left"/>
      </w:pPr>
      <w:r>
        <w:rPr>
          <w:sz w:val="23"/>
        </w:rPr>
        <w:t xml:space="preserve">optimize </w:t>
      </w:r>
      <w:r>
        <w:rPr>
          <w:sz w:val="23"/>
        </w:rPr>
        <w:t xml:space="preserve">their </w:t>
      </w:r>
      <w:r>
        <w:rPr>
          <w:sz w:val="23"/>
        </w:rPr>
        <w:t xml:space="preserve">supply </w:t>
      </w:r>
      <w:r>
        <w:rPr>
          <w:sz w:val="23"/>
        </w:rPr>
        <w:t xml:space="preserve">chain </w:t>
      </w:r>
      <w:r>
        <w:rPr>
          <w:sz w:val="23"/>
        </w:rPr>
        <w:t xml:space="preserve">by </w:t>
      </w:r>
      <w:r>
        <w:rPr>
          <w:sz w:val="23"/>
        </w:rPr>
        <w:t xml:space="preserve">identifying </w:t>
      </w:r>
      <w:r>
        <w:rPr>
          <w:sz w:val="23"/>
        </w:rPr>
        <w:t xml:space="preserve">inefficiencies, </w:t>
      </w:r>
      <w:r>
        <w:rPr>
          <w:sz w:val="23"/>
        </w:rPr>
        <w:t xml:space="preserve">reducing </w:t>
      </w:r>
      <w:r>
        <w:rPr>
          <w:sz w:val="23"/>
        </w:rPr>
        <w:t xml:space="preserve">storage </w:t>
      </w:r>
      <w:r>
        <w:rPr>
          <w:sz w:val="23"/>
        </w:rPr>
        <w:t xml:space="preserve">costs, </w:t>
      </w:r>
      <w:r>
        <w:rPr>
          <w:sz w:val="23"/>
        </w:rPr>
        <w:t xml:space="preserve">and </w:t>
      </w:r>
    </w:p>
    <w:p>
      <w:pPr>
        <w:jc w:val="left"/>
      </w:pPr>
      <w:r>
        <w:rPr>
          <w:sz w:val="23"/>
        </w:rPr>
        <w:t xml:space="preserve">improving </w:t>
      </w:r>
      <w:r>
        <w:rPr>
          <w:sz w:val="23"/>
        </w:rPr>
        <w:t xml:space="preserve">delivery </w:t>
      </w:r>
      <w:r>
        <w:rPr>
          <w:sz w:val="23"/>
        </w:rPr>
        <w:t xml:space="preserve">times </w:t>
      </w:r>
      <w:r>
        <w:rPr>
          <w:sz w:val="23"/>
        </w:rPr>
        <w:t xml:space="preserve">through </w:t>
      </w:r>
      <w:r>
        <w:rPr>
          <w:sz w:val="23"/>
        </w:rPr>
        <w:t xml:space="preserve">actionable </w:t>
      </w:r>
      <w:r>
        <w:rPr>
          <w:sz w:val="23"/>
        </w:rPr>
        <w:t xml:space="preserve">data </w:t>
      </w:r>
      <w:r>
        <w:rPr>
          <w:sz w:val="23"/>
        </w:rPr>
        <w:t xml:space="preserve">insights.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Operational </w:t>
      </w:r>
      <w:r>
        <w:rPr>
          <w:sz w:val="23"/>
        </w:rPr>
        <w:t xml:space="preserve">Support: </w:t>
      </w:r>
      <w:r>
        <w:rPr>
          <w:sz w:val="23"/>
        </w:rPr>
        <w:t xml:space="preserve">Flexe </w:t>
      </w:r>
      <w:r>
        <w:rPr>
          <w:sz w:val="23"/>
        </w:rPr>
        <w:t xml:space="preserve">offers </w:t>
      </w:r>
      <w:r>
        <w:rPr>
          <w:sz w:val="23"/>
        </w:rPr>
        <w:t xml:space="preserve">expert </w:t>
      </w:r>
      <w:r>
        <w:rPr>
          <w:sz w:val="23"/>
        </w:rPr>
        <w:t xml:space="preserve">consultation </w:t>
      </w:r>
      <w:r>
        <w:rPr>
          <w:sz w:val="23"/>
        </w:rPr>
        <w:t xml:space="preserve">and </w:t>
      </w:r>
      <w:r>
        <w:rPr>
          <w:sz w:val="23"/>
        </w:rPr>
        <w:t xml:space="preserve">logistics </w:t>
      </w:r>
      <w:r>
        <w:rPr>
          <w:sz w:val="23"/>
        </w:rPr>
        <w:t xml:space="preserve">support, </w:t>
      </w:r>
      <w:r>
        <w:rPr>
          <w:sz w:val="23"/>
        </w:rPr>
        <w:t xml:space="preserve">help- </w:t>
      </w:r>
    </w:p>
    <w:p>
      <w:pPr>
        <w:jc w:val="left"/>
      </w:pPr>
      <w:r>
        <w:rPr>
          <w:sz w:val="23"/>
        </w:rPr>
        <w:t xml:space="preserve">ing </w:t>
      </w:r>
      <w:r>
        <w:rPr>
          <w:sz w:val="23"/>
        </w:rPr>
        <w:t xml:space="preserve">businesses </w:t>
      </w:r>
      <w:r>
        <w:rPr>
          <w:sz w:val="23"/>
        </w:rPr>
        <w:t xml:space="preserve">enhance </w:t>
      </w:r>
      <w:r>
        <w:rPr>
          <w:sz w:val="23"/>
        </w:rPr>
        <w:t xml:space="preserve">their </w:t>
      </w:r>
      <w:r>
        <w:rPr>
          <w:sz w:val="23"/>
        </w:rPr>
        <w:t xml:space="preserve">warehousing </w:t>
      </w:r>
      <w:r>
        <w:rPr>
          <w:sz w:val="23"/>
        </w:rPr>
        <w:t xml:space="preserve">and </w:t>
      </w:r>
      <w:r>
        <w:rPr>
          <w:sz w:val="23"/>
        </w:rPr>
        <w:t xml:space="preserve">fulfillment </w:t>
      </w:r>
      <w:r>
        <w:rPr>
          <w:sz w:val="23"/>
        </w:rPr>
        <w:t xml:space="preserve">operations </w:t>
      </w:r>
      <w:r>
        <w:rPr>
          <w:sz w:val="23"/>
        </w:rPr>
        <w:t xml:space="preserve">by </w:t>
      </w:r>
      <w:r>
        <w:rPr>
          <w:sz w:val="23"/>
        </w:rPr>
        <w:t xml:space="preserve">providing </w:t>
      </w:r>
    </w:p>
    <w:p>
      <w:pPr>
        <w:jc w:val="left"/>
      </w:pPr>
      <w:r>
        <w:rPr>
          <w:sz w:val="23"/>
        </w:rPr>
        <w:t xml:space="preserve">industry </w:t>
      </w:r>
      <w:r>
        <w:rPr>
          <w:sz w:val="23"/>
        </w:rPr>
        <w:t xml:space="preserve">knowledge </w:t>
      </w:r>
      <w:r>
        <w:rPr>
          <w:sz w:val="23"/>
        </w:rPr>
        <w:t xml:space="preserve">and </w:t>
      </w:r>
      <w:r>
        <w:rPr>
          <w:sz w:val="23"/>
        </w:rPr>
        <w:t xml:space="preserve">strategic </w:t>
      </w:r>
      <w:r>
        <w:rPr>
          <w:sz w:val="23"/>
        </w:rPr>
        <w:t xml:space="preserve">guidance </w:t>
      </w:r>
      <w:r>
        <w:rPr>
          <w:sz w:val="23"/>
        </w:rPr>
        <w:t xml:space="preserve">to </w:t>
      </w:r>
      <w:r>
        <w:rPr>
          <w:sz w:val="23"/>
        </w:rPr>
        <w:t xml:space="preserve">improve </w:t>
      </w:r>
      <w:r>
        <w:rPr>
          <w:sz w:val="23"/>
        </w:rPr>
        <w:t xml:space="preserve">efficiency. </w:t>
      </w:r>
    </w:p>
    <w:p>
      <w:pPr>
        <w:jc w:val="left"/>
      </w:pPr>
      <w:r>
        <w:rPr>
          <w:sz w:val="23"/>
        </w:rPr>
        <w:t xml:space="preserve">The </w:t>
      </w:r>
      <w:r>
        <w:rPr>
          <w:sz w:val="23"/>
        </w:rPr>
        <w:t xml:space="preserve">limitations </w:t>
      </w:r>
      <w:r>
        <w:rPr>
          <w:sz w:val="23"/>
        </w:rPr>
        <w:t xml:space="preserve">of </w:t>
      </w:r>
      <w:r>
        <w:rPr>
          <w:sz w:val="23"/>
        </w:rPr>
        <w:t xml:space="preserve">the </w:t>
      </w:r>
      <w:r>
        <w:rPr>
          <w:sz w:val="23"/>
        </w:rPr>
        <w:t xml:space="preserve">application </w:t>
      </w:r>
      <w:r>
        <w:rPr>
          <w:sz w:val="23"/>
        </w:rPr>
        <w:t xml:space="preserve">are </w:t>
      </w:r>
      <w:r>
        <w:rPr>
          <w:sz w:val="23"/>
        </w:rPr>
        <w:t xml:space="preserve">listed </w:t>
      </w:r>
      <w:r>
        <w:rPr>
          <w:sz w:val="23"/>
        </w:rPr>
        <w:t xml:space="preserve">below: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Integration </w:t>
      </w:r>
      <w:r>
        <w:rPr>
          <w:sz w:val="23"/>
        </w:rPr>
        <w:t xml:space="preserve">Complexity: </w:t>
      </w:r>
      <w:r>
        <w:rPr>
          <w:sz w:val="23"/>
        </w:rPr>
        <w:t xml:space="preserve">Implementing </w:t>
      </w:r>
      <w:r>
        <w:rPr>
          <w:sz w:val="23"/>
        </w:rPr>
        <w:t xml:space="preserve">Flexe’s </w:t>
      </w:r>
      <w:r>
        <w:rPr>
          <w:sz w:val="23"/>
        </w:rPr>
        <w:t xml:space="preserve">system </w:t>
      </w:r>
      <w:r>
        <w:rPr>
          <w:sz w:val="23"/>
        </w:rPr>
        <w:t xml:space="preserve">may </w:t>
      </w:r>
      <w:r>
        <w:rPr>
          <w:sz w:val="23"/>
        </w:rPr>
        <w:t xml:space="preserve">require </w:t>
      </w:r>
      <w:r>
        <w:rPr>
          <w:sz w:val="23"/>
        </w:rPr>
        <w:t xml:space="preserve">significant </w:t>
      </w:r>
      <w:r>
        <w:rPr>
          <w:sz w:val="23"/>
        </w:rPr>
        <w:t xml:space="preserve">effort </w:t>
      </w:r>
    </w:p>
    <w:p>
      <w:pPr>
        <w:jc w:val="left"/>
      </w:pPr>
      <w:r>
        <w:rPr>
          <w:sz w:val="23"/>
        </w:rPr>
        <w:t xml:space="preserve">to </w:t>
      </w:r>
      <w:r>
        <w:rPr>
          <w:sz w:val="23"/>
        </w:rPr>
        <w:t xml:space="preserve">integrate </w:t>
      </w:r>
      <w:r>
        <w:rPr>
          <w:sz w:val="23"/>
        </w:rPr>
        <w:t xml:space="preserve">with </w:t>
      </w:r>
      <w:r>
        <w:rPr>
          <w:sz w:val="23"/>
        </w:rPr>
        <w:t xml:space="preserve">existing </w:t>
      </w:r>
      <w:r>
        <w:rPr>
          <w:sz w:val="23"/>
        </w:rPr>
        <w:t xml:space="preserve">e-commerce </w:t>
      </w:r>
      <w:r>
        <w:rPr>
          <w:sz w:val="23"/>
        </w:rPr>
        <w:t xml:space="preserve">platforms </w:t>
      </w:r>
      <w:r>
        <w:rPr>
          <w:sz w:val="23"/>
        </w:rPr>
        <w:t xml:space="preserve">and </w:t>
      </w:r>
      <w:r>
        <w:rPr>
          <w:sz w:val="23"/>
        </w:rPr>
        <w:t xml:space="preserve">ERP </w:t>
      </w:r>
      <w:r>
        <w:rPr>
          <w:sz w:val="23"/>
        </w:rPr>
        <w:t xml:space="preserve">solutions, </w:t>
      </w:r>
      <w:r>
        <w:rPr>
          <w:sz w:val="23"/>
        </w:rPr>
        <w:t xml:space="preserve">making </w:t>
      </w:r>
      <w:r>
        <w:rPr>
          <w:sz w:val="23"/>
        </w:rPr>
        <w:t xml:space="preserve">the </w:t>
      </w:r>
    </w:p>
    <w:p>
      <w:pPr>
        <w:jc w:val="left"/>
      </w:pPr>
      <w:r>
        <w:rPr>
          <w:sz w:val="23"/>
        </w:rPr>
        <w:t xml:space="preserve">onboarding </w:t>
      </w:r>
      <w:r>
        <w:rPr>
          <w:sz w:val="23"/>
        </w:rPr>
        <w:t xml:space="preserve">process </w:t>
      </w:r>
      <w:r>
        <w:rPr>
          <w:sz w:val="23"/>
        </w:rPr>
        <w:t xml:space="preserve">time-consuming </w:t>
      </w:r>
      <w:r>
        <w:rPr>
          <w:sz w:val="23"/>
        </w:rPr>
        <w:t xml:space="preserve">for </w:t>
      </w:r>
      <w:r>
        <w:rPr>
          <w:sz w:val="23"/>
        </w:rPr>
        <w:t xml:space="preserve">businesses </w:t>
      </w:r>
      <w:r>
        <w:rPr>
          <w:sz w:val="23"/>
        </w:rPr>
        <w:t xml:space="preserve">with </w:t>
      </w:r>
      <w:r>
        <w:rPr>
          <w:sz w:val="23"/>
        </w:rPr>
        <w:t xml:space="preserve">complex </w:t>
      </w:r>
      <w:r>
        <w:rPr>
          <w:sz w:val="23"/>
        </w:rPr>
        <w:t xml:space="preserve">supply </w:t>
      </w:r>
      <w:r>
        <w:rPr>
          <w:sz w:val="23"/>
        </w:rPr>
        <w:t xml:space="preserve">chains.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Variable </w:t>
      </w:r>
      <w:r>
        <w:rPr>
          <w:sz w:val="23"/>
        </w:rPr>
        <w:t xml:space="preserve">Service </w:t>
      </w:r>
      <w:r>
        <w:rPr>
          <w:sz w:val="23"/>
        </w:rPr>
        <w:t xml:space="preserve">Quality: </w:t>
      </w:r>
      <w:r>
        <w:rPr>
          <w:sz w:val="23"/>
        </w:rPr>
        <w:t xml:space="preserve">Since </w:t>
      </w:r>
      <w:r>
        <w:rPr>
          <w:sz w:val="23"/>
        </w:rPr>
        <w:t xml:space="preserve">Flexe </w:t>
      </w:r>
      <w:r>
        <w:rPr>
          <w:sz w:val="23"/>
        </w:rPr>
        <w:t xml:space="preserve">relies </w:t>
      </w:r>
      <w:r>
        <w:rPr>
          <w:sz w:val="23"/>
        </w:rPr>
        <w:t xml:space="preserve">on </w:t>
      </w:r>
      <w:r>
        <w:rPr>
          <w:sz w:val="23"/>
        </w:rPr>
        <w:t xml:space="preserve">a </w:t>
      </w:r>
      <w:r>
        <w:rPr>
          <w:sz w:val="23"/>
        </w:rPr>
        <w:t xml:space="preserve">network </w:t>
      </w:r>
      <w:r>
        <w:rPr>
          <w:sz w:val="23"/>
        </w:rPr>
        <w:t xml:space="preserve">of </w:t>
      </w:r>
      <w:r>
        <w:rPr>
          <w:sz w:val="23"/>
        </w:rPr>
        <w:t xml:space="preserve">third-party </w:t>
      </w:r>
      <w:r>
        <w:rPr>
          <w:sz w:val="23"/>
        </w:rPr>
        <w:t xml:space="preserve">warehouses, </w:t>
      </w:r>
    </w:p>
    <w:p>
      <w:pPr>
        <w:jc w:val="left"/>
      </w:pPr>
      <w:r>
        <w:rPr>
          <w:sz w:val="23"/>
        </w:rPr>
        <w:t xml:space="preserve">service </w:t>
      </w:r>
      <w:r>
        <w:rPr>
          <w:sz w:val="23"/>
        </w:rPr>
        <w:t xml:space="preserve">levels </w:t>
      </w:r>
      <w:r>
        <w:rPr>
          <w:sz w:val="23"/>
        </w:rPr>
        <w:t xml:space="preserve">can </w:t>
      </w:r>
      <w:r>
        <w:rPr>
          <w:sz w:val="23"/>
        </w:rPr>
        <w:t xml:space="preserve">differ </w:t>
      </w:r>
      <w:r>
        <w:rPr>
          <w:sz w:val="23"/>
        </w:rPr>
        <w:t xml:space="preserve">across </w:t>
      </w:r>
      <w:r>
        <w:rPr>
          <w:sz w:val="23"/>
        </w:rPr>
        <w:t xml:space="preserve">locations, </w:t>
      </w:r>
      <w:r>
        <w:rPr>
          <w:sz w:val="23"/>
        </w:rPr>
        <w:t xml:space="preserve">leading </w:t>
      </w:r>
      <w:r>
        <w:rPr>
          <w:sz w:val="23"/>
        </w:rPr>
        <w:t xml:space="preserve">to </w:t>
      </w:r>
      <w:r>
        <w:rPr>
          <w:sz w:val="23"/>
        </w:rPr>
        <w:t xml:space="preserve">potential </w:t>
      </w:r>
      <w:r>
        <w:rPr>
          <w:sz w:val="23"/>
        </w:rPr>
        <w:t xml:space="preserve">inconsistencies </w:t>
      </w:r>
      <w:r>
        <w:rPr>
          <w:sz w:val="23"/>
        </w:rPr>
        <w:t xml:space="preserve">in </w:t>
      </w:r>
      <w:r>
        <w:rPr>
          <w:sz w:val="23"/>
        </w:rPr>
        <w:t xml:space="preserve">stor- </w:t>
      </w:r>
    </w:p>
    <w:p>
      <w:pPr>
        <w:jc w:val="left"/>
      </w:pPr>
      <w:r>
        <w:rPr>
          <w:sz w:val="23"/>
        </w:rPr>
        <w:t xml:space="preserve">age </w:t>
      </w:r>
      <w:r>
        <w:rPr>
          <w:sz w:val="23"/>
        </w:rPr>
        <w:t xml:space="preserve">conditions, </w:t>
      </w:r>
      <w:r>
        <w:rPr>
          <w:sz w:val="23"/>
        </w:rPr>
        <w:t xml:space="preserve">order </w:t>
      </w:r>
      <w:r>
        <w:rPr>
          <w:sz w:val="23"/>
        </w:rPr>
        <w:t xml:space="preserve">fulfillment </w:t>
      </w:r>
      <w:r>
        <w:rPr>
          <w:sz w:val="23"/>
        </w:rPr>
        <w:t xml:space="preserve">speed, </w:t>
      </w:r>
      <w:r>
        <w:rPr>
          <w:sz w:val="23"/>
        </w:rPr>
        <w:t xml:space="preserve">and </w:t>
      </w:r>
      <w:r>
        <w:rPr>
          <w:sz w:val="23"/>
        </w:rPr>
        <w:t xml:space="preserve">customer </w:t>
      </w:r>
      <w:r>
        <w:rPr>
          <w:sz w:val="23"/>
        </w:rPr>
        <w:t xml:space="preserve">satisfaction.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Limited </w:t>
      </w:r>
      <w:r>
        <w:rPr>
          <w:sz w:val="23"/>
        </w:rPr>
        <w:t xml:space="preserve">Direct </w:t>
      </w:r>
      <w:r>
        <w:rPr>
          <w:sz w:val="23"/>
        </w:rPr>
        <w:t xml:space="preserve">Control: </w:t>
      </w:r>
      <w:r>
        <w:rPr>
          <w:sz w:val="23"/>
        </w:rPr>
        <w:t xml:space="preserve">Businesses </w:t>
      </w:r>
      <w:r>
        <w:rPr>
          <w:sz w:val="23"/>
        </w:rPr>
        <w:t xml:space="preserve">using </w:t>
      </w:r>
      <w:r>
        <w:rPr>
          <w:sz w:val="23"/>
        </w:rPr>
        <w:t xml:space="preserve">Flexe </w:t>
      </w:r>
      <w:r>
        <w:rPr>
          <w:sz w:val="23"/>
        </w:rPr>
        <w:t xml:space="preserve">must </w:t>
      </w:r>
      <w:r>
        <w:rPr>
          <w:sz w:val="23"/>
        </w:rPr>
        <w:t xml:space="preserve">rely </w:t>
      </w:r>
      <w:r>
        <w:rPr>
          <w:sz w:val="23"/>
        </w:rPr>
        <w:t xml:space="preserve">on </w:t>
      </w:r>
      <w:r>
        <w:rPr>
          <w:sz w:val="23"/>
        </w:rPr>
        <w:t xml:space="preserve">third-party </w:t>
      </w:r>
      <w:r>
        <w:rPr>
          <w:sz w:val="23"/>
        </w:rPr>
        <w:t xml:space="preserve">ware- </w:t>
      </w:r>
    </w:p>
    <w:p>
      <w:pPr>
        <w:jc w:val="left"/>
      </w:pPr>
      <w:r>
        <w:rPr>
          <w:sz w:val="23"/>
        </w:rPr>
        <w:t xml:space="preserve">houses, </w:t>
      </w:r>
      <w:r>
        <w:rPr>
          <w:sz w:val="23"/>
        </w:rPr>
        <w:t xml:space="preserve">which </w:t>
      </w:r>
      <w:r>
        <w:rPr>
          <w:sz w:val="23"/>
        </w:rPr>
        <w:t xml:space="preserve">means </w:t>
      </w:r>
      <w:r>
        <w:rPr>
          <w:sz w:val="23"/>
        </w:rPr>
        <w:t xml:space="preserve">they </w:t>
      </w:r>
      <w:r>
        <w:rPr>
          <w:sz w:val="23"/>
        </w:rPr>
        <w:t xml:space="preserve">have </w:t>
      </w:r>
      <w:r>
        <w:rPr>
          <w:sz w:val="23"/>
        </w:rPr>
        <w:t xml:space="preserve">reduced </w:t>
      </w:r>
      <w:r>
        <w:rPr>
          <w:sz w:val="23"/>
        </w:rPr>
        <w:t xml:space="preserve">oversight </w:t>
      </w:r>
      <w:r>
        <w:rPr>
          <w:sz w:val="23"/>
        </w:rPr>
        <w:t xml:space="preserve">over </w:t>
      </w:r>
      <w:r>
        <w:rPr>
          <w:sz w:val="23"/>
        </w:rPr>
        <w:t xml:space="preserve">day-to-day </w:t>
      </w:r>
      <w:r>
        <w:rPr>
          <w:sz w:val="23"/>
        </w:rPr>
        <w:t xml:space="preserve">operations, </w:t>
      </w:r>
      <w:r>
        <w:rPr>
          <w:sz w:val="23"/>
        </w:rPr>
        <w:t xml:space="preserve">qual- </w:t>
      </w:r>
    </w:p>
    <w:p>
      <w:pPr>
        <w:jc w:val="left"/>
      </w:pPr>
      <w:r>
        <w:rPr>
          <w:sz w:val="23"/>
        </w:rPr>
        <w:t xml:space="preserve">ity </w:t>
      </w:r>
      <w:r>
        <w:rPr>
          <w:sz w:val="23"/>
        </w:rPr>
        <w:t xml:space="preserve">control, </w:t>
      </w:r>
      <w:r>
        <w:rPr>
          <w:sz w:val="23"/>
        </w:rPr>
        <w:t xml:space="preserve">and </w:t>
      </w:r>
      <w:r>
        <w:rPr>
          <w:sz w:val="23"/>
        </w:rPr>
        <w:t xml:space="preserve">adherence </w:t>
      </w:r>
      <w:r>
        <w:rPr>
          <w:sz w:val="23"/>
        </w:rPr>
        <w:t xml:space="preserve">to </w:t>
      </w:r>
      <w:r>
        <w:rPr>
          <w:sz w:val="23"/>
        </w:rPr>
        <w:t xml:space="preserve">specific </w:t>
      </w:r>
      <w:r>
        <w:rPr>
          <w:sz w:val="23"/>
        </w:rPr>
        <w:t xml:space="preserve">fulfillment </w:t>
      </w:r>
      <w:r>
        <w:rPr>
          <w:sz w:val="23"/>
        </w:rPr>
        <w:t xml:space="preserve">requirements.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Cost </w:t>
      </w:r>
      <w:r>
        <w:rPr>
          <w:sz w:val="23"/>
        </w:rPr>
        <w:t xml:space="preserve">Considerations: </w:t>
      </w:r>
      <w:r>
        <w:rPr>
          <w:sz w:val="23"/>
        </w:rPr>
        <w:t xml:space="preserve">The </w:t>
      </w:r>
      <w:r>
        <w:rPr>
          <w:sz w:val="23"/>
        </w:rPr>
        <w:t xml:space="preserve">pay-as-you-go </w:t>
      </w:r>
      <w:r>
        <w:rPr>
          <w:sz w:val="23"/>
        </w:rPr>
        <w:t xml:space="preserve">model, </w:t>
      </w:r>
      <w:r>
        <w:rPr>
          <w:sz w:val="23"/>
        </w:rPr>
        <w:t xml:space="preserve">while </w:t>
      </w:r>
      <w:r>
        <w:rPr>
          <w:sz w:val="23"/>
        </w:rPr>
        <w:t xml:space="preserve">flexible, </w:t>
      </w:r>
      <w:r>
        <w:rPr>
          <w:sz w:val="23"/>
        </w:rPr>
        <w:t xml:space="preserve">can </w:t>
      </w:r>
      <w:r>
        <w:rPr>
          <w:sz w:val="23"/>
        </w:rPr>
        <w:t xml:space="preserve">become </w:t>
      </w:r>
      <w:r>
        <w:rPr>
          <w:sz w:val="23"/>
        </w:rPr>
        <w:t xml:space="preserve">expen- </w:t>
      </w:r>
    </w:p>
    <w:p>
      <w:pPr>
        <w:jc w:val="left"/>
      </w:pPr>
      <w:r>
        <w:rPr>
          <w:sz w:val="23"/>
        </w:rPr>
        <w:t xml:space="preserve">siveduringpeakseasonswhenhighstoragedemandleadstoincreasedcosts, </w:t>
      </w:r>
      <w:r>
        <w:rPr>
          <w:sz w:val="23"/>
        </w:rPr>
        <w:t xml:space="preserve">making </w:t>
      </w:r>
    </w:p>
    <w:p>
      <w:pPr>
        <w:jc w:val="left"/>
      </w:pPr>
      <w:r>
        <w:rPr>
          <w:sz w:val="23"/>
        </w:rPr>
        <w:t xml:space="preserve">it </w:t>
      </w:r>
      <w:r>
        <w:rPr>
          <w:sz w:val="23"/>
        </w:rPr>
        <w:t xml:space="preserve">less </w:t>
      </w:r>
      <w:r>
        <w:rPr>
          <w:sz w:val="23"/>
        </w:rPr>
        <w:t xml:space="preserve">predictable </w:t>
      </w:r>
      <w:r>
        <w:rPr>
          <w:sz w:val="23"/>
        </w:rPr>
        <w:t xml:space="preserve">than </w:t>
      </w:r>
      <w:r>
        <w:rPr>
          <w:sz w:val="23"/>
        </w:rPr>
        <w:t xml:space="preserve">fixed </w:t>
      </w:r>
      <w:r>
        <w:rPr>
          <w:sz w:val="23"/>
        </w:rPr>
        <w:t xml:space="preserve">warehouse </w:t>
      </w:r>
      <w:r>
        <w:rPr>
          <w:sz w:val="23"/>
        </w:rPr>
        <w:t xml:space="preserve">solutions.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Long-Term </w:t>
      </w:r>
      <w:r>
        <w:rPr>
          <w:sz w:val="23"/>
        </w:rPr>
        <w:t xml:space="preserve">Contracts: </w:t>
      </w:r>
      <w:r>
        <w:rPr>
          <w:sz w:val="23"/>
        </w:rPr>
        <w:t xml:space="preserve">Some </w:t>
      </w:r>
      <w:r>
        <w:rPr>
          <w:sz w:val="23"/>
        </w:rPr>
        <w:t xml:space="preserve">businesses </w:t>
      </w:r>
      <w:r>
        <w:rPr>
          <w:sz w:val="23"/>
        </w:rPr>
        <w:t xml:space="preserve">may </w:t>
      </w:r>
      <w:r>
        <w:rPr>
          <w:sz w:val="23"/>
        </w:rPr>
        <w:t xml:space="preserve">face </w:t>
      </w:r>
      <w:r>
        <w:rPr>
          <w:sz w:val="23"/>
        </w:rPr>
        <w:t xml:space="preserve">restrictions </w:t>
      </w:r>
      <w:r>
        <w:rPr>
          <w:sz w:val="23"/>
        </w:rPr>
        <w:t xml:space="preserve">in </w:t>
      </w:r>
      <w:r>
        <w:rPr>
          <w:sz w:val="23"/>
        </w:rPr>
        <w:t xml:space="preserve">switching </w:t>
      </w:r>
      <w:r>
        <w:rPr>
          <w:sz w:val="23"/>
        </w:rPr>
        <w:t xml:space="preserve">between </w:t>
      </w:r>
    </w:p>
    <w:p>
      <w:pPr>
        <w:jc w:val="left"/>
      </w:pPr>
      <w:r>
        <w:rPr>
          <w:sz w:val="23"/>
        </w:rPr>
        <w:t xml:space="preserve">warehousing </w:t>
      </w:r>
      <w:r>
        <w:rPr>
          <w:sz w:val="23"/>
        </w:rPr>
        <w:t xml:space="preserve">partners </w:t>
      </w:r>
      <w:r>
        <w:rPr>
          <w:sz w:val="23"/>
        </w:rPr>
        <w:t xml:space="preserve">or </w:t>
      </w:r>
      <w:r>
        <w:rPr>
          <w:sz w:val="23"/>
        </w:rPr>
        <w:t xml:space="preserve">optimizing </w:t>
      </w:r>
      <w:r>
        <w:rPr>
          <w:sz w:val="23"/>
        </w:rPr>
        <w:t xml:space="preserve">costs </w:t>
      </w:r>
      <w:r>
        <w:rPr>
          <w:sz w:val="23"/>
        </w:rPr>
        <w:t xml:space="preserve">due </w:t>
      </w:r>
      <w:r>
        <w:rPr>
          <w:sz w:val="23"/>
        </w:rPr>
        <w:t xml:space="preserve">to </w:t>
      </w:r>
      <w:r>
        <w:rPr>
          <w:sz w:val="23"/>
        </w:rPr>
        <w:t xml:space="preserve">agreements </w:t>
      </w:r>
      <w:r>
        <w:rPr>
          <w:sz w:val="23"/>
        </w:rPr>
        <w:t xml:space="preserve">with </w:t>
      </w:r>
      <w:r>
        <w:rPr>
          <w:sz w:val="23"/>
        </w:rPr>
        <w:t xml:space="preserve">certain </w:t>
      </w:r>
      <w:r>
        <w:rPr>
          <w:sz w:val="23"/>
        </w:rPr>
        <w:t xml:space="preserve">fulfillment </w:t>
      </w:r>
    </w:p>
    <w:p>
      <w:pPr>
        <w:jc w:val="left"/>
      </w:pPr>
      <w:r>
        <w:rPr>
          <w:sz w:val="23"/>
        </w:rPr>
        <w:t xml:space="preserve">centers, </w:t>
      </w:r>
      <w:r>
        <w:rPr>
          <w:sz w:val="23"/>
        </w:rPr>
        <w:t xml:space="preserve">limiting </w:t>
      </w:r>
      <w:r>
        <w:rPr>
          <w:sz w:val="23"/>
        </w:rPr>
        <w:t xml:space="preserve">flexibility </w:t>
      </w:r>
      <w:r>
        <w:rPr>
          <w:sz w:val="23"/>
        </w:rPr>
        <w:t xml:space="preserve">in </w:t>
      </w:r>
      <w:r>
        <w:rPr>
          <w:sz w:val="23"/>
        </w:rPr>
        <w:t xml:space="preserve">sourcing </w:t>
      </w:r>
      <w:r>
        <w:rPr>
          <w:sz w:val="23"/>
        </w:rPr>
        <w:t xml:space="preserve">alternatives. </w:t>
      </w:r>
    </w:p>
    <w:p>
      <w:pPr>
        <w:jc w:val="left"/>
      </w:pPr>
      <w:r>
        <w:rPr>
          <w:sz w:val="23"/>
        </w:rPr>
        <w:t xml:space="preserve">Table </w:t>
      </w:r>
      <w:r>
        <w:rPr>
          <w:sz w:val="23"/>
        </w:rPr>
        <w:t xml:space="preserve">2 </w:t>
      </w:r>
      <w:r>
        <w:rPr>
          <w:sz w:val="23"/>
        </w:rPr>
        <w:t xml:space="preserve">presents </w:t>
      </w:r>
      <w:r>
        <w:rPr>
          <w:sz w:val="23"/>
        </w:rPr>
        <w:t xml:space="preserve">a </w:t>
      </w:r>
      <w:r>
        <w:rPr>
          <w:sz w:val="23"/>
        </w:rPr>
        <w:t xml:space="preserve">comparative </w:t>
      </w:r>
      <w:r>
        <w:rPr>
          <w:sz w:val="23"/>
        </w:rPr>
        <w:t xml:space="preserve">analysis </w:t>
      </w:r>
      <w:r>
        <w:rPr>
          <w:sz w:val="23"/>
        </w:rPr>
        <w:t xml:space="preserve">of </w:t>
      </w:r>
      <w:r>
        <w:rPr>
          <w:sz w:val="23"/>
        </w:rPr>
        <w:t xml:space="preserve">key </w:t>
      </w:r>
      <w:r>
        <w:rPr>
          <w:sz w:val="23"/>
        </w:rPr>
        <w:t xml:space="preserve">features </w:t>
      </w:r>
      <w:r>
        <w:rPr>
          <w:sz w:val="23"/>
        </w:rPr>
        <w:t xml:space="preserve">among </w:t>
      </w:r>
      <w:r>
        <w:rPr>
          <w:sz w:val="23"/>
        </w:rPr>
        <w:t xml:space="preserve">three </w:t>
      </w:r>
      <w:r>
        <w:rPr>
          <w:sz w:val="23"/>
        </w:rPr>
        <w:t xml:space="preserve">business </w:t>
      </w:r>
      <w:r>
        <w:rPr>
          <w:sz w:val="23"/>
        </w:rPr>
        <w:t xml:space="preserve">ware- </w:t>
      </w:r>
    </w:p>
    <w:p>
      <w:pPr>
        <w:jc w:val="left"/>
      </w:pPr>
      <w:r>
        <w:rPr>
          <w:sz w:val="23"/>
        </w:rPr>
        <w:t xml:space="preserve">house </w:t>
      </w:r>
      <w:r>
        <w:rPr>
          <w:sz w:val="23"/>
        </w:rPr>
        <w:t xml:space="preserve">tools: </w:t>
      </w:r>
      <w:r>
        <w:rPr>
          <w:sz w:val="23"/>
        </w:rPr>
        <w:t xml:space="preserve">Flexe, </w:t>
      </w:r>
      <w:r>
        <w:rPr>
          <w:sz w:val="23"/>
        </w:rPr>
        <w:t xml:space="preserve">ShipBob, </w:t>
      </w:r>
      <w:r>
        <w:rPr>
          <w:sz w:val="23"/>
        </w:rPr>
        <w:t xml:space="preserve">Ware2Go. </w:t>
      </w:r>
      <w:r>
        <w:rPr>
          <w:sz w:val="23"/>
        </w:rPr>
        <w:t xml:space="preserve">The </w:t>
      </w:r>
      <w:r>
        <w:rPr>
          <w:sz w:val="23"/>
        </w:rPr>
        <w:t xml:space="preserve">comparison </w:t>
      </w:r>
      <w:r>
        <w:rPr>
          <w:sz w:val="23"/>
        </w:rPr>
        <w:t xml:space="preserve">covers </w:t>
      </w:r>
      <w:r>
        <w:rPr>
          <w:sz w:val="23"/>
        </w:rPr>
        <w:t xml:space="preserve">essential </w:t>
      </w:r>
      <w:r>
        <w:rPr>
          <w:sz w:val="23"/>
        </w:rPr>
        <w:t xml:space="preserve">functionalities </w:t>
      </w:r>
    </w:p>
    <w:p>
      <w:pPr>
        <w:jc w:val="left"/>
      </w:pPr>
      <w:r>
        <w:rPr>
          <w:sz w:val="23"/>
        </w:rPr>
        <w:t xml:space="preserve">for </w:t>
      </w:r>
      <w:r>
        <w:rPr>
          <w:sz w:val="23"/>
        </w:rPr>
        <w:t xml:space="preserve">inventory </w:t>
      </w:r>
      <w:r>
        <w:rPr>
          <w:sz w:val="23"/>
        </w:rPr>
        <w:t xml:space="preserve">management, </w:t>
      </w:r>
      <w:r>
        <w:rPr>
          <w:sz w:val="23"/>
        </w:rPr>
        <w:t xml:space="preserve">product </w:t>
      </w:r>
      <w:r>
        <w:rPr>
          <w:sz w:val="23"/>
        </w:rPr>
        <w:t xml:space="preserve">sales </w:t>
      </w:r>
      <w:r>
        <w:rPr>
          <w:sz w:val="23"/>
        </w:rPr>
        <w:t xml:space="preserve">and </w:t>
      </w:r>
      <w:r>
        <w:rPr>
          <w:sz w:val="23"/>
        </w:rPr>
        <w:t xml:space="preserve">revenue </w:t>
      </w:r>
      <w:r>
        <w:rPr>
          <w:sz w:val="23"/>
        </w:rPr>
        <w:t xml:space="preserve">calculation </w:t>
      </w:r>
      <w:r>
        <w:rPr>
          <w:sz w:val="23"/>
        </w:rPr>
        <w:t xml:space="preserve">.The </w:t>
      </w:r>
      <w:r>
        <w:rPr>
          <w:sz w:val="23"/>
        </w:rPr>
        <w:t xml:space="preserve">analysis </w:t>
      </w:r>
      <w:r>
        <w:rPr>
          <w:sz w:val="23"/>
        </w:rPr>
        <w:t xml:space="preserve">highlights </w:t>
      </w:r>
    </w:p>
    <w:p>
      <w:pPr>
        <w:jc w:val="left"/>
      </w:pPr>
      <w:r>
        <w:rPr>
          <w:sz w:val="23"/>
        </w:rPr>
        <w:t xml:space="preserve">the </w:t>
      </w:r>
      <w:r>
        <w:rPr>
          <w:sz w:val="23"/>
        </w:rPr>
        <w:t xml:space="preserve">unique </w:t>
      </w:r>
      <w:r>
        <w:rPr>
          <w:sz w:val="23"/>
        </w:rPr>
        <w:t xml:space="preserve">features </w:t>
      </w:r>
      <w:r>
        <w:rPr>
          <w:sz w:val="23"/>
        </w:rPr>
        <w:t xml:space="preserve">and </w:t>
      </w:r>
      <w:r>
        <w:rPr>
          <w:sz w:val="23"/>
        </w:rPr>
        <w:t xml:space="preserve">limitations </w:t>
      </w:r>
      <w:r>
        <w:rPr>
          <w:sz w:val="23"/>
        </w:rPr>
        <w:t xml:space="preserve">of </w:t>
      </w:r>
      <w:r>
        <w:rPr>
          <w:sz w:val="23"/>
        </w:rPr>
        <w:t xml:space="preserve">each </w:t>
      </w:r>
      <w:r>
        <w:rPr>
          <w:sz w:val="23"/>
        </w:rPr>
        <w:t xml:space="preserve">tool, </w:t>
      </w:r>
      <w:r>
        <w:rPr>
          <w:sz w:val="23"/>
        </w:rPr>
        <w:t xml:space="preserve">emphasizing </w:t>
      </w:r>
      <w:r>
        <w:rPr>
          <w:sz w:val="23"/>
        </w:rPr>
        <w:t xml:space="preserve">the </w:t>
      </w:r>
      <w:r>
        <w:rPr>
          <w:sz w:val="23"/>
        </w:rPr>
        <w:t xml:space="preserve">comprehensive </w:t>
      </w:r>
      <w:r>
        <w:rPr>
          <w:sz w:val="23"/>
        </w:rPr>
        <w:t xml:space="preserve">capa- </w:t>
      </w:r>
    </w:p>
    <w:p>
      <w:pPr>
        <w:jc w:val="left"/>
      </w:pPr>
      <w:r>
        <w:rPr>
          <w:sz w:val="23"/>
        </w:rPr>
        <w:t xml:space="preserve">bilities </w:t>
      </w:r>
      <w:r>
        <w:rPr>
          <w:sz w:val="23"/>
        </w:rPr>
        <w:t xml:space="preserve">of </w:t>
      </w:r>
      <w:r>
        <w:rPr>
          <w:sz w:val="23"/>
        </w:rPr>
        <w:t xml:space="preserve">the </w:t>
      </w:r>
      <w:r>
        <w:rPr>
          <w:sz w:val="23"/>
        </w:rPr>
        <w:t xml:space="preserve">Proposed </w:t>
      </w:r>
      <w:r>
        <w:rPr>
          <w:sz w:val="23"/>
        </w:rPr>
        <w:t xml:space="preserve">System </w:t>
      </w:r>
      <w:r>
        <w:rPr>
          <w:sz w:val="23"/>
        </w:rPr>
        <w:t xml:space="preserve">in </w:t>
      </w:r>
      <w:r>
        <w:rPr>
          <w:sz w:val="23"/>
        </w:rPr>
        <w:t xml:space="preserve">addressing </w:t>
      </w:r>
      <w:r>
        <w:rPr>
          <w:sz w:val="23"/>
        </w:rPr>
        <w:t xml:space="preserve">inventory </w:t>
      </w:r>
      <w:r>
        <w:rPr>
          <w:sz w:val="23"/>
        </w:rPr>
        <w:t xml:space="preserve">management </w:t>
      </w:r>
      <w:r>
        <w:rPr>
          <w:sz w:val="23"/>
        </w:rPr>
        <w:t xml:space="preserve">and </w:t>
      </w:r>
      <w:r>
        <w:rPr>
          <w:sz w:val="23"/>
        </w:rPr>
        <w:t xml:space="preserve">product </w:t>
      </w:r>
      <w:r>
        <w:rPr>
          <w:sz w:val="23"/>
        </w:rPr>
        <w:t xml:space="preserve">sales </w:t>
      </w:r>
    </w:p>
    <w:p>
      <w:pPr>
        <w:jc w:val="left"/>
      </w:pPr>
      <w:r>
        <w:rPr>
          <w:sz w:val="23"/>
        </w:rPr>
        <w:t xml:space="preserve">technique </w:t>
      </w:r>
      <w:r>
        <w:rPr>
          <w:sz w:val="23"/>
        </w:rPr>
        <w:t xml:space="preserve">challenges. </w:t>
      </w:r>
    </w:p>
    <w:p>
      <w:pPr>
        <w:jc w:val="left"/>
      </w:pPr>
      <w:r>
        <w:rPr>
          <w:sz w:val="19"/>
        </w:rPr>
        <w:t xml:space="preserve">Table </w:t>
      </w:r>
      <w:r>
        <w:rPr>
          <w:sz w:val="19"/>
        </w:rPr>
        <w:t xml:space="preserve">2: </w:t>
      </w:r>
      <w:r>
        <w:rPr>
          <w:sz w:val="19"/>
        </w:rPr>
        <w:t xml:space="preserve">Applications </w:t>
      </w:r>
      <w:r>
        <w:rPr>
          <w:sz w:val="19"/>
        </w:rPr>
        <w:t xml:space="preserve">Comparison </w:t>
      </w:r>
    </w:p>
    <w:p>
      <w:pPr>
        <w:jc w:val="left"/>
      </w:pPr>
      <w:r>
        <w:rPr>
          <w:sz w:val="19"/>
        </w:rPr>
        <w:t xml:space="preserve">Applications </w:t>
      </w:r>
    </w:p>
    <w:p>
      <w:pPr>
        <w:jc w:val="left"/>
      </w:pPr>
      <w:r>
        <w:rPr>
          <w:sz w:val="16"/>
        </w:rPr>
        <w:t xml:space="preserve">m </w:t>
      </w:r>
    </w:p>
    <w:p>
      <w:pPr>
        <w:jc w:val="left"/>
      </w:pPr>
      <w:r>
        <w:rPr>
          <w:sz w:val="8"/>
        </w:rPr>
        <w:t xml:space="preserve">e </w:t>
      </w:r>
    </w:p>
    <w:p>
      <w:pPr>
        <w:jc w:val="left"/>
      </w:pPr>
      <w:r>
        <w:rPr>
          <w:sz w:val="7"/>
        </w:rPr>
        <w:t xml:space="preserve">t </w:t>
      </w:r>
    </w:p>
    <w:p>
      <w:pPr>
        <w:jc w:val="left"/>
      </w:pPr>
      <w:r>
        <w:rPr>
          <w:sz w:val="7"/>
        </w:rPr>
        <w:t xml:space="preserve">s </w:t>
      </w:r>
    </w:p>
    <w:p>
      <w:pPr>
        <w:jc w:val="left"/>
      </w:pPr>
      <w:r>
        <w:rPr>
          <w:sz w:val="10"/>
        </w:rPr>
        <w:t xml:space="preserve">y </w:t>
      </w:r>
      <w:r>
        <w:rPr>
          <w:sz w:val="5"/>
        </w:rPr>
        <w:t xml:space="preserve">] </w:t>
      </w:r>
      <w:r>
        <w:rPr>
          <w:sz w:val="9"/>
        </w:rPr>
        <w:t xml:space="preserve">2 </w:t>
      </w:r>
      <w:r>
        <w:rPr>
          <w:sz w:val="5"/>
        </w:rPr>
        <w:t xml:space="preserve">] </w:t>
      </w:r>
      <w:r>
        <w:rPr>
          <w:sz w:val="11"/>
        </w:rPr>
        <w:t xml:space="preserve">S </w:t>
      </w:r>
      <w:r>
        <w:rPr>
          <w:sz w:val="9"/>
        </w:rPr>
        <w:t xml:space="preserve">1 </w:t>
      </w:r>
      <w:r>
        <w:rPr>
          <w:sz w:val="5"/>
        </w:rPr>
        <w:t xml:space="preserve">[ </w:t>
      </w:r>
    </w:p>
    <w:p>
      <w:pPr>
        <w:jc w:val="left"/>
      </w:pPr>
      <w:r>
        <w:rPr>
          <w:sz w:val="5"/>
        </w:rPr>
        <w:t xml:space="preserve">[ </w:t>
      </w:r>
      <w:r>
        <w:rPr>
          <w:sz w:val="9"/>
        </w:rPr>
        <w:t xml:space="preserve">o </w:t>
      </w:r>
      <w:r>
        <w:rPr>
          <w:sz w:val="11"/>
        </w:rPr>
        <w:t xml:space="preserve">d </w:t>
      </w:r>
    </w:p>
    <w:p>
      <w:pPr>
        <w:jc w:val="left"/>
      </w:pPr>
      <w:r>
        <w:rPr>
          <w:sz w:val="5"/>
        </w:rPr>
        <w:t xml:space="preserve">] </w:t>
      </w:r>
      <w:r>
        <w:rPr>
          <w:sz w:val="11"/>
        </w:rPr>
        <w:t xml:space="preserve">b </w:t>
      </w:r>
      <w:r>
        <w:rPr>
          <w:sz w:val="20"/>
        </w:rPr>
        <w:t xml:space="preserve">s </w:t>
      </w:r>
      <w:r>
        <w:rPr>
          <w:sz w:val="15"/>
        </w:rPr>
        <w:t xml:space="preserve">G </w:t>
      </w:r>
      <w:r>
        <w:rPr>
          <w:sz w:val="8"/>
        </w:rPr>
        <w:t xml:space="preserve">e </w:t>
      </w:r>
      <w:r>
        <w:rPr>
          <w:sz w:val="9"/>
        </w:rPr>
        <w:t xml:space="preserve">3 </w:t>
      </w:r>
      <w:r>
        <w:rPr>
          <w:sz w:val="21"/>
        </w:rPr>
        <w:t xml:space="preserve">e </w:t>
      </w:r>
      <w:r>
        <w:rPr>
          <w:sz w:val="9"/>
        </w:rPr>
        <w:t xml:space="preserve">o </w:t>
      </w:r>
      <w:r>
        <w:rPr>
          <w:sz w:val="7"/>
        </w:rPr>
        <w:t xml:space="preserve">s </w:t>
      </w:r>
      <w:r>
        <w:rPr>
          <w:sz w:val="5"/>
        </w:rPr>
        <w:t xml:space="preserve">[ </w:t>
      </w:r>
      <w:r>
        <w:rPr>
          <w:sz w:val="20"/>
        </w:rPr>
        <w:t xml:space="preserve">r </w:t>
      </w:r>
      <w:r>
        <w:rPr>
          <w:sz w:val="9"/>
        </w:rPr>
        <w:t xml:space="preserve">2 </w:t>
      </w:r>
      <w:r>
        <w:rPr>
          <w:sz w:val="9"/>
        </w:rPr>
        <w:t xml:space="preserve">o </w:t>
      </w:r>
      <w:r>
        <w:rPr>
          <w:sz w:val="14"/>
        </w:rPr>
        <w:t xml:space="preserve">B </w:t>
      </w:r>
      <w:r>
        <w:rPr>
          <w:sz w:val="23"/>
        </w:rPr>
        <w:t xml:space="preserve">u </w:t>
      </w:r>
      <w:r>
        <w:rPr>
          <w:sz w:val="8"/>
        </w:rPr>
        <w:t xml:space="preserve">e </w:t>
      </w:r>
      <w:r>
        <w:rPr>
          <w:sz w:val="8"/>
        </w:rPr>
        <w:t xml:space="preserve">e </w:t>
      </w:r>
      <w:r>
        <w:rPr>
          <w:sz w:val="11"/>
        </w:rPr>
        <w:t xml:space="preserve">p </w:t>
      </w:r>
      <w:r>
        <w:rPr>
          <w:sz w:val="20"/>
        </w:rPr>
        <w:t xml:space="preserve">t </w:t>
      </w:r>
      <w:r>
        <w:rPr>
          <w:sz w:val="11"/>
        </w:rPr>
        <w:t xml:space="preserve">p </w:t>
      </w:r>
      <w:r>
        <w:rPr>
          <w:sz w:val="10"/>
        </w:rPr>
        <w:t xml:space="preserve">x </w:t>
      </w:r>
      <w:r>
        <w:rPr>
          <w:sz w:val="7"/>
        </w:rPr>
        <w:t xml:space="preserve">r </w:t>
      </w:r>
      <w:r>
        <w:rPr>
          <w:sz w:val="21"/>
        </w:rPr>
        <w:t xml:space="preserve">a </w:t>
      </w:r>
      <w:r>
        <w:rPr>
          <w:sz w:val="9"/>
        </w:rPr>
        <w:t xml:space="preserve">o </w:t>
      </w:r>
      <w:r>
        <w:rPr>
          <w:sz w:val="9"/>
        </w:rPr>
        <w:t xml:space="preserve">a </w:t>
      </w:r>
      <w:r>
        <w:rPr>
          <w:sz w:val="21"/>
        </w:rPr>
        <w:t xml:space="preserve">e </w:t>
      </w:r>
      <w:r>
        <w:rPr>
          <w:sz w:val="5"/>
        </w:rPr>
        <w:t xml:space="preserve">i </w:t>
      </w:r>
      <w:r>
        <w:rPr>
          <w:sz w:val="8"/>
        </w:rPr>
        <w:t xml:space="preserve">e </w:t>
      </w:r>
      <w:r>
        <w:rPr>
          <w:sz w:val="11"/>
        </w:rPr>
        <w:t xml:space="preserve">hS </w:t>
      </w:r>
      <w:r>
        <w:rPr>
          <w:sz w:val="24"/>
        </w:rPr>
        <w:t xml:space="preserve">F </w:t>
      </w:r>
      <w:r>
        <w:rPr>
          <w:sz w:val="7"/>
        </w:rPr>
        <w:t xml:space="preserve">r </w:t>
      </w:r>
      <w:r>
        <w:rPr>
          <w:sz w:val="20"/>
        </w:rPr>
        <w:t xml:space="preserve">W </w:t>
      </w:r>
      <w:r>
        <w:rPr>
          <w:sz w:val="5"/>
        </w:rPr>
        <w:t xml:space="preserve">l </w:t>
      </w:r>
      <w:r>
        <w:rPr>
          <w:sz w:val="13"/>
        </w:rPr>
        <w:t xml:space="preserve">P </w:t>
      </w:r>
      <w:r>
        <w:rPr>
          <w:sz w:val="13"/>
        </w:rPr>
        <w:t xml:space="preserve">F </w:t>
      </w:r>
    </w:p>
    <w:p>
      <w:pPr>
        <w:jc w:val="left"/>
      </w:pPr>
      <w:r>
        <w:rPr>
          <w:sz w:val="19"/>
        </w:rPr>
        <w:t xml:space="preserve">✗ </w:t>
      </w:r>
      <w:r>
        <w:rPr>
          <w:sz w:val="19"/>
        </w:rPr>
        <w:t xml:space="preserve">✗ </w:t>
      </w:r>
      <w:r>
        <w:rPr>
          <w:sz w:val="19"/>
        </w:rPr>
        <w:t xml:space="preserve">✓ </w:t>
      </w:r>
      <w:r>
        <w:rPr>
          <w:sz w:val="19"/>
        </w:rPr>
        <w:t xml:space="preserve">✓ </w:t>
      </w:r>
      <w:r>
        <w:rPr>
          <w:sz w:val="19"/>
        </w:rPr>
        <w:t xml:space="preserve">Warehouse </w:t>
      </w:r>
      <w:r>
        <w:rPr>
          <w:sz w:val="19"/>
        </w:rPr>
        <w:t xml:space="preserve">Registration </w:t>
      </w:r>
      <w:r>
        <w:rPr>
          <w:sz w:val="19"/>
        </w:rPr>
        <w:t xml:space="preserve">Discovery </w:t>
      </w:r>
    </w:p>
    <w:p>
      <w:pPr>
        <w:jc w:val="left"/>
      </w:pPr>
      <w:r>
        <w:rPr>
          <w:sz w:val="19"/>
        </w:rPr>
        <w:t xml:space="preserve">✗ </w:t>
      </w:r>
      <w:r>
        <w:rPr>
          <w:sz w:val="19"/>
        </w:rPr>
        <w:t xml:space="preserve">✗ </w:t>
      </w:r>
      <w:r>
        <w:rPr>
          <w:sz w:val="19"/>
        </w:rPr>
        <w:t xml:space="preserve">✓ </w:t>
      </w:r>
      <w:r>
        <w:rPr>
          <w:sz w:val="19"/>
        </w:rPr>
        <w:t xml:space="preserve">✓ </w:t>
      </w:r>
      <w:r>
        <w:rPr>
          <w:sz w:val="19"/>
        </w:rPr>
        <w:t xml:space="preserve">Real-Time </w:t>
      </w:r>
      <w:r>
        <w:rPr>
          <w:sz w:val="19"/>
        </w:rPr>
        <w:t xml:space="preserve">Inventory </w:t>
      </w:r>
      <w:r>
        <w:rPr>
          <w:sz w:val="19"/>
        </w:rPr>
        <w:t xml:space="preserve">Tracking </w:t>
      </w:r>
    </w:p>
    <w:p>
      <w:pPr>
        <w:jc w:val="left"/>
      </w:pPr>
      <w:r>
        <w:rPr>
          <w:sz w:val="19"/>
        </w:rPr>
        <w:t xml:space="preserve">✗ </w:t>
      </w:r>
      <w:r>
        <w:rPr>
          <w:sz w:val="19"/>
        </w:rPr>
        <w:t xml:space="preserve">✗ </w:t>
      </w:r>
      <w:r>
        <w:rPr>
          <w:sz w:val="19"/>
        </w:rPr>
        <w:t xml:space="preserve">✗ </w:t>
      </w:r>
      <w:r>
        <w:rPr>
          <w:sz w:val="19"/>
        </w:rPr>
        <w:t xml:space="preserve">✓ </w:t>
      </w:r>
      <w:r>
        <w:rPr>
          <w:sz w:val="19"/>
        </w:rPr>
        <w:t xml:space="preserve">Automated </w:t>
      </w:r>
      <w:r>
        <w:rPr>
          <w:sz w:val="19"/>
        </w:rPr>
        <w:t xml:space="preserve">Warehouse </w:t>
      </w:r>
      <w:r>
        <w:rPr>
          <w:sz w:val="19"/>
        </w:rPr>
        <w:t xml:space="preserve">Matching </w:t>
      </w:r>
    </w:p>
    <w:p>
      <w:pPr>
        <w:jc w:val="left"/>
      </w:pPr>
      <w:r>
        <w:rPr>
          <w:sz w:val="19"/>
        </w:rPr>
        <w:t xml:space="preserve">✓ </w:t>
      </w:r>
      <w:r>
        <w:rPr>
          <w:sz w:val="19"/>
        </w:rPr>
        <w:t xml:space="preserve">✓ </w:t>
      </w:r>
      <w:r>
        <w:rPr>
          <w:sz w:val="19"/>
        </w:rPr>
        <w:t xml:space="preserve">✗ </w:t>
      </w:r>
      <w:r>
        <w:rPr>
          <w:sz w:val="19"/>
        </w:rPr>
        <w:t xml:space="preserve">✓ </w:t>
      </w:r>
      <w:r>
        <w:rPr>
          <w:sz w:val="19"/>
        </w:rPr>
        <w:t xml:space="preserve">Custom </w:t>
      </w:r>
      <w:r>
        <w:rPr>
          <w:sz w:val="19"/>
        </w:rPr>
        <w:t xml:space="preserve">logistics </w:t>
      </w:r>
      <w:r>
        <w:rPr>
          <w:sz w:val="19"/>
        </w:rPr>
        <w:t xml:space="preserve">API </w:t>
      </w:r>
      <w:r>
        <w:rPr>
          <w:sz w:val="19"/>
        </w:rPr>
        <w:t xml:space="preserve">Development </w:t>
      </w:r>
    </w:p>
    <w:p>
      <w:pPr>
        <w:jc w:val="left"/>
      </w:pPr>
      <w:r>
        <w:rPr>
          <w:sz w:val="19"/>
        </w:rPr>
        <w:t xml:space="preserve">✓ </w:t>
      </w:r>
      <w:r>
        <w:rPr>
          <w:sz w:val="19"/>
        </w:rPr>
        <w:t xml:space="preserve">✗ </w:t>
      </w:r>
      <w:r>
        <w:rPr>
          <w:sz w:val="19"/>
        </w:rPr>
        <w:t xml:space="preserve">✗ </w:t>
      </w:r>
      <w:r>
        <w:rPr>
          <w:sz w:val="19"/>
        </w:rPr>
        <w:t xml:space="preserve">✓ </w:t>
      </w:r>
      <w:r>
        <w:rPr>
          <w:sz w:val="19"/>
        </w:rPr>
        <w:t xml:space="preserve">Multi-Currency </w:t>
      </w:r>
      <w:r>
        <w:rPr>
          <w:sz w:val="19"/>
        </w:rPr>
        <w:t xml:space="preserve">Payment </w:t>
      </w:r>
    </w:p>
    <w:p>
      <w:pPr>
        <w:jc w:val="left"/>
      </w:pPr>
      <w:r>
        <w:rPr>
          <w:sz w:val="19"/>
        </w:rPr>
        <w:t xml:space="preserve">✓ </w:t>
      </w:r>
      <w:r>
        <w:rPr>
          <w:sz w:val="19"/>
        </w:rPr>
        <w:t xml:space="preserve">✗ </w:t>
      </w:r>
      <w:r>
        <w:rPr>
          <w:sz w:val="19"/>
        </w:rPr>
        <w:t xml:space="preserve">✗ </w:t>
      </w:r>
      <w:r>
        <w:rPr>
          <w:sz w:val="19"/>
        </w:rPr>
        <w:t xml:space="preserve">✓ </w:t>
      </w:r>
      <w:r>
        <w:rPr>
          <w:sz w:val="19"/>
        </w:rPr>
        <w:t xml:space="preserve">Customer </w:t>
      </w:r>
      <w:r>
        <w:rPr>
          <w:sz w:val="19"/>
        </w:rPr>
        <w:t xml:space="preserve">Support </w:t>
      </w:r>
    </w:p>
    <w:p>
      <w:pPr>
        <w:jc w:val="left"/>
      </w:pPr>
      <w:r>
        <w:rPr>
          <w:sz w:val="19"/>
        </w:rPr>
        <w:t xml:space="preserve">✗ </w:t>
      </w:r>
      <w:r>
        <w:rPr>
          <w:sz w:val="19"/>
        </w:rPr>
        <w:t xml:space="preserve">✓ </w:t>
      </w:r>
      <w:r>
        <w:rPr>
          <w:sz w:val="19"/>
        </w:rPr>
        <w:t xml:space="preserve">✗ </w:t>
      </w:r>
      <w:r>
        <w:rPr>
          <w:sz w:val="19"/>
        </w:rPr>
        <w:t xml:space="preserve">✓ </w:t>
      </w:r>
      <w:r>
        <w:rPr>
          <w:sz w:val="19"/>
        </w:rPr>
        <w:t xml:space="preserve">Real-Time </w:t>
      </w:r>
      <w:r>
        <w:rPr>
          <w:sz w:val="19"/>
        </w:rPr>
        <w:t xml:space="preserve">Order </w:t>
      </w:r>
      <w:r>
        <w:rPr>
          <w:sz w:val="19"/>
        </w:rPr>
        <w:t xml:space="preserve">Tracking </w:t>
      </w:r>
    </w:p>
    <w:p>
      <w:pPr>
        <w:jc w:val="left"/>
      </w:pPr>
      <w:r>
        <w:rPr>
          <w:sz w:val="19"/>
        </w:rPr>
        <w:t xml:space="preserve">✓ </w:t>
      </w:r>
      <w:r>
        <w:rPr>
          <w:sz w:val="19"/>
        </w:rPr>
        <w:t xml:space="preserve">✗ </w:t>
      </w:r>
      <w:r>
        <w:rPr>
          <w:sz w:val="19"/>
        </w:rPr>
        <w:t xml:space="preserve">✗ </w:t>
      </w:r>
      <w:r>
        <w:rPr>
          <w:sz w:val="19"/>
        </w:rPr>
        <w:t xml:space="preserve">✓ </w:t>
      </w:r>
      <w:r>
        <w:rPr>
          <w:sz w:val="19"/>
        </w:rPr>
        <w:t xml:space="preserve">Multi-Warehouse </w:t>
      </w:r>
      <w:r>
        <w:rPr>
          <w:sz w:val="19"/>
        </w:rPr>
        <w:t xml:space="preserve">Support </w:t>
      </w:r>
    </w:p>
    <w:p>
      <w:pPr>
        <w:jc w:val="left"/>
      </w:pPr>
      <w:r>
        <w:rPr>
          <w:sz w:val="19"/>
        </w:rPr>
        <w:t xml:space="preserve">✗ </w:t>
      </w:r>
      <w:r>
        <w:rPr>
          <w:sz w:val="19"/>
        </w:rPr>
        <w:t xml:space="preserve">✓ </w:t>
      </w:r>
      <w:r>
        <w:rPr>
          <w:sz w:val="19"/>
        </w:rPr>
        <w:t xml:space="preserve">✗ </w:t>
      </w:r>
      <w:r>
        <w:rPr>
          <w:sz w:val="19"/>
        </w:rPr>
        <w:t xml:space="preserve">✓ </w:t>
      </w:r>
      <w:r>
        <w:rPr>
          <w:sz w:val="19"/>
        </w:rPr>
        <w:t xml:space="preserve">Marketing </w:t>
      </w:r>
    </w:p>
    <w:p>
      <w:pPr>
        <w:jc w:val="left"/>
      </w:pPr>
      <w:r>
        <w:rPr>
          <w:sz w:val="19"/>
        </w:rPr>
        <w:t xml:space="preserve">✗ </w:t>
      </w:r>
      <w:r>
        <w:rPr>
          <w:sz w:val="19"/>
        </w:rPr>
        <w:t xml:space="preserve">✗ </w:t>
      </w:r>
      <w:r>
        <w:rPr>
          <w:sz w:val="19"/>
        </w:rPr>
        <w:t xml:space="preserve">✗ </w:t>
      </w:r>
      <w:r>
        <w:rPr>
          <w:sz w:val="19"/>
        </w:rPr>
        <w:t xml:space="preserve">✓ </w:t>
      </w:r>
      <w:r>
        <w:rPr>
          <w:sz w:val="19"/>
        </w:rPr>
        <w:t xml:space="preserve">Custom </w:t>
      </w:r>
      <w:r>
        <w:rPr>
          <w:sz w:val="19"/>
        </w:rPr>
        <w:t xml:space="preserve">Dashboard </w:t>
      </w:r>
      <w:r>
        <w:rPr>
          <w:sz w:val="19"/>
        </w:rPr>
        <w:t xml:space="preserve">for </w:t>
      </w:r>
      <w:r>
        <w:rPr>
          <w:sz w:val="19"/>
        </w:rPr>
        <w:t xml:space="preserve">Business </w:t>
      </w:r>
      <w:r>
        <w:rPr>
          <w:sz w:val="19"/>
        </w:rPr>
        <w:t xml:space="preserve">Users </w:t>
      </w:r>
    </w:p>
    <w:p>
      <w:pPr>
        <w:jc w:val="left"/>
      </w:pPr>
      <w:r>
        <w:rPr>
          <w:sz w:val="34"/>
        </w:rPr>
        <w:t xml:space="preserve">10. </w:t>
      </w:r>
      <w:r>
        <w:rPr>
          <w:sz w:val="34"/>
        </w:rPr>
        <w:t xml:space="preserve">Problem </w:t>
      </w:r>
      <w:r>
        <w:rPr>
          <w:sz w:val="34"/>
        </w:rPr>
        <w:t xml:space="preserve">Statement </w:t>
      </w:r>
    </w:p>
    <w:p>
      <w:pPr>
        <w:jc w:val="left"/>
      </w:pPr>
      <w:r>
        <w:rPr>
          <w:sz w:val="23"/>
        </w:rPr>
        <w:t xml:space="preserve">Fragmented </w:t>
      </w:r>
      <w:r>
        <w:rPr>
          <w:sz w:val="23"/>
        </w:rPr>
        <w:t xml:space="preserve">logistics </w:t>
      </w:r>
      <w:r>
        <w:rPr>
          <w:sz w:val="23"/>
        </w:rPr>
        <w:t xml:space="preserve">and </w:t>
      </w:r>
      <w:r>
        <w:rPr>
          <w:sz w:val="23"/>
        </w:rPr>
        <w:t xml:space="preserve">inefficient </w:t>
      </w:r>
      <w:r>
        <w:rPr>
          <w:sz w:val="23"/>
        </w:rPr>
        <w:t xml:space="preserve">storage </w:t>
      </w:r>
      <w:r>
        <w:rPr>
          <w:sz w:val="23"/>
        </w:rPr>
        <w:t xml:space="preserve">utilization </w:t>
      </w:r>
      <w:r>
        <w:rPr>
          <w:sz w:val="23"/>
        </w:rPr>
        <w:t xml:space="preserve">cause </w:t>
      </w:r>
      <w:r>
        <w:rPr>
          <w:sz w:val="23"/>
        </w:rPr>
        <w:t xml:space="preserve">significant </w:t>
      </w:r>
      <w:r>
        <w:rPr>
          <w:sz w:val="23"/>
        </w:rPr>
        <w:t xml:space="preserve">disruptions </w:t>
      </w:r>
    </w:p>
    <w:p>
      <w:pPr>
        <w:jc w:val="left"/>
      </w:pPr>
      <w:r>
        <w:rPr>
          <w:sz w:val="23"/>
        </w:rPr>
        <w:t xml:space="preserve">across </w:t>
      </w:r>
      <w:r>
        <w:rPr>
          <w:sz w:val="23"/>
        </w:rPr>
        <w:t xml:space="preserve">the </w:t>
      </w:r>
      <w:r>
        <w:rPr>
          <w:sz w:val="23"/>
        </w:rPr>
        <w:t xml:space="preserve">supply </w:t>
      </w:r>
      <w:r>
        <w:rPr>
          <w:sz w:val="23"/>
        </w:rPr>
        <w:t xml:space="preserve">chain. </w:t>
      </w:r>
      <w:r>
        <w:rPr>
          <w:sz w:val="23"/>
        </w:rPr>
        <w:t xml:space="preserve">E-commerce </w:t>
      </w:r>
      <w:r>
        <w:rPr>
          <w:sz w:val="23"/>
        </w:rPr>
        <w:t xml:space="preserve">retailers, </w:t>
      </w:r>
      <w:r>
        <w:rPr>
          <w:sz w:val="23"/>
        </w:rPr>
        <w:t xml:space="preserve">dropshippers, </w:t>
      </w:r>
      <w:r>
        <w:rPr>
          <w:sz w:val="23"/>
        </w:rPr>
        <w:t xml:space="preserve">and </w:t>
      </w:r>
      <w:r>
        <w:rPr>
          <w:sz w:val="23"/>
        </w:rPr>
        <w:t xml:space="preserve">SMEs </w:t>
      </w:r>
      <w:r>
        <w:rPr>
          <w:sz w:val="23"/>
        </w:rPr>
        <w:t xml:space="preserve">face </w:t>
      </w:r>
      <w:r>
        <w:rPr>
          <w:sz w:val="23"/>
        </w:rPr>
        <w:t xml:space="preserve">prolonged </w:t>
      </w:r>
    </w:p>
    <w:p>
      <w:pPr>
        <w:jc w:val="left"/>
      </w:pPr>
      <w:r>
        <w:rPr>
          <w:sz w:val="23"/>
        </w:rPr>
        <w:t xml:space="preserve">order </w:t>
      </w:r>
      <w:r>
        <w:rPr>
          <w:sz w:val="23"/>
        </w:rPr>
        <w:t xml:space="preserve">fulfillment </w:t>
      </w:r>
      <w:r>
        <w:rPr>
          <w:sz w:val="23"/>
        </w:rPr>
        <w:t xml:space="preserve">delays </w:t>
      </w:r>
      <w:r>
        <w:rPr>
          <w:sz w:val="23"/>
        </w:rPr>
        <w:t xml:space="preserve">and </w:t>
      </w:r>
      <w:r>
        <w:rPr>
          <w:sz w:val="23"/>
        </w:rPr>
        <w:t xml:space="preserve">incur </w:t>
      </w:r>
      <w:r>
        <w:rPr>
          <w:sz w:val="23"/>
        </w:rPr>
        <w:t xml:space="preserve">higher </w:t>
      </w:r>
      <w:r>
        <w:rPr>
          <w:sz w:val="23"/>
        </w:rPr>
        <w:t xml:space="preserve">operational </w:t>
      </w:r>
      <w:r>
        <w:rPr>
          <w:sz w:val="23"/>
        </w:rPr>
        <w:t xml:space="preserve">costs, </w:t>
      </w:r>
      <w:r>
        <w:rPr>
          <w:sz w:val="23"/>
        </w:rPr>
        <w:t xml:space="preserve">which </w:t>
      </w:r>
      <w:r>
        <w:rPr>
          <w:sz w:val="23"/>
        </w:rPr>
        <w:t xml:space="preserve">reduce </w:t>
      </w:r>
      <w:r>
        <w:rPr>
          <w:sz w:val="23"/>
        </w:rPr>
        <w:t xml:space="preserve">market </w:t>
      </w:r>
      <w:r>
        <w:rPr>
          <w:sz w:val="23"/>
        </w:rPr>
        <w:t xml:space="preserve">com- </w:t>
      </w:r>
    </w:p>
    <w:p>
      <w:pPr>
        <w:jc w:val="left"/>
      </w:pPr>
      <w:r>
        <w:rPr>
          <w:sz w:val="23"/>
        </w:rPr>
        <w:t xml:space="preserve">petitiveness. </w:t>
      </w:r>
      <w:r>
        <w:rPr>
          <w:sz w:val="23"/>
        </w:rPr>
        <w:t xml:space="preserve">Warehouse </w:t>
      </w:r>
      <w:r>
        <w:rPr>
          <w:sz w:val="23"/>
        </w:rPr>
        <w:t xml:space="preserve">operators </w:t>
      </w:r>
      <w:r>
        <w:rPr>
          <w:sz w:val="23"/>
        </w:rPr>
        <w:t xml:space="preserve">experience </w:t>
      </w:r>
      <w:r>
        <w:rPr>
          <w:sz w:val="23"/>
        </w:rPr>
        <w:t xml:space="preserve">underutilized </w:t>
      </w:r>
      <w:r>
        <w:rPr>
          <w:sz w:val="23"/>
        </w:rPr>
        <w:t xml:space="preserve">storage </w:t>
      </w:r>
      <w:r>
        <w:rPr>
          <w:sz w:val="23"/>
        </w:rPr>
        <w:t xml:space="preserve">capacity, </w:t>
      </w:r>
      <w:r>
        <w:rPr>
          <w:sz w:val="23"/>
        </w:rPr>
        <w:t xml:space="preserve">leading </w:t>
      </w:r>
      <w:r>
        <w:rPr>
          <w:sz w:val="23"/>
        </w:rPr>
        <w:t xml:space="preserve">to </w:t>
      </w:r>
    </w:p>
    <w:p>
      <w:pPr>
        <w:jc w:val="left"/>
      </w:pPr>
      <w:r>
        <w:rPr>
          <w:sz w:val="23"/>
        </w:rPr>
        <w:t xml:space="preserve">decreased </w:t>
      </w:r>
      <w:r>
        <w:rPr>
          <w:sz w:val="23"/>
        </w:rPr>
        <w:t xml:space="preserve">revenue </w:t>
      </w:r>
      <w:r>
        <w:rPr>
          <w:sz w:val="23"/>
        </w:rPr>
        <w:t xml:space="preserve">and </w:t>
      </w:r>
      <w:r>
        <w:rPr>
          <w:sz w:val="23"/>
        </w:rPr>
        <w:t xml:space="preserve">diminished </w:t>
      </w:r>
      <w:r>
        <w:rPr>
          <w:sz w:val="23"/>
        </w:rPr>
        <w:t xml:space="preserve">service </w:t>
      </w:r>
      <w:r>
        <w:rPr>
          <w:sz w:val="23"/>
        </w:rPr>
        <w:t xml:space="preserve">quality. </w:t>
      </w:r>
      <w:r>
        <w:rPr>
          <w:sz w:val="23"/>
        </w:rPr>
        <w:t xml:space="preserve">Supply </w:t>
      </w:r>
      <w:r>
        <w:rPr>
          <w:sz w:val="23"/>
        </w:rPr>
        <w:t xml:space="preserve">chain </w:t>
      </w:r>
      <w:r>
        <w:rPr>
          <w:sz w:val="23"/>
        </w:rPr>
        <w:t xml:space="preserve">partners </w:t>
      </w:r>
      <w:r>
        <w:rPr>
          <w:sz w:val="23"/>
        </w:rPr>
        <w:t xml:space="preserve">encounter </w:t>
      </w:r>
      <w:r>
        <w:rPr>
          <w:sz w:val="23"/>
        </w:rPr>
        <w:t xml:space="preserve">bot- </w:t>
      </w:r>
    </w:p>
    <w:p>
      <w:pPr>
        <w:jc w:val="left"/>
      </w:pPr>
      <w:r>
        <w:rPr>
          <w:sz w:val="23"/>
        </w:rPr>
        <w:t xml:space="preserve">tlenecks </w:t>
      </w:r>
      <w:r>
        <w:rPr>
          <w:sz w:val="23"/>
        </w:rPr>
        <w:t xml:space="preserve">and </w:t>
      </w:r>
      <w:r>
        <w:rPr>
          <w:sz w:val="23"/>
        </w:rPr>
        <w:t xml:space="preserve">inefficiencies </w:t>
      </w:r>
      <w:r>
        <w:rPr>
          <w:sz w:val="23"/>
        </w:rPr>
        <w:t xml:space="preserve">that </w:t>
      </w:r>
      <w:r>
        <w:rPr>
          <w:sz w:val="23"/>
        </w:rPr>
        <w:t xml:space="preserve">drive </w:t>
      </w:r>
      <w:r>
        <w:rPr>
          <w:sz w:val="23"/>
        </w:rPr>
        <w:t xml:space="preserve">up </w:t>
      </w:r>
      <w:r>
        <w:rPr>
          <w:sz w:val="23"/>
        </w:rPr>
        <w:t xml:space="preserve">shipment </w:t>
      </w:r>
      <w:r>
        <w:rPr>
          <w:sz w:val="23"/>
        </w:rPr>
        <w:t xml:space="preserve">delays </w:t>
      </w:r>
      <w:r>
        <w:rPr>
          <w:sz w:val="23"/>
        </w:rPr>
        <w:t xml:space="preserve">and </w:t>
      </w:r>
      <w:r>
        <w:rPr>
          <w:sz w:val="23"/>
        </w:rPr>
        <w:t xml:space="preserve">consumer </w:t>
      </w:r>
      <w:r>
        <w:rPr>
          <w:sz w:val="23"/>
        </w:rPr>
        <w:t xml:space="preserve">expenses. </w:t>
      </w:r>
      <w:r>
        <w:rPr>
          <w:sz w:val="23"/>
        </w:rPr>
        <w:t xml:space="preserve">The </w:t>
      </w:r>
    </w:p>
    <w:p>
      <w:pPr>
        <w:jc w:val="left"/>
      </w:pPr>
      <w:r>
        <w:rPr>
          <w:sz w:val="23"/>
        </w:rPr>
        <w:t xml:space="preserve">cumulative </w:t>
      </w:r>
      <w:r>
        <w:rPr>
          <w:sz w:val="23"/>
        </w:rPr>
        <w:t xml:space="preserve">consequences </w:t>
      </w:r>
      <w:r>
        <w:rPr>
          <w:sz w:val="23"/>
        </w:rPr>
        <w:t xml:space="preserve">affect </w:t>
      </w:r>
      <w:r>
        <w:rPr>
          <w:sz w:val="23"/>
        </w:rPr>
        <w:t xml:space="preserve">the </w:t>
      </w:r>
      <w:r>
        <w:rPr>
          <w:sz w:val="23"/>
        </w:rPr>
        <w:t xml:space="preserve">entire </w:t>
      </w:r>
      <w:r>
        <w:rPr>
          <w:sz w:val="23"/>
        </w:rPr>
        <w:t xml:space="preserve">supply </w:t>
      </w:r>
      <w:r>
        <w:rPr>
          <w:sz w:val="23"/>
        </w:rPr>
        <w:t xml:space="preserve">network, </w:t>
      </w:r>
      <w:r>
        <w:rPr>
          <w:sz w:val="23"/>
        </w:rPr>
        <w:t xml:space="preserve">creating </w:t>
      </w:r>
      <w:r>
        <w:rPr>
          <w:sz w:val="23"/>
        </w:rPr>
        <w:t xml:space="preserve">urgent </w:t>
      </w:r>
      <w:r>
        <w:rPr>
          <w:sz w:val="23"/>
        </w:rPr>
        <w:t xml:space="preserve">demands </w:t>
      </w:r>
      <w:r>
        <w:rPr>
          <w:sz w:val="23"/>
        </w:rPr>
        <w:t xml:space="preserve">for </w:t>
      </w:r>
    </w:p>
    <w:p>
      <w:pPr>
        <w:jc w:val="left"/>
      </w:pPr>
      <w:r>
        <w:rPr>
          <w:sz w:val="23"/>
        </w:rPr>
        <w:t xml:space="preserve">an </w:t>
      </w:r>
      <w:r>
        <w:rPr>
          <w:sz w:val="23"/>
        </w:rPr>
        <w:t xml:space="preserve">integrated </w:t>
      </w:r>
      <w:r>
        <w:rPr>
          <w:sz w:val="23"/>
        </w:rPr>
        <w:t xml:space="preserve">digital </w:t>
      </w:r>
      <w:r>
        <w:rPr>
          <w:sz w:val="23"/>
        </w:rPr>
        <w:t xml:space="preserve">solution </w:t>
      </w:r>
      <w:r>
        <w:rPr>
          <w:sz w:val="23"/>
        </w:rPr>
        <w:t xml:space="preserve">that </w:t>
      </w:r>
      <w:r>
        <w:rPr>
          <w:sz w:val="23"/>
        </w:rPr>
        <w:t xml:space="preserve">addresses </w:t>
      </w:r>
      <w:r>
        <w:rPr>
          <w:sz w:val="23"/>
        </w:rPr>
        <w:t xml:space="preserve">these </w:t>
      </w:r>
      <w:r>
        <w:rPr>
          <w:sz w:val="23"/>
        </w:rPr>
        <w:t xml:space="preserve">challenges </w:t>
      </w:r>
      <w:r>
        <w:rPr>
          <w:sz w:val="23"/>
        </w:rPr>
        <w:t xml:space="preserve">and </w:t>
      </w:r>
      <w:r>
        <w:rPr>
          <w:sz w:val="23"/>
        </w:rPr>
        <w:t xml:space="preserve">optimizes </w:t>
      </w:r>
      <w:r>
        <w:rPr>
          <w:sz w:val="23"/>
        </w:rPr>
        <w:t xml:space="preserve">resource </w:t>
      </w:r>
      <w:r>
        <w:rPr>
          <w:sz w:val="23"/>
        </w:rPr>
        <w:t xml:space="preserve">al- </w:t>
      </w:r>
    </w:p>
    <w:p>
      <w:pPr>
        <w:jc w:val="left"/>
      </w:pPr>
      <w:r>
        <w:rPr>
          <w:sz w:val="23"/>
        </w:rPr>
        <w:t xml:space="preserve">location. </w:t>
      </w:r>
    </w:p>
    <w:p>
      <w:pPr>
        <w:jc w:val="left"/>
      </w:pPr>
      <w:r>
        <w:rPr>
          <w:sz w:val="23"/>
        </w:rPr>
        <w:t xml:space="preserve">Fragmented </w:t>
      </w:r>
      <w:r>
        <w:rPr>
          <w:sz w:val="23"/>
        </w:rPr>
        <w:t xml:space="preserve">logistics </w:t>
      </w:r>
      <w:r>
        <w:rPr>
          <w:sz w:val="23"/>
        </w:rPr>
        <w:t xml:space="preserve">and </w:t>
      </w:r>
      <w:r>
        <w:rPr>
          <w:sz w:val="23"/>
        </w:rPr>
        <w:t xml:space="preserve">inefficient </w:t>
      </w:r>
      <w:r>
        <w:rPr>
          <w:sz w:val="23"/>
        </w:rPr>
        <w:t xml:space="preserve">storage </w:t>
      </w:r>
      <w:r>
        <w:rPr>
          <w:sz w:val="23"/>
        </w:rPr>
        <w:t xml:space="preserve">utilization </w:t>
      </w:r>
      <w:r>
        <w:rPr>
          <w:sz w:val="23"/>
        </w:rPr>
        <w:t xml:space="preserve">burden </w:t>
      </w:r>
      <w:r>
        <w:rPr>
          <w:sz w:val="23"/>
        </w:rPr>
        <w:t xml:space="preserve">supply </w:t>
      </w:r>
      <w:r>
        <w:rPr>
          <w:sz w:val="23"/>
        </w:rPr>
        <w:t xml:space="preserve">chains </w:t>
      </w:r>
      <w:r>
        <w:rPr>
          <w:sz w:val="23"/>
        </w:rPr>
        <w:t xml:space="preserve">by </w:t>
      </w:r>
      <w:r>
        <w:rPr>
          <w:sz w:val="23"/>
        </w:rPr>
        <w:t xml:space="preserve">caus- </w:t>
      </w:r>
    </w:p>
    <w:p>
      <w:pPr>
        <w:jc w:val="left"/>
      </w:pPr>
      <w:r>
        <w:rPr>
          <w:sz w:val="23"/>
        </w:rPr>
        <w:t xml:space="preserve">ing </w:t>
      </w:r>
      <w:r>
        <w:rPr>
          <w:sz w:val="23"/>
        </w:rPr>
        <w:t xml:space="preserve">order </w:t>
      </w:r>
      <w:r>
        <w:rPr>
          <w:sz w:val="23"/>
        </w:rPr>
        <w:t xml:space="preserve">fulfillment </w:t>
      </w:r>
      <w:r>
        <w:rPr>
          <w:sz w:val="23"/>
        </w:rPr>
        <w:t xml:space="preserve">delays, </w:t>
      </w:r>
      <w:r>
        <w:rPr>
          <w:sz w:val="23"/>
        </w:rPr>
        <w:t xml:space="preserve">higher </w:t>
      </w:r>
      <w:r>
        <w:rPr>
          <w:sz w:val="23"/>
        </w:rPr>
        <w:t xml:space="preserve">operational </w:t>
      </w:r>
      <w:r>
        <w:rPr>
          <w:sz w:val="23"/>
        </w:rPr>
        <w:t xml:space="preserve">expenses, </w:t>
      </w:r>
      <w:r>
        <w:rPr>
          <w:sz w:val="23"/>
        </w:rPr>
        <w:t xml:space="preserve">and </w:t>
      </w:r>
      <w:r>
        <w:rPr>
          <w:sz w:val="23"/>
        </w:rPr>
        <w:t xml:space="preserve">reduced </w:t>
      </w:r>
      <w:r>
        <w:rPr>
          <w:sz w:val="23"/>
        </w:rPr>
        <w:t xml:space="preserve">competitiveness. </w:t>
      </w:r>
    </w:p>
    <w:p>
      <w:pPr>
        <w:jc w:val="left"/>
      </w:pPr>
      <w:r>
        <w:rPr>
          <w:sz w:val="23"/>
        </w:rPr>
        <w:t xml:space="preserve">The </w:t>
      </w:r>
      <w:r>
        <w:rPr>
          <w:sz w:val="23"/>
        </w:rPr>
        <w:t xml:space="preserve">digital </w:t>
      </w:r>
      <w:r>
        <w:rPr>
          <w:sz w:val="23"/>
        </w:rPr>
        <w:t xml:space="preserve">solution </w:t>
      </w:r>
      <w:r>
        <w:rPr>
          <w:sz w:val="23"/>
        </w:rPr>
        <w:t xml:space="preserve">addresses </w:t>
      </w:r>
      <w:r>
        <w:rPr>
          <w:sz w:val="23"/>
        </w:rPr>
        <w:t xml:space="preserve">these </w:t>
      </w:r>
      <w:r>
        <w:rPr>
          <w:sz w:val="23"/>
        </w:rPr>
        <w:t xml:space="preserve">issues </w:t>
      </w:r>
      <w:r>
        <w:rPr>
          <w:sz w:val="23"/>
        </w:rPr>
        <w:t xml:space="preserve">by </w:t>
      </w:r>
      <w:r>
        <w:rPr>
          <w:sz w:val="23"/>
        </w:rPr>
        <w:t xml:space="preserve">connecting </w:t>
      </w:r>
      <w:r>
        <w:rPr>
          <w:sz w:val="23"/>
        </w:rPr>
        <w:t xml:space="preserve">warehouse </w:t>
      </w:r>
      <w:r>
        <w:rPr>
          <w:sz w:val="23"/>
        </w:rPr>
        <w:t xml:space="preserve">operators </w:t>
      </w:r>
      <w:r>
        <w:rPr>
          <w:sz w:val="23"/>
        </w:rPr>
        <w:t xml:space="preserve">with </w:t>
      </w:r>
      <w:r>
        <w:rPr>
          <w:sz w:val="23"/>
        </w:rPr>
        <w:t xml:space="preserve">e- </w:t>
      </w:r>
    </w:p>
    <w:p>
      <w:pPr>
        <w:jc w:val="left"/>
      </w:pPr>
      <w:r>
        <w:rPr>
          <w:sz w:val="23"/>
        </w:rPr>
        <w:t xml:space="preserve">commerce </w:t>
      </w:r>
      <w:r>
        <w:rPr>
          <w:sz w:val="23"/>
        </w:rPr>
        <w:t xml:space="preserve">retailers, </w:t>
      </w:r>
      <w:r>
        <w:rPr>
          <w:sz w:val="23"/>
        </w:rPr>
        <w:t xml:space="preserve">dropshippers, </w:t>
      </w:r>
      <w:r>
        <w:rPr>
          <w:sz w:val="23"/>
        </w:rPr>
        <w:t xml:space="preserve">and </w:t>
      </w:r>
      <w:r>
        <w:rPr>
          <w:sz w:val="23"/>
        </w:rPr>
        <w:t xml:space="preserve">SMEs </w:t>
      </w:r>
      <w:r>
        <w:rPr>
          <w:sz w:val="23"/>
        </w:rPr>
        <w:t xml:space="preserve">while </w:t>
      </w:r>
      <w:r>
        <w:rPr>
          <w:sz w:val="23"/>
        </w:rPr>
        <w:t xml:space="preserve">streamlining </w:t>
      </w:r>
      <w:r>
        <w:rPr>
          <w:sz w:val="23"/>
        </w:rPr>
        <w:t xml:space="preserve">processes </w:t>
      </w:r>
      <w:r>
        <w:rPr>
          <w:sz w:val="23"/>
        </w:rPr>
        <w:t xml:space="preserve">through </w:t>
      </w:r>
      <w:r>
        <w:rPr>
          <w:sz w:val="23"/>
        </w:rPr>
        <w:t xml:space="preserve">real- </w:t>
      </w:r>
    </w:p>
    <w:p>
      <w:pPr>
        <w:jc w:val="left"/>
      </w:pPr>
      <w:r>
        <w:rPr>
          <w:sz w:val="23"/>
        </w:rPr>
        <w:t xml:space="preserve">time </w:t>
      </w:r>
      <w:r>
        <w:rPr>
          <w:sz w:val="23"/>
        </w:rPr>
        <w:t xml:space="preserve">tracking, </w:t>
      </w:r>
      <w:r>
        <w:rPr>
          <w:sz w:val="23"/>
        </w:rPr>
        <w:t xml:space="preserve">intelligent </w:t>
      </w:r>
      <w:r>
        <w:rPr>
          <w:sz w:val="23"/>
        </w:rPr>
        <w:t xml:space="preserve">matching, </w:t>
      </w:r>
      <w:r>
        <w:rPr>
          <w:sz w:val="23"/>
        </w:rPr>
        <w:t xml:space="preserve">and </w:t>
      </w:r>
      <w:r>
        <w:rPr>
          <w:sz w:val="23"/>
        </w:rPr>
        <w:t xml:space="preserve">integrated </w:t>
      </w:r>
      <w:r>
        <w:rPr>
          <w:sz w:val="23"/>
        </w:rPr>
        <w:t xml:space="preserve">shipment </w:t>
      </w:r>
      <w:r>
        <w:rPr>
          <w:sz w:val="23"/>
        </w:rPr>
        <w:t xml:space="preserve">services. </w:t>
      </w:r>
      <w:r>
        <w:rPr>
          <w:sz w:val="23"/>
        </w:rPr>
        <w:t xml:space="preserve">It </w:t>
      </w:r>
      <w:r>
        <w:rPr>
          <w:sz w:val="23"/>
        </w:rPr>
        <w:t xml:space="preserve">optimizes </w:t>
      </w:r>
      <w:r>
        <w:rPr>
          <w:sz w:val="23"/>
        </w:rPr>
        <w:t xml:space="preserve">re- </w:t>
      </w:r>
    </w:p>
    <w:p>
      <w:pPr>
        <w:jc w:val="left"/>
      </w:pPr>
      <w:r>
        <w:rPr>
          <w:sz w:val="23"/>
        </w:rPr>
        <w:t xml:space="preserve">source </w:t>
      </w:r>
      <w:r>
        <w:rPr>
          <w:sz w:val="23"/>
        </w:rPr>
        <w:t xml:space="preserve">allocation, </w:t>
      </w:r>
      <w:r>
        <w:rPr>
          <w:sz w:val="23"/>
        </w:rPr>
        <w:t xml:space="preserve">reduces </w:t>
      </w:r>
      <w:r>
        <w:rPr>
          <w:sz w:val="23"/>
        </w:rPr>
        <w:t xml:space="preserve">costs, </w:t>
      </w:r>
      <w:r>
        <w:rPr>
          <w:sz w:val="23"/>
        </w:rPr>
        <w:t xml:space="preserve">and </w:t>
      </w:r>
      <w:r>
        <w:rPr>
          <w:sz w:val="23"/>
        </w:rPr>
        <w:t xml:space="preserve">enhances </w:t>
      </w:r>
      <w:r>
        <w:rPr>
          <w:sz w:val="23"/>
        </w:rPr>
        <w:t xml:space="preserve">inventory </w:t>
      </w:r>
      <w:r>
        <w:rPr>
          <w:sz w:val="23"/>
        </w:rPr>
        <w:t xml:space="preserve">management, </w:t>
      </w:r>
      <w:r>
        <w:rPr>
          <w:sz w:val="23"/>
        </w:rPr>
        <w:t xml:space="preserve">thereby </w:t>
      </w:r>
      <w:r>
        <w:rPr>
          <w:sz w:val="23"/>
        </w:rPr>
        <w:t xml:space="preserve">improving </w:t>
      </w:r>
    </w:p>
    <w:p>
      <w:pPr>
        <w:jc w:val="left"/>
      </w:pPr>
      <w:r>
        <w:rPr>
          <w:sz w:val="23"/>
        </w:rPr>
        <w:t xml:space="preserve">supply </w:t>
      </w:r>
      <w:r>
        <w:rPr>
          <w:sz w:val="23"/>
        </w:rPr>
        <w:t xml:space="preserve">chain </w:t>
      </w:r>
      <w:r>
        <w:rPr>
          <w:sz w:val="23"/>
        </w:rPr>
        <w:t xml:space="preserve">performance. </w:t>
      </w:r>
      <w:r>
        <w:rPr>
          <w:sz w:val="23"/>
        </w:rPr>
        <w:t xml:space="preserve">The </w:t>
      </w:r>
      <w:r>
        <w:rPr>
          <w:sz w:val="23"/>
        </w:rPr>
        <w:t xml:space="preserve">initiative </w:t>
      </w:r>
      <w:r>
        <w:rPr>
          <w:sz w:val="23"/>
        </w:rPr>
        <w:t xml:space="preserve">aligns </w:t>
      </w:r>
      <w:r>
        <w:rPr>
          <w:sz w:val="23"/>
        </w:rPr>
        <w:t xml:space="preserve">its </w:t>
      </w:r>
      <w:r>
        <w:rPr>
          <w:sz w:val="23"/>
        </w:rPr>
        <w:t xml:space="preserve">objectives </w:t>
      </w:r>
      <w:r>
        <w:rPr>
          <w:sz w:val="23"/>
        </w:rPr>
        <w:t xml:space="preserve">with </w:t>
      </w:r>
      <w:r>
        <w:rPr>
          <w:sz w:val="23"/>
        </w:rPr>
        <w:t xml:space="preserve">stakeholder </w:t>
      </w:r>
      <w:r>
        <w:rPr>
          <w:sz w:val="23"/>
        </w:rPr>
        <w:t xml:space="preserve">needs, </w:t>
      </w:r>
    </w:p>
    <w:p>
      <w:pPr>
        <w:jc w:val="left"/>
      </w:pPr>
      <w:r>
        <w:rPr>
          <w:sz w:val="23"/>
        </w:rPr>
        <w:t xml:space="preserve">ensuring </w:t>
      </w:r>
      <w:r>
        <w:rPr>
          <w:sz w:val="23"/>
        </w:rPr>
        <w:t xml:space="preserve">efficient </w:t>
      </w:r>
      <w:r>
        <w:rPr>
          <w:sz w:val="23"/>
        </w:rPr>
        <w:t xml:space="preserve">capacity </w:t>
      </w:r>
      <w:r>
        <w:rPr>
          <w:sz w:val="23"/>
        </w:rPr>
        <w:t xml:space="preserve">utilization </w:t>
      </w:r>
      <w:r>
        <w:rPr>
          <w:sz w:val="23"/>
        </w:rPr>
        <w:t xml:space="preserve">and </w:t>
      </w:r>
      <w:r>
        <w:rPr>
          <w:sz w:val="23"/>
        </w:rPr>
        <w:t xml:space="preserve">timely </w:t>
      </w:r>
      <w:r>
        <w:rPr>
          <w:sz w:val="23"/>
        </w:rPr>
        <w:t xml:space="preserve">deliveries </w:t>
      </w:r>
      <w:r>
        <w:rPr>
          <w:sz w:val="23"/>
        </w:rPr>
        <w:t xml:space="preserve">that </w:t>
      </w:r>
      <w:r>
        <w:rPr>
          <w:sz w:val="23"/>
        </w:rPr>
        <w:t xml:space="preserve">stabilize </w:t>
      </w:r>
      <w:r>
        <w:rPr>
          <w:sz w:val="23"/>
        </w:rPr>
        <w:t xml:space="preserve">market </w:t>
      </w:r>
      <w:r>
        <w:rPr>
          <w:sz w:val="23"/>
        </w:rPr>
        <w:t xml:space="preserve">perfor- </w:t>
      </w:r>
    </w:p>
    <w:p>
      <w:pPr>
        <w:jc w:val="left"/>
      </w:pPr>
      <w:r>
        <w:rPr>
          <w:sz w:val="23"/>
        </w:rPr>
        <w:t xml:space="preserve">mance </w:t>
      </w:r>
      <w:r>
        <w:rPr>
          <w:sz w:val="23"/>
        </w:rPr>
        <w:t xml:space="preserve">and </w:t>
      </w:r>
      <w:r>
        <w:rPr>
          <w:sz w:val="23"/>
        </w:rPr>
        <w:t xml:space="preserve">benefit </w:t>
      </w:r>
      <w:r>
        <w:rPr>
          <w:sz w:val="23"/>
        </w:rPr>
        <w:t xml:space="preserve">every </w:t>
      </w:r>
      <w:r>
        <w:rPr>
          <w:sz w:val="23"/>
        </w:rPr>
        <w:t xml:space="preserve">participant. </w:t>
      </w:r>
    </w:p>
    <w:p>
      <w:pPr>
        <w:jc w:val="left"/>
      </w:pPr>
      <w:r>
        <w:rPr>
          <w:sz w:val="34"/>
        </w:rPr>
        <w:t xml:space="preserve">11. </w:t>
      </w:r>
      <w:r>
        <w:rPr>
          <w:sz w:val="34"/>
        </w:rPr>
        <w:t xml:space="preserve">Scope </w:t>
      </w:r>
    </w:p>
    <w:p>
      <w:pPr>
        <w:jc w:val="left"/>
      </w:pPr>
      <w:r>
        <w:rPr>
          <w:sz w:val="23"/>
        </w:rPr>
        <w:t xml:space="preserve">A </w:t>
      </w:r>
      <w:r>
        <w:rPr>
          <w:sz w:val="23"/>
        </w:rPr>
        <w:t xml:space="preserve">digital </w:t>
      </w:r>
      <w:r>
        <w:rPr>
          <w:sz w:val="23"/>
        </w:rPr>
        <w:t xml:space="preserve">solution </w:t>
      </w:r>
      <w:r>
        <w:rPr>
          <w:sz w:val="23"/>
        </w:rPr>
        <w:t xml:space="preserve">connects </w:t>
      </w:r>
      <w:r>
        <w:rPr>
          <w:sz w:val="23"/>
        </w:rPr>
        <w:t xml:space="preserve">global </w:t>
      </w:r>
      <w:r>
        <w:rPr>
          <w:sz w:val="23"/>
        </w:rPr>
        <w:t xml:space="preserve">warehouse </w:t>
      </w:r>
      <w:r>
        <w:rPr>
          <w:sz w:val="23"/>
        </w:rPr>
        <w:t xml:space="preserve">operators </w:t>
      </w:r>
      <w:r>
        <w:rPr>
          <w:sz w:val="23"/>
        </w:rPr>
        <w:t xml:space="preserve">with </w:t>
      </w:r>
      <w:r>
        <w:rPr>
          <w:sz w:val="23"/>
        </w:rPr>
        <w:t xml:space="preserve">e-commerce </w:t>
      </w:r>
      <w:r>
        <w:rPr>
          <w:sz w:val="23"/>
        </w:rPr>
        <w:t xml:space="preserve">retailers, </w:t>
      </w:r>
    </w:p>
    <w:p>
      <w:pPr>
        <w:jc w:val="left"/>
      </w:pPr>
      <w:r>
        <w:rPr>
          <w:sz w:val="23"/>
        </w:rPr>
        <w:t xml:space="preserve">dropshippers, </w:t>
      </w:r>
      <w:r>
        <w:rPr>
          <w:sz w:val="23"/>
        </w:rPr>
        <w:t xml:space="preserve">and </w:t>
      </w:r>
      <w:r>
        <w:rPr>
          <w:sz w:val="23"/>
        </w:rPr>
        <w:t xml:space="preserve">SMEs </w:t>
      </w:r>
      <w:r>
        <w:rPr>
          <w:sz w:val="23"/>
        </w:rPr>
        <w:t xml:space="preserve">by </w:t>
      </w:r>
      <w:r>
        <w:rPr>
          <w:sz w:val="23"/>
        </w:rPr>
        <w:t xml:space="preserve">encompassing </w:t>
      </w:r>
      <w:r>
        <w:rPr>
          <w:sz w:val="23"/>
        </w:rPr>
        <w:t xml:space="preserve">a </w:t>
      </w:r>
      <w:r>
        <w:rPr>
          <w:sz w:val="23"/>
        </w:rPr>
        <w:t xml:space="preserve">comprehensive </w:t>
      </w:r>
      <w:r>
        <w:rPr>
          <w:sz w:val="23"/>
        </w:rPr>
        <w:t xml:space="preserve">set </w:t>
      </w:r>
      <w:r>
        <w:rPr>
          <w:sz w:val="23"/>
        </w:rPr>
        <w:t xml:space="preserve">of </w:t>
      </w:r>
      <w:r>
        <w:rPr>
          <w:sz w:val="23"/>
        </w:rPr>
        <w:t xml:space="preserve">functionalities. </w:t>
      </w:r>
      <w:r>
        <w:rPr>
          <w:sz w:val="23"/>
        </w:rPr>
        <w:t xml:space="preserve">It </w:t>
      </w:r>
    </w:p>
    <w:p>
      <w:pPr>
        <w:jc w:val="left"/>
      </w:pPr>
      <w:r>
        <w:rPr>
          <w:sz w:val="23"/>
        </w:rPr>
        <w:t xml:space="preserve">features </w:t>
      </w:r>
      <w:r>
        <w:rPr>
          <w:sz w:val="23"/>
        </w:rPr>
        <w:t xml:space="preserve">user </w:t>
      </w:r>
      <w:r>
        <w:rPr>
          <w:sz w:val="23"/>
        </w:rPr>
        <w:t xml:space="preserve">authentication, </w:t>
      </w:r>
      <w:r>
        <w:rPr>
          <w:sz w:val="23"/>
        </w:rPr>
        <w:t xml:space="preserve">detailed </w:t>
      </w:r>
      <w:r>
        <w:rPr>
          <w:sz w:val="23"/>
        </w:rPr>
        <w:t xml:space="preserve">warehouse </w:t>
      </w:r>
      <w:r>
        <w:rPr>
          <w:sz w:val="23"/>
        </w:rPr>
        <w:t xml:space="preserve">registration, </w:t>
      </w:r>
      <w:r>
        <w:rPr>
          <w:sz w:val="23"/>
        </w:rPr>
        <w:t xml:space="preserve">intelligent </w:t>
      </w:r>
      <w:r>
        <w:rPr>
          <w:sz w:val="23"/>
        </w:rPr>
        <w:t xml:space="preserve">matching </w:t>
      </w:r>
      <w:r>
        <w:rPr>
          <w:sz w:val="23"/>
        </w:rPr>
        <w:t xml:space="preserve">al- </w:t>
      </w:r>
    </w:p>
    <w:p>
      <w:pPr>
        <w:jc w:val="left"/>
      </w:pPr>
      <w:r>
        <w:rPr>
          <w:sz w:val="23"/>
        </w:rPr>
        <w:t xml:space="preserve">gorithms, </w:t>
      </w:r>
      <w:r>
        <w:rPr>
          <w:sz w:val="23"/>
        </w:rPr>
        <w:t xml:space="preserve">real-time </w:t>
      </w:r>
      <w:r>
        <w:rPr>
          <w:sz w:val="23"/>
        </w:rPr>
        <w:t xml:space="preserve">inventory </w:t>
      </w:r>
      <w:r>
        <w:rPr>
          <w:sz w:val="23"/>
        </w:rPr>
        <w:t xml:space="preserve">tracking, </w:t>
      </w:r>
      <w:r>
        <w:rPr>
          <w:sz w:val="23"/>
        </w:rPr>
        <w:t xml:space="preserve">multi-currency </w:t>
      </w:r>
      <w:r>
        <w:rPr>
          <w:sz w:val="23"/>
        </w:rPr>
        <w:t xml:space="preserve">invoicing, </w:t>
      </w:r>
      <w:r>
        <w:rPr>
          <w:sz w:val="23"/>
        </w:rPr>
        <w:t xml:space="preserve">integrated </w:t>
      </w:r>
      <w:r>
        <w:rPr>
          <w:sz w:val="23"/>
        </w:rPr>
        <w:t xml:space="preserve">shipment </w:t>
      </w:r>
    </w:p>
    <w:p>
      <w:pPr>
        <w:jc w:val="left"/>
      </w:pPr>
      <w:r>
        <w:rPr>
          <w:sz w:val="23"/>
        </w:rPr>
        <w:t xml:space="preserve">services, </w:t>
      </w:r>
      <w:r>
        <w:rPr>
          <w:sz w:val="23"/>
        </w:rPr>
        <w:t xml:space="preserve">reporting </w:t>
      </w:r>
      <w:r>
        <w:rPr>
          <w:sz w:val="23"/>
        </w:rPr>
        <w:t xml:space="preserve">and </w:t>
      </w:r>
      <w:r>
        <w:rPr>
          <w:sz w:val="23"/>
        </w:rPr>
        <w:t xml:space="preserve">analytics, </w:t>
      </w:r>
      <w:r>
        <w:rPr>
          <w:sz w:val="23"/>
        </w:rPr>
        <w:t xml:space="preserve">and </w:t>
      </w:r>
      <w:r>
        <w:rPr>
          <w:sz w:val="23"/>
        </w:rPr>
        <w:t xml:space="preserve">secure </w:t>
      </w:r>
      <w:r>
        <w:rPr>
          <w:sz w:val="23"/>
        </w:rPr>
        <w:t xml:space="preserve">transaction </w:t>
      </w:r>
      <w:r>
        <w:rPr>
          <w:sz w:val="23"/>
        </w:rPr>
        <w:t xml:space="preserve">modules. </w:t>
      </w:r>
      <w:r>
        <w:rPr>
          <w:sz w:val="23"/>
        </w:rPr>
        <w:t xml:space="preserve">A </w:t>
      </w:r>
      <w:r>
        <w:rPr>
          <w:sz w:val="23"/>
        </w:rPr>
        <w:t xml:space="preserve">mobile </w:t>
      </w:r>
      <w:r>
        <w:rPr>
          <w:sz w:val="23"/>
        </w:rPr>
        <w:t xml:space="preserve">interface </w:t>
      </w:r>
    </w:p>
    <w:p>
      <w:pPr>
        <w:jc w:val="left"/>
      </w:pPr>
      <w:r>
        <w:rPr>
          <w:sz w:val="23"/>
        </w:rPr>
        <w:t xml:space="preserve">supports </w:t>
      </w:r>
      <w:r>
        <w:rPr>
          <w:sz w:val="23"/>
        </w:rPr>
        <w:t xml:space="preserve">on-the-go </w:t>
      </w:r>
      <w:r>
        <w:rPr>
          <w:sz w:val="23"/>
        </w:rPr>
        <w:t xml:space="preserve">management </w:t>
      </w:r>
      <w:r>
        <w:rPr>
          <w:sz w:val="23"/>
        </w:rPr>
        <w:t xml:space="preserve">while </w:t>
      </w:r>
      <w:r>
        <w:rPr>
          <w:sz w:val="23"/>
        </w:rPr>
        <w:t xml:space="preserve">eco-friendly </w:t>
      </w:r>
      <w:r>
        <w:rPr>
          <w:sz w:val="23"/>
        </w:rPr>
        <w:t xml:space="preserve">initiatives </w:t>
      </w:r>
      <w:r>
        <w:rPr>
          <w:sz w:val="23"/>
        </w:rPr>
        <w:t xml:space="preserve">and </w:t>
      </w:r>
      <w:r>
        <w:rPr>
          <w:sz w:val="23"/>
        </w:rPr>
        <w:t xml:space="preserve">compliance </w:t>
      </w:r>
      <w:r>
        <w:rPr>
          <w:sz w:val="23"/>
        </w:rPr>
        <w:t xml:space="preserve">measures </w:t>
      </w:r>
    </w:p>
    <w:p>
      <w:pPr>
        <w:jc w:val="left"/>
      </w:pPr>
      <w:r>
        <w:rPr>
          <w:sz w:val="23"/>
        </w:rPr>
        <w:t xml:space="preserve">optimize </w:t>
      </w:r>
      <w:r>
        <w:rPr>
          <w:sz w:val="23"/>
        </w:rPr>
        <w:t xml:space="preserve">resource </w:t>
      </w:r>
      <w:r>
        <w:rPr>
          <w:sz w:val="23"/>
        </w:rPr>
        <w:t xml:space="preserve">allocation. </w:t>
      </w:r>
      <w:r>
        <w:rPr>
          <w:sz w:val="23"/>
        </w:rPr>
        <w:t xml:space="preserve">The </w:t>
      </w:r>
      <w:r>
        <w:rPr>
          <w:sz w:val="23"/>
        </w:rPr>
        <w:t xml:space="preserve">initiative </w:t>
      </w:r>
      <w:r>
        <w:rPr>
          <w:sz w:val="23"/>
        </w:rPr>
        <w:t xml:space="preserve">spans </w:t>
      </w:r>
      <w:r>
        <w:rPr>
          <w:sz w:val="23"/>
        </w:rPr>
        <w:t xml:space="preserve">supply </w:t>
      </w:r>
      <w:r>
        <w:rPr>
          <w:sz w:val="23"/>
        </w:rPr>
        <w:t xml:space="preserve">chain </w:t>
      </w:r>
      <w:r>
        <w:rPr>
          <w:sz w:val="23"/>
        </w:rPr>
        <w:t xml:space="preserve">operations, </w:t>
      </w:r>
      <w:r>
        <w:rPr>
          <w:sz w:val="23"/>
        </w:rPr>
        <w:t xml:space="preserve">delivering </w:t>
      </w:r>
    </w:p>
    <w:p>
      <w:pPr>
        <w:jc w:val="left"/>
      </w:pPr>
      <w:r>
        <w:rPr>
          <w:sz w:val="23"/>
        </w:rPr>
        <w:t xml:space="preserve">a </w:t>
      </w:r>
      <w:r>
        <w:rPr>
          <w:sz w:val="23"/>
        </w:rPr>
        <w:t xml:space="preserve">scalable, </w:t>
      </w:r>
      <w:r>
        <w:rPr>
          <w:sz w:val="23"/>
        </w:rPr>
        <w:t xml:space="preserve">secure, </w:t>
      </w:r>
      <w:r>
        <w:rPr>
          <w:sz w:val="23"/>
        </w:rPr>
        <w:t xml:space="preserve">and </w:t>
      </w:r>
      <w:r>
        <w:rPr>
          <w:sz w:val="23"/>
        </w:rPr>
        <w:t xml:space="preserve">efficient </w:t>
      </w:r>
      <w:r>
        <w:rPr>
          <w:sz w:val="23"/>
        </w:rPr>
        <w:t xml:space="preserve">logistics </w:t>
      </w:r>
      <w:r>
        <w:rPr>
          <w:sz w:val="23"/>
        </w:rPr>
        <w:t xml:space="preserve">system </w:t>
      </w:r>
      <w:r>
        <w:rPr>
          <w:sz w:val="23"/>
        </w:rPr>
        <w:t xml:space="preserve">that </w:t>
      </w:r>
      <w:r>
        <w:rPr>
          <w:sz w:val="23"/>
        </w:rPr>
        <w:t xml:space="preserve">reduces </w:t>
      </w:r>
      <w:r>
        <w:rPr>
          <w:sz w:val="23"/>
        </w:rPr>
        <w:t xml:space="preserve">operational </w:t>
      </w:r>
      <w:r>
        <w:rPr>
          <w:sz w:val="23"/>
        </w:rPr>
        <w:t xml:space="preserve">expenses </w:t>
      </w:r>
      <w:r>
        <w:rPr>
          <w:sz w:val="23"/>
        </w:rPr>
        <w:t xml:space="preserve">and </w:t>
      </w:r>
    </w:p>
    <w:p>
      <w:pPr>
        <w:jc w:val="left"/>
      </w:pPr>
      <w:r>
        <w:rPr>
          <w:sz w:val="23"/>
        </w:rPr>
        <w:t xml:space="preserve">enhances </w:t>
      </w:r>
      <w:r>
        <w:rPr>
          <w:sz w:val="23"/>
        </w:rPr>
        <w:t xml:space="preserve">performance. </w:t>
      </w:r>
    </w:p>
    <w:p>
      <w:pPr>
        <w:jc w:val="left"/>
      </w:pPr>
      <w:r>
        <w:rPr>
          <w:sz w:val="23"/>
        </w:rPr>
        <w:t xml:space="preserve">Module: </w:t>
      </w:r>
      <w:r>
        <w:rPr>
          <w:sz w:val="23"/>
        </w:rPr>
        <w:t xml:space="preserve">User </w:t>
      </w:r>
      <w:r>
        <w:rPr>
          <w:sz w:val="23"/>
        </w:rPr>
        <w:t xml:space="preserve">Authentication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OAuth </w:t>
      </w:r>
      <w:r>
        <w:rPr>
          <w:sz w:val="23"/>
        </w:rPr>
        <w:t xml:space="preserve">and </w:t>
      </w:r>
      <w:r>
        <w:rPr>
          <w:sz w:val="23"/>
        </w:rPr>
        <w:t xml:space="preserve">social </w:t>
      </w:r>
      <w:r>
        <w:rPr>
          <w:sz w:val="23"/>
        </w:rPr>
        <w:t xml:space="preserve">login </w:t>
      </w:r>
      <w:r>
        <w:rPr>
          <w:sz w:val="23"/>
        </w:rPr>
        <w:t xml:space="preserve">integration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Role-Based </w:t>
      </w:r>
      <w:r>
        <w:rPr>
          <w:sz w:val="23"/>
        </w:rPr>
        <w:t xml:space="preserve">Access </w:t>
      </w:r>
      <w:r>
        <w:rPr>
          <w:sz w:val="23"/>
        </w:rPr>
        <w:t xml:space="preserve">Control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Multi-Factor </w:t>
      </w:r>
      <w:r>
        <w:rPr>
          <w:sz w:val="23"/>
        </w:rPr>
        <w:t xml:space="preserve">Authentication </w:t>
      </w:r>
      <w:r>
        <w:rPr>
          <w:sz w:val="23"/>
        </w:rPr>
        <w:t xml:space="preserve">(MFA)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Session </w:t>
      </w:r>
      <w:r>
        <w:rPr>
          <w:sz w:val="23"/>
        </w:rPr>
        <w:t xml:space="preserve">timeout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Activity </w:t>
      </w:r>
      <w:r>
        <w:rPr>
          <w:sz w:val="23"/>
        </w:rPr>
        <w:t xml:space="preserve">tracking </w:t>
      </w:r>
    </w:p>
    <w:p>
      <w:pPr>
        <w:jc w:val="left"/>
      </w:pPr>
      <w:r>
        <w:rPr>
          <w:sz w:val="23"/>
        </w:rPr>
        <w:t xml:space="preserve">Module: </w:t>
      </w:r>
      <w:r>
        <w:rPr>
          <w:sz w:val="23"/>
        </w:rPr>
        <w:t xml:space="preserve">Inventory </w:t>
      </w:r>
      <w:r>
        <w:rPr>
          <w:sz w:val="23"/>
        </w:rPr>
        <w:t xml:space="preserve">Management </w:t>
      </w:r>
      <w:r>
        <w:rPr>
          <w:sz w:val="23"/>
        </w:rPr>
        <w:t xml:space="preserve">System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Real-Time </w:t>
      </w:r>
      <w:r>
        <w:rPr>
          <w:sz w:val="23"/>
        </w:rPr>
        <w:t xml:space="preserve">Stock </w:t>
      </w:r>
      <w:r>
        <w:rPr>
          <w:sz w:val="23"/>
        </w:rPr>
        <w:t xml:space="preserve">Updates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Barcode </w:t>
      </w:r>
      <w:r>
        <w:rPr>
          <w:sz w:val="23"/>
        </w:rPr>
        <w:t xml:space="preserve">and </w:t>
      </w:r>
      <w:r>
        <w:rPr>
          <w:sz w:val="23"/>
        </w:rPr>
        <w:t xml:space="preserve">QR </w:t>
      </w:r>
      <w:r>
        <w:rPr>
          <w:sz w:val="23"/>
        </w:rPr>
        <w:t xml:space="preserve">Code </w:t>
      </w:r>
      <w:r>
        <w:rPr>
          <w:sz w:val="23"/>
        </w:rPr>
        <w:t xml:space="preserve">Support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Low-stock </w:t>
      </w:r>
      <w:r>
        <w:rPr>
          <w:sz w:val="23"/>
        </w:rPr>
        <w:t xml:space="preserve">alerts </w:t>
      </w:r>
      <w:r>
        <w:rPr>
          <w:sz w:val="23"/>
        </w:rPr>
        <w:t xml:space="preserve">and </w:t>
      </w:r>
      <w:r>
        <w:rPr>
          <w:sz w:val="23"/>
        </w:rPr>
        <w:t xml:space="preserve">replenishment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Bulk </w:t>
      </w:r>
      <w:r>
        <w:rPr>
          <w:sz w:val="23"/>
        </w:rPr>
        <w:t xml:space="preserve">import/export </w:t>
      </w:r>
      <w:r>
        <w:rPr>
          <w:sz w:val="23"/>
        </w:rPr>
        <w:t xml:space="preserve">of </w:t>
      </w:r>
      <w:r>
        <w:rPr>
          <w:sz w:val="23"/>
        </w:rPr>
        <w:t xml:space="preserve">inventory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Integration </w:t>
      </w:r>
      <w:r>
        <w:rPr>
          <w:sz w:val="23"/>
        </w:rPr>
        <w:t xml:space="preserve">with </w:t>
      </w:r>
      <w:r>
        <w:rPr>
          <w:sz w:val="23"/>
        </w:rPr>
        <w:t xml:space="preserve">external </w:t>
      </w:r>
      <w:r>
        <w:rPr>
          <w:sz w:val="23"/>
        </w:rPr>
        <w:t xml:space="preserve">ERP </w:t>
      </w:r>
      <w:r>
        <w:rPr>
          <w:sz w:val="23"/>
        </w:rPr>
        <w:t xml:space="preserve">systems </w:t>
      </w:r>
    </w:p>
    <w:p>
      <w:pPr>
        <w:jc w:val="left"/>
      </w:pPr>
      <w:r>
        <w:rPr>
          <w:sz w:val="23"/>
        </w:rPr>
        <w:t xml:space="preserve">Module: </w:t>
      </w:r>
      <w:r>
        <w:rPr>
          <w:sz w:val="23"/>
        </w:rPr>
        <w:t xml:space="preserve">Warehouse </w:t>
      </w:r>
      <w:r>
        <w:rPr>
          <w:sz w:val="23"/>
        </w:rPr>
        <w:t xml:space="preserve">Registration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Step-by-step </w:t>
      </w:r>
      <w:r>
        <w:rPr>
          <w:sz w:val="23"/>
        </w:rPr>
        <w:t xml:space="preserve">registration </w:t>
      </w:r>
      <w:r>
        <w:rPr>
          <w:sz w:val="23"/>
        </w:rPr>
        <w:t xml:space="preserve">wizard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Document </w:t>
      </w:r>
      <w:r>
        <w:rPr>
          <w:sz w:val="23"/>
        </w:rPr>
        <w:t xml:space="preserve">verification </w:t>
      </w:r>
      <w:r>
        <w:rPr>
          <w:sz w:val="23"/>
        </w:rPr>
        <w:t xml:space="preserve">and </w:t>
      </w:r>
      <w:r>
        <w:rPr>
          <w:sz w:val="23"/>
        </w:rPr>
        <w:t xml:space="preserve">approval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Customizable </w:t>
      </w:r>
      <w:r>
        <w:rPr>
          <w:sz w:val="23"/>
        </w:rPr>
        <w:t xml:space="preserve">warehouse </w:t>
      </w:r>
      <w:r>
        <w:rPr>
          <w:sz w:val="23"/>
        </w:rPr>
        <w:t xml:space="preserve">profile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Service </w:t>
      </w:r>
      <w:r>
        <w:rPr>
          <w:sz w:val="23"/>
        </w:rPr>
        <w:t xml:space="preserve">offerings </w:t>
      </w:r>
      <w:r>
        <w:rPr>
          <w:sz w:val="23"/>
        </w:rPr>
        <w:t xml:space="preserve">and </w:t>
      </w:r>
      <w:r>
        <w:rPr>
          <w:sz w:val="23"/>
        </w:rPr>
        <w:t xml:space="preserve">pricing </w:t>
      </w:r>
      <w:r>
        <w:rPr>
          <w:sz w:val="23"/>
        </w:rPr>
        <w:t xml:space="preserve">setup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Geo-tagging </w:t>
      </w:r>
      <w:r>
        <w:rPr>
          <w:sz w:val="23"/>
        </w:rPr>
        <w:t xml:space="preserve">and </w:t>
      </w:r>
      <w:r>
        <w:rPr>
          <w:sz w:val="23"/>
        </w:rPr>
        <w:t xml:space="preserve">address </w:t>
      </w:r>
      <w:r>
        <w:rPr>
          <w:sz w:val="23"/>
        </w:rPr>
        <w:t xml:space="preserve">validation </w:t>
      </w:r>
    </w:p>
    <w:p>
      <w:pPr>
        <w:jc w:val="left"/>
      </w:pPr>
      <w:r>
        <w:rPr>
          <w:sz w:val="23"/>
        </w:rPr>
        <w:t xml:space="preserve">Module: </w:t>
      </w:r>
      <w:r>
        <w:rPr>
          <w:sz w:val="23"/>
        </w:rPr>
        <w:t xml:space="preserve">Warehouse </w:t>
      </w:r>
      <w:r>
        <w:rPr>
          <w:sz w:val="23"/>
        </w:rPr>
        <w:t xml:space="preserve">Matching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Dynamic </w:t>
      </w:r>
      <w:r>
        <w:rPr>
          <w:sz w:val="23"/>
        </w:rPr>
        <w:t xml:space="preserve">Search </w:t>
      </w:r>
      <w:r>
        <w:rPr>
          <w:sz w:val="23"/>
        </w:rPr>
        <w:t xml:space="preserve">Filters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Capacity </w:t>
      </w:r>
      <w:r>
        <w:rPr>
          <w:sz w:val="23"/>
        </w:rPr>
        <w:t xml:space="preserve">and </w:t>
      </w:r>
      <w:r>
        <w:rPr>
          <w:sz w:val="23"/>
        </w:rPr>
        <w:t xml:space="preserve">availability </w:t>
      </w:r>
      <w:r>
        <w:rPr>
          <w:sz w:val="23"/>
        </w:rPr>
        <w:t xml:space="preserve">filtering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Location </w:t>
      </w:r>
      <w:r>
        <w:rPr>
          <w:sz w:val="23"/>
        </w:rPr>
        <w:t xml:space="preserve">based </w:t>
      </w:r>
      <w:r>
        <w:rPr>
          <w:sz w:val="23"/>
        </w:rPr>
        <w:t xml:space="preserve">warehouse </w:t>
      </w:r>
      <w:r>
        <w:rPr>
          <w:sz w:val="23"/>
        </w:rPr>
        <w:t xml:space="preserve">suggestions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Booking </w:t>
      </w:r>
      <w:r>
        <w:rPr>
          <w:sz w:val="23"/>
        </w:rPr>
        <w:t xml:space="preserve">optimization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Price </w:t>
      </w:r>
      <w:r>
        <w:rPr>
          <w:sz w:val="23"/>
        </w:rPr>
        <w:t xml:space="preserve">comparison </w:t>
      </w:r>
      <w:r>
        <w:rPr>
          <w:sz w:val="23"/>
        </w:rPr>
        <w:t xml:space="preserve">for </w:t>
      </w:r>
      <w:r>
        <w:rPr>
          <w:sz w:val="23"/>
        </w:rPr>
        <w:t xml:space="preserve">different </w:t>
      </w:r>
      <w:r>
        <w:rPr>
          <w:sz w:val="23"/>
        </w:rPr>
        <w:t xml:space="preserve">warehouses </w:t>
      </w:r>
    </w:p>
    <w:p>
      <w:pPr>
        <w:jc w:val="left"/>
      </w:pPr>
      <w:r>
        <w:rPr>
          <w:sz w:val="23"/>
        </w:rPr>
        <w:t xml:space="preserve">Module: </w:t>
      </w:r>
      <w:r>
        <w:rPr>
          <w:sz w:val="23"/>
        </w:rPr>
        <w:t xml:space="preserve">Multi-Currency </w:t>
      </w:r>
      <w:r>
        <w:rPr>
          <w:sz w:val="23"/>
        </w:rPr>
        <w:t xml:space="preserve">Payment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Multi-Currency </w:t>
      </w:r>
      <w:r>
        <w:rPr>
          <w:sz w:val="23"/>
        </w:rPr>
        <w:t xml:space="preserve">Support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Automated </w:t>
      </w:r>
      <w:r>
        <w:rPr>
          <w:sz w:val="23"/>
        </w:rPr>
        <w:t xml:space="preserve">Invoice </w:t>
      </w:r>
      <w:r>
        <w:rPr>
          <w:sz w:val="23"/>
        </w:rPr>
        <w:t xml:space="preserve">Generation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Tax </w:t>
      </w:r>
      <w:r>
        <w:rPr>
          <w:sz w:val="23"/>
        </w:rPr>
        <w:t xml:space="preserve">Calculation </w:t>
      </w:r>
      <w:r>
        <w:rPr>
          <w:sz w:val="23"/>
        </w:rPr>
        <w:t xml:space="preserve">and </w:t>
      </w:r>
      <w:r>
        <w:rPr>
          <w:sz w:val="23"/>
        </w:rPr>
        <w:t xml:space="preserve">Compliance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Secure </w:t>
      </w:r>
      <w:r>
        <w:rPr>
          <w:sz w:val="23"/>
        </w:rPr>
        <w:t xml:space="preserve">Payment </w:t>
      </w:r>
      <w:r>
        <w:rPr>
          <w:sz w:val="23"/>
        </w:rPr>
        <w:t xml:space="preserve">Gateways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Payment </w:t>
      </w:r>
      <w:r>
        <w:rPr>
          <w:sz w:val="23"/>
        </w:rPr>
        <w:t xml:space="preserve">reconciliation </w:t>
      </w:r>
      <w:r>
        <w:rPr>
          <w:sz w:val="23"/>
        </w:rPr>
        <w:t xml:space="preserve">and </w:t>
      </w:r>
      <w:r>
        <w:rPr>
          <w:sz w:val="23"/>
        </w:rPr>
        <w:t xml:space="preserve">reporting </w:t>
      </w:r>
    </w:p>
    <w:p>
      <w:pPr>
        <w:jc w:val="left"/>
      </w:pPr>
      <w:r>
        <w:rPr>
          <w:sz w:val="23"/>
        </w:rPr>
        <w:t xml:space="preserve">Module: </w:t>
      </w:r>
      <w:r>
        <w:rPr>
          <w:sz w:val="23"/>
        </w:rPr>
        <w:t xml:space="preserve">Order </w:t>
      </w:r>
      <w:r>
        <w:rPr>
          <w:sz w:val="23"/>
        </w:rPr>
        <w:t xml:space="preserve">Fulfillment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Automated </w:t>
      </w:r>
      <w:r>
        <w:rPr>
          <w:sz w:val="23"/>
        </w:rPr>
        <w:t xml:space="preserve">Order </w:t>
      </w:r>
      <w:r>
        <w:rPr>
          <w:sz w:val="23"/>
        </w:rPr>
        <w:t xml:space="preserve">Assignment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Real-Time </w:t>
      </w:r>
      <w:r>
        <w:rPr>
          <w:sz w:val="23"/>
        </w:rPr>
        <w:t xml:space="preserve">Order </w:t>
      </w:r>
      <w:r>
        <w:rPr>
          <w:sz w:val="23"/>
        </w:rPr>
        <w:t xml:space="preserve">Tracking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Pick, </w:t>
      </w:r>
      <w:r>
        <w:rPr>
          <w:sz w:val="23"/>
        </w:rPr>
        <w:t xml:space="preserve">Pack </w:t>
      </w:r>
      <w:r>
        <w:rPr>
          <w:sz w:val="23"/>
        </w:rPr>
        <w:t xml:space="preserve">and </w:t>
      </w:r>
      <w:r>
        <w:rPr>
          <w:sz w:val="23"/>
        </w:rPr>
        <w:t xml:space="preserve">Ship </w:t>
      </w:r>
      <w:r>
        <w:rPr>
          <w:sz w:val="23"/>
        </w:rPr>
        <w:t xml:space="preserve">Workflow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Returns </w:t>
      </w:r>
      <w:r>
        <w:rPr>
          <w:sz w:val="23"/>
        </w:rPr>
        <w:t xml:space="preserve">and </w:t>
      </w:r>
      <w:r>
        <w:rPr>
          <w:sz w:val="23"/>
        </w:rPr>
        <w:t xml:space="preserve">Refund </w:t>
      </w:r>
      <w:r>
        <w:rPr>
          <w:sz w:val="23"/>
        </w:rPr>
        <w:t xml:space="preserve">Management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Bulk </w:t>
      </w:r>
      <w:r>
        <w:rPr>
          <w:sz w:val="23"/>
        </w:rPr>
        <w:t xml:space="preserve">order </w:t>
      </w:r>
      <w:r>
        <w:rPr>
          <w:sz w:val="23"/>
        </w:rPr>
        <w:t xml:space="preserve">management </w:t>
      </w:r>
    </w:p>
    <w:p>
      <w:pPr>
        <w:jc w:val="left"/>
      </w:pPr>
      <w:r>
        <w:rPr>
          <w:sz w:val="23"/>
        </w:rPr>
        <w:t xml:space="preserve">Module: </w:t>
      </w:r>
      <w:r>
        <w:rPr>
          <w:sz w:val="23"/>
        </w:rPr>
        <w:t xml:space="preserve">Logistics </w:t>
      </w:r>
      <w:r>
        <w:rPr>
          <w:sz w:val="23"/>
        </w:rPr>
        <w:t xml:space="preserve">API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Real-Time </w:t>
      </w:r>
      <w:r>
        <w:rPr>
          <w:sz w:val="23"/>
        </w:rPr>
        <w:t xml:space="preserve">Shipment </w:t>
      </w:r>
      <w:r>
        <w:rPr>
          <w:sz w:val="23"/>
        </w:rPr>
        <w:t xml:space="preserve">Tracking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Automatic </w:t>
      </w:r>
      <w:r>
        <w:rPr>
          <w:sz w:val="23"/>
        </w:rPr>
        <w:t xml:space="preserve">Shipping </w:t>
      </w:r>
      <w:r>
        <w:rPr>
          <w:sz w:val="23"/>
        </w:rPr>
        <w:t xml:space="preserve">Cost </w:t>
      </w:r>
      <w:r>
        <w:rPr>
          <w:sz w:val="23"/>
        </w:rPr>
        <w:t xml:space="preserve">Calculation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Carrier </w:t>
      </w:r>
      <w:r>
        <w:rPr>
          <w:sz w:val="23"/>
        </w:rPr>
        <w:t xml:space="preserve">comparison </w:t>
      </w:r>
      <w:r>
        <w:rPr>
          <w:sz w:val="23"/>
        </w:rPr>
        <w:t xml:space="preserve">and </w:t>
      </w:r>
      <w:r>
        <w:rPr>
          <w:sz w:val="23"/>
        </w:rPr>
        <w:t xml:space="preserve">selection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Custom </w:t>
      </w:r>
      <w:r>
        <w:rPr>
          <w:sz w:val="23"/>
        </w:rPr>
        <w:t xml:space="preserve">Label </w:t>
      </w:r>
      <w:r>
        <w:rPr>
          <w:sz w:val="23"/>
        </w:rPr>
        <w:t xml:space="preserve">Printing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Proof </w:t>
      </w:r>
      <w:r>
        <w:rPr>
          <w:sz w:val="23"/>
        </w:rPr>
        <w:t xml:space="preserve">of </w:t>
      </w:r>
      <w:r>
        <w:rPr>
          <w:sz w:val="23"/>
        </w:rPr>
        <w:t xml:space="preserve">delivery </w:t>
      </w:r>
      <w:r>
        <w:rPr>
          <w:sz w:val="23"/>
        </w:rPr>
        <w:t xml:space="preserve">and </w:t>
      </w:r>
      <w:r>
        <w:rPr>
          <w:sz w:val="23"/>
        </w:rPr>
        <w:t xml:space="preserve">e-signature </w:t>
      </w:r>
      <w:r>
        <w:rPr>
          <w:sz w:val="23"/>
        </w:rPr>
        <w:t xml:space="preserve">capture </w:t>
      </w:r>
    </w:p>
    <w:p>
      <w:pPr>
        <w:jc w:val="left"/>
      </w:pPr>
      <w:r>
        <w:rPr>
          <w:sz w:val="23"/>
        </w:rPr>
        <w:t xml:space="preserve">Module: </w:t>
      </w:r>
      <w:r>
        <w:rPr>
          <w:sz w:val="23"/>
        </w:rPr>
        <w:t xml:space="preserve">Business </w:t>
      </w:r>
      <w:r>
        <w:rPr>
          <w:sz w:val="23"/>
        </w:rPr>
        <w:t xml:space="preserve">Analytics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Order </w:t>
      </w:r>
      <w:r>
        <w:rPr>
          <w:sz w:val="23"/>
        </w:rPr>
        <w:t xml:space="preserve">and </w:t>
      </w:r>
      <w:r>
        <w:rPr>
          <w:sz w:val="23"/>
        </w:rPr>
        <w:t xml:space="preserve">Revenue </w:t>
      </w:r>
      <w:r>
        <w:rPr>
          <w:sz w:val="23"/>
        </w:rPr>
        <w:t xml:space="preserve">Insights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Warehouse </w:t>
      </w:r>
      <w:r>
        <w:rPr>
          <w:sz w:val="23"/>
        </w:rPr>
        <w:t xml:space="preserve">Utilization </w:t>
      </w:r>
      <w:r>
        <w:rPr>
          <w:sz w:val="23"/>
        </w:rPr>
        <w:t xml:space="preserve">Reports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Inventory </w:t>
      </w:r>
      <w:r>
        <w:rPr>
          <w:sz w:val="23"/>
        </w:rPr>
        <w:t xml:space="preserve">Movement </w:t>
      </w:r>
      <w:r>
        <w:rPr>
          <w:sz w:val="23"/>
        </w:rPr>
        <w:t xml:space="preserve">Analysis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Custom </w:t>
      </w:r>
      <w:r>
        <w:rPr>
          <w:sz w:val="23"/>
        </w:rPr>
        <w:t xml:space="preserve">Dashboard </w:t>
      </w:r>
      <w:r>
        <w:rPr>
          <w:sz w:val="23"/>
        </w:rPr>
        <w:t xml:space="preserve">Reports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Market </w:t>
      </w:r>
      <w:r>
        <w:rPr>
          <w:sz w:val="23"/>
        </w:rPr>
        <w:t xml:space="preserve">trends </w:t>
      </w:r>
      <w:r>
        <w:rPr>
          <w:sz w:val="23"/>
        </w:rPr>
        <w:t xml:space="preserve">and </w:t>
      </w:r>
      <w:r>
        <w:rPr>
          <w:sz w:val="23"/>
        </w:rPr>
        <w:t xml:space="preserve">competitor </w:t>
      </w:r>
      <w:r>
        <w:rPr>
          <w:sz w:val="23"/>
        </w:rPr>
        <w:t xml:space="preserve">analysis </w:t>
      </w:r>
    </w:p>
    <w:p>
      <w:pPr>
        <w:jc w:val="left"/>
      </w:pPr>
      <w:r>
        <w:rPr>
          <w:sz w:val="23"/>
        </w:rPr>
        <w:t xml:space="preserve">Module: </w:t>
      </w:r>
      <w:r>
        <w:rPr>
          <w:sz w:val="23"/>
        </w:rPr>
        <w:t xml:space="preserve">Customer </w:t>
      </w:r>
      <w:r>
        <w:rPr>
          <w:sz w:val="23"/>
        </w:rPr>
        <w:t xml:space="preserve">Support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Ticket-Based </w:t>
      </w:r>
      <w:r>
        <w:rPr>
          <w:sz w:val="23"/>
        </w:rPr>
        <w:t xml:space="preserve">Support </w:t>
      </w:r>
      <w:r>
        <w:rPr>
          <w:sz w:val="23"/>
        </w:rPr>
        <w:t xml:space="preserve">System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Live </w:t>
      </w:r>
      <w:r>
        <w:rPr>
          <w:sz w:val="23"/>
        </w:rPr>
        <w:t xml:space="preserve">Chat </w:t>
      </w:r>
      <w:r>
        <w:rPr>
          <w:sz w:val="23"/>
        </w:rPr>
        <w:t xml:space="preserve">and </w:t>
      </w:r>
      <w:r>
        <w:rPr>
          <w:sz w:val="23"/>
        </w:rPr>
        <w:t xml:space="preserve">Email </w:t>
      </w:r>
      <w:r>
        <w:rPr>
          <w:sz w:val="23"/>
        </w:rPr>
        <w:t xml:space="preserve">Support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Automated </w:t>
      </w:r>
      <w:r>
        <w:rPr>
          <w:sz w:val="23"/>
        </w:rPr>
        <w:t xml:space="preserve">Dispute </w:t>
      </w:r>
      <w:r>
        <w:rPr>
          <w:sz w:val="23"/>
        </w:rPr>
        <w:t xml:space="preserve">Escalation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SLA-based </w:t>
      </w:r>
      <w:r>
        <w:rPr>
          <w:sz w:val="23"/>
        </w:rPr>
        <w:t xml:space="preserve">issue </w:t>
      </w:r>
      <w:r>
        <w:rPr>
          <w:sz w:val="23"/>
        </w:rPr>
        <w:t xml:space="preserve">resolution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Knowledge </w:t>
      </w:r>
      <w:r>
        <w:rPr>
          <w:sz w:val="23"/>
        </w:rPr>
        <w:t xml:space="preserve">base </w:t>
      </w:r>
      <w:r>
        <w:rPr>
          <w:sz w:val="23"/>
        </w:rPr>
        <w:t xml:space="preserve">and </w:t>
      </w:r>
      <w:r>
        <w:rPr>
          <w:sz w:val="23"/>
        </w:rPr>
        <w:t xml:space="preserve">FAQs </w:t>
      </w:r>
    </w:p>
    <w:p>
      <w:pPr>
        <w:jc w:val="left"/>
      </w:pPr>
      <w:r>
        <w:rPr>
          <w:sz w:val="23"/>
        </w:rPr>
        <w:t xml:space="preserve">Module: </w:t>
      </w:r>
      <w:r>
        <w:rPr>
          <w:sz w:val="23"/>
        </w:rPr>
        <w:t xml:space="preserve">Security </w:t>
      </w:r>
      <w:r>
        <w:rPr>
          <w:sz w:val="23"/>
        </w:rPr>
        <w:t xml:space="preserve">Module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End-to-End </w:t>
      </w:r>
      <w:r>
        <w:rPr>
          <w:sz w:val="23"/>
        </w:rPr>
        <w:t xml:space="preserve">Encryption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GDPR </w:t>
      </w:r>
      <w:r>
        <w:rPr>
          <w:sz w:val="23"/>
        </w:rPr>
        <w:t xml:space="preserve">and </w:t>
      </w:r>
      <w:r>
        <w:rPr>
          <w:sz w:val="23"/>
        </w:rPr>
        <w:t xml:space="preserve">Data </w:t>
      </w:r>
      <w:r>
        <w:rPr>
          <w:sz w:val="23"/>
        </w:rPr>
        <w:t xml:space="preserve">Protection </w:t>
      </w:r>
      <w:r>
        <w:rPr>
          <w:sz w:val="23"/>
        </w:rPr>
        <w:t xml:space="preserve">Compliance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Access </w:t>
      </w:r>
      <w:r>
        <w:rPr>
          <w:sz w:val="23"/>
        </w:rPr>
        <w:t xml:space="preserve">Logs </w:t>
      </w:r>
      <w:r>
        <w:rPr>
          <w:sz w:val="23"/>
        </w:rPr>
        <w:t xml:space="preserve">and </w:t>
      </w:r>
      <w:r>
        <w:rPr>
          <w:sz w:val="23"/>
        </w:rPr>
        <w:t xml:space="preserve">Audit </w:t>
      </w:r>
      <w:r>
        <w:rPr>
          <w:sz w:val="23"/>
        </w:rPr>
        <w:t xml:space="preserve">Trails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Two-Factor </w:t>
      </w:r>
      <w:r>
        <w:rPr>
          <w:sz w:val="23"/>
        </w:rPr>
        <w:t xml:space="preserve">Authentication </w:t>
      </w:r>
      <w:r>
        <w:rPr>
          <w:sz w:val="23"/>
        </w:rPr>
        <w:t xml:space="preserve">(2FA)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DDoS </w:t>
      </w:r>
      <w:r>
        <w:rPr>
          <w:sz w:val="23"/>
        </w:rPr>
        <w:t xml:space="preserve">protection </w:t>
      </w:r>
      <w:r>
        <w:rPr>
          <w:sz w:val="23"/>
        </w:rPr>
        <w:t xml:space="preserve">and </w:t>
      </w:r>
      <w:r>
        <w:rPr>
          <w:sz w:val="23"/>
        </w:rPr>
        <w:t xml:space="preserve">firewall </w:t>
      </w:r>
      <w:r>
        <w:rPr>
          <w:sz w:val="23"/>
        </w:rPr>
        <w:t xml:space="preserve">setup </w:t>
      </w:r>
    </w:p>
    <w:p>
      <w:pPr>
        <w:jc w:val="left"/>
      </w:pPr>
      <w:r>
        <w:rPr>
          <w:sz w:val="23"/>
        </w:rPr>
        <w:t xml:space="preserve">Module: </w:t>
      </w:r>
      <w:r>
        <w:rPr>
          <w:sz w:val="23"/>
        </w:rPr>
        <w:t xml:space="preserve">Sustainability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Eco-friendly </w:t>
      </w:r>
      <w:r>
        <w:rPr>
          <w:sz w:val="23"/>
        </w:rPr>
        <w:t xml:space="preserve">warehousing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Carbon </w:t>
      </w:r>
      <w:r>
        <w:rPr>
          <w:sz w:val="23"/>
        </w:rPr>
        <w:t xml:space="preserve">Footprint </w:t>
      </w:r>
      <w:r>
        <w:rPr>
          <w:sz w:val="23"/>
        </w:rPr>
        <w:t xml:space="preserve">Tracking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Energy </w:t>
      </w:r>
      <w:r>
        <w:rPr>
          <w:sz w:val="23"/>
        </w:rPr>
        <w:t xml:space="preserve">efficiency </w:t>
      </w:r>
      <w:r>
        <w:rPr>
          <w:sz w:val="23"/>
        </w:rPr>
        <w:t xml:space="preserve">monitoring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Energy </w:t>
      </w:r>
      <w:r>
        <w:rPr>
          <w:sz w:val="23"/>
        </w:rPr>
        <w:t xml:space="preserve">Efficiency </w:t>
      </w:r>
      <w:r>
        <w:rPr>
          <w:sz w:val="23"/>
        </w:rPr>
        <w:t xml:space="preserve">Reports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Green </w:t>
      </w:r>
      <w:r>
        <w:rPr>
          <w:sz w:val="23"/>
        </w:rPr>
        <w:t xml:space="preserve">logistics </w:t>
      </w:r>
      <w:r>
        <w:rPr>
          <w:sz w:val="23"/>
        </w:rPr>
        <w:t xml:space="preserve">integration </w:t>
      </w:r>
    </w:p>
    <w:p>
      <w:pPr>
        <w:jc w:val="left"/>
      </w:pPr>
      <w:r>
        <w:rPr>
          <w:sz w:val="23"/>
        </w:rPr>
        <w:t xml:space="preserve">Module: </w:t>
      </w:r>
      <w:r>
        <w:rPr>
          <w:sz w:val="23"/>
        </w:rPr>
        <w:t xml:space="preserve">Web </w:t>
      </w:r>
      <w:r>
        <w:rPr>
          <w:sz w:val="23"/>
        </w:rPr>
        <w:t xml:space="preserve">App </w:t>
      </w:r>
      <w:r>
        <w:rPr>
          <w:sz w:val="23"/>
        </w:rPr>
        <w:t xml:space="preserve">for </w:t>
      </w:r>
      <w:r>
        <w:rPr>
          <w:sz w:val="23"/>
        </w:rPr>
        <w:t xml:space="preserve">Users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Responsive </w:t>
      </w:r>
      <w:r>
        <w:rPr>
          <w:sz w:val="23"/>
        </w:rPr>
        <w:t xml:space="preserve">UI/UX </w:t>
      </w:r>
      <w:r>
        <w:rPr>
          <w:sz w:val="23"/>
        </w:rPr>
        <w:t xml:space="preserve">for </w:t>
      </w:r>
      <w:r>
        <w:rPr>
          <w:sz w:val="23"/>
        </w:rPr>
        <w:t xml:space="preserve">mobile </w:t>
      </w:r>
      <w:r>
        <w:rPr>
          <w:sz w:val="23"/>
        </w:rPr>
        <w:t xml:space="preserve">and </w:t>
      </w:r>
      <w:r>
        <w:rPr>
          <w:sz w:val="23"/>
        </w:rPr>
        <w:t xml:space="preserve">desktop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Push </w:t>
      </w:r>
      <w:r>
        <w:rPr>
          <w:sz w:val="23"/>
        </w:rPr>
        <w:t xml:space="preserve">Notifications </w:t>
      </w:r>
      <w:r>
        <w:rPr>
          <w:sz w:val="23"/>
        </w:rPr>
        <w:t xml:space="preserve">and </w:t>
      </w:r>
      <w:r>
        <w:rPr>
          <w:sz w:val="23"/>
        </w:rPr>
        <w:t xml:space="preserve">Alerts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User-Friendly </w:t>
      </w:r>
      <w:r>
        <w:rPr>
          <w:sz w:val="23"/>
        </w:rPr>
        <w:t xml:space="preserve">Dashboard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Customizable </w:t>
      </w:r>
      <w:r>
        <w:rPr>
          <w:sz w:val="23"/>
        </w:rPr>
        <w:t xml:space="preserve">User </w:t>
      </w:r>
      <w:r>
        <w:rPr>
          <w:sz w:val="23"/>
        </w:rPr>
        <w:t xml:space="preserve">Preferences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Seamless </w:t>
      </w:r>
      <w:r>
        <w:rPr>
          <w:sz w:val="23"/>
        </w:rPr>
        <w:t xml:space="preserve">cross-platform </w:t>
      </w:r>
      <w:r>
        <w:rPr>
          <w:sz w:val="23"/>
        </w:rPr>
        <w:t xml:space="preserve">experience </w:t>
      </w:r>
    </w:p>
    <w:p>
      <w:pPr>
        <w:jc w:val="left"/>
      </w:pPr>
      <w:r>
        <w:rPr>
          <w:sz w:val="34"/>
        </w:rPr>
        <w:t xml:space="preserve">12. </w:t>
      </w:r>
      <w:r>
        <w:rPr>
          <w:sz w:val="34"/>
        </w:rPr>
        <w:t xml:space="preserve">Significance </w:t>
      </w:r>
    </w:p>
    <w:p>
      <w:pPr>
        <w:jc w:val="left"/>
      </w:pPr>
      <w:r>
        <w:rPr>
          <w:sz w:val="23"/>
        </w:rPr>
        <w:t xml:space="preserve">A </w:t>
      </w:r>
      <w:r>
        <w:rPr>
          <w:sz w:val="23"/>
        </w:rPr>
        <w:t xml:space="preserve">digital </w:t>
      </w:r>
      <w:r>
        <w:rPr>
          <w:sz w:val="23"/>
        </w:rPr>
        <w:t xml:space="preserve">solution </w:t>
      </w:r>
      <w:r>
        <w:rPr>
          <w:sz w:val="23"/>
        </w:rPr>
        <w:t xml:space="preserve">will </w:t>
      </w:r>
      <w:r>
        <w:rPr>
          <w:sz w:val="23"/>
        </w:rPr>
        <w:t xml:space="preserve">alleviate </w:t>
      </w:r>
      <w:r>
        <w:rPr>
          <w:sz w:val="23"/>
        </w:rPr>
        <w:t xml:space="preserve">fragmented </w:t>
      </w:r>
      <w:r>
        <w:rPr>
          <w:sz w:val="23"/>
        </w:rPr>
        <w:t xml:space="preserve">logistics </w:t>
      </w:r>
      <w:r>
        <w:rPr>
          <w:sz w:val="23"/>
        </w:rPr>
        <w:t xml:space="preserve">and </w:t>
      </w:r>
      <w:r>
        <w:rPr>
          <w:sz w:val="23"/>
        </w:rPr>
        <w:t xml:space="preserve">inefficient </w:t>
      </w:r>
      <w:r>
        <w:rPr>
          <w:sz w:val="23"/>
        </w:rPr>
        <w:t xml:space="preserve">storage </w:t>
      </w:r>
      <w:r>
        <w:rPr>
          <w:sz w:val="23"/>
        </w:rPr>
        <w:t xml:space="preserve">utilization </w:t>
      </w:r>
    </w:p>
    <w:p>
      <w:pPr>
        <w:jc w:val="left"/>
      </w:pPr>
      <w:r>
        <w:rPr>
          <w:sz w:val="23"/>
        </w:rPr>
        <w:t xml:space="preserve">by </w:t>
      </w:r>
      <w:r>
        <w:rPr>
          <w:sz w:val="23"/>
        </w:rPr>
        <w:t xml:space="preserve">connecting </w:t>
      </w:r>
      <w:r>
        <w:rPr>
          <w:sz w:val="23"/>
        </w:rPr>
        <w:t xml:space="preserve">global </w:t>
      </w:r>
      <w:r>
        <w:rPr>
          <w:sz w:val="23"/>
        </w:rPr>
        <w:t xml:space="preserve">warehouse </w:t>
      </w:r>
      <w:r>
        <w:rPr>
          <w:sz w:val="23"/>
        </w:rPr>
        <w:t xml:space="preserve">operators </w:t>
      </w:r>
      <w:r>
        <w:rPr>
          <w:sz w:val="23"/>
        </w:rPr>
        <w:t xml:space="preserve">with </w:t>
      </w:r>
      <w:r>
        <w:rPr>
          <w:sz w:val="23"/>
        </w:rPr>
        <w:t xml:space="preserve">e-commerce </w:t>
      </w:r>
      <w:r>
        <w:rPr>
          <w:sz w:val="23"/>
        </w:rPr>
        <w:t xml:space="preserve">retailers, </w:t>
      </w:r>
      <w:r>
        <w:rPr>
          <w:sz w:val="23"/>
        </w:rPr>
        <w:t xml:space="preserve">dropshippers, </w:t>
      </w:r>
      <w:r>
        <w:rPr>
          <w:sz w:val="23"/>
        </w:rPr>
        <w:t xml:space="preserve">and </w:t>
      </w:r>
    </w:p>
    <w:p>
      <w:pPr>
        <w:jc w:val="left"/>
      </w:pPr>
      <w:r>
        <w:rPr>
          <w:sz w:val="23"/>
        </w:rPr>
        <w:t xml:space="preserve">SMEs. </w:t>
      </w:r>
      <w:r>
        <w:rPr>
          <w:sz w:val="23"/>
        </w:rPr>
        <w:t xml:space="preserve">It </w:t>
      </w:r>
      <w:r>
        <w:rPr>
          <w:sz w:val="23"/>
        </w:rPr>
        <w:t xml:space="preserve">will </w:t>
      </w:r>
      <w:r>
        <w:rPr>
          <w:sz w:val="23"/>
        </w:rPr>
        <w:t xml:space="preserve">streamline </w:t>
      </w:r>
      <w:r>
        <w:rPr>
          <w:sz w:val="23"/>
        </w:rPr>
        <w:t xml:space="preserve">order </w:t>
      </w:r>
      <w:r>
        <w:rPr>
          <w:sz w:val="23"/>
        </w:rPr>
        <w:t xml:space="preserve">fulfillment </w:t>
      </w:r>
      <w:r>
        <w:rPr>
          <w:sz w:val="23"/>
        </w:rPr>
        <w:t xml:space="preserve">and </w:t>
      </w:r>
      <w:r>
        <w:rPr>
          <w:sz w:val="23"/>
        </w:rPr>
        <w:t xml:space="preserve">inventory </w:t>
      </w:r>
      <w:r>
        <w:rPr>
          <w:sz w:val="23"/>
        </w:rPr>
        <w:t xml:space="preserve">management </w:t>
      </w:r>
      <w:r>
        <w:rPr>
          <w:sz w:val="23"/>
        </w:rPr>
        <w:t xml:space="preserve">through </w:t>
      </w:r>
      <w:r>
        <w:rPr>
          <w:sz w:val="23"/>
        </w:rPr>
        <w:t xml:space="preserve">real-time </w:t>
      </w:r>
    </w:p>
    <w:p>
      <w:pPr>
        <w:jc w:val="left"/>
      </w:pPr>
      <w:r>
        <w:rPr>
          <w:sz w:val="23"/>
        </w:rPr>
        <w:t xml:space="preserve">tracking, </w:t>
      </w:r>
      <w:r>
        <w:rPr>
          <w:sz w:val="23"/>
        </w:rPr>
        <w:t xml:space="preserve">intelligent </w:t>
      </w:r>
      <w:r>
        <w:rPr>
          <w:sz w:val="23"/>
        </w:rPr>
        <w:t xml:space="preserve">matching, </w:t>
      </w:r>
      <w:r>
        <w:rPr>
          <w:sz w:val="23"/>
        </w:rPr>
        <w:t xml:space="preserve">and </w:t>
      </w:r>
      <w:r>
        <w:rPr>
          <w:sz w:val="23"/>
        </w:rPr>
        <w:t xml:space="preserve">integrated </w:t>
      </w:r>
      <w:r>
        <w:rPr>
          <w:sz w:val="23"/>
        </w:rPr>
        <w:t xml:space="preserve">shipment </w:t>
      </w:r>
      <w:r>
        <w:rPr>
          <w:sz w:val="23"/>
        </w:rPr>
        <w:t xml:space="preserve">services. </w:t>
      </w:r>
      <w:r>
        <w:rPr>
          <w:sz w:val="23"/>
        </w:rPr>
        <w:t xml:space="preserve">Warehouse </w:t>
      </w:r>
      <w:r>
        <w:rPr>
          <w:sz w:val="23"/>
        </w:rPr>
        <w:t xml:space="preserve">operators </w:t>
      </w:r>
    </w:p>
    <w:p>
      <w:pPr>
        <w:jc w:val="left"/>
      </w:pPr>
      <w:r>
        <w:rPr>
          <w:sz w:val="23"/>
        </w:rPr>
        <w:t xml:space="preserve">will </w:t>
      </w:r>
      <w:r>
        <w:rPr>
          <w:sz w:val="23"/>
        </w:rPr>
        <w:t xml:space="preserve">enjoy </w:t>
      </w:r>
      <w:r>
        <w:rPr>
          <w:sz w:val="23"/>
        </w:rPr>
        <w:t xml:space="preserve">higher </w:t>
      </w:r>
      <w:r>
        <w:rPr>
          <w:sz w:val="23"/>
        </w:rPr>
        <w:t xml:space="preserve">capacity </w:t>
      </w:r>
      <w:r>
        <w:rPr>
          <w:sz w:val="23"/>
        </w:rPr>
        <w:t xml:space="preserve">utilization </w:t>
      </w:r>
      <w:r>
        <w:rPr>
          <w:sz w:val="23"/>
        </w:rPr>
        <w:t xml:space="preserve">and </w:t>
      </w:r>
      <w:r>
        <w:rPr>
          <w:sz w:val="23"/>
        </w:rPr>
        <w:t xml:space="preserve">increased </w:t>
      </w:r>
      <w:r>
        <w:rPr>
          <w:sz w:val="23"/>
        </w:rPr>
        <w:t xml:space="preserve">revenue, </w:t>
      </w:r>
      <w:r>
        <w:rPr>
          <w:sz w:val="23"/>
        </w:rPr>
        <w:t xml:space="preserve">while </w:t>
      </w:r>
      <w:r>
        <w:rPr>
          <w:sz w:val="23"/>
        </w:rPr>
        <w:t xml:space="preserve">retailers </w:t>
      </w:r>
      <w:r>
        <w:rPr>
          <w:sz w:val="23"/>
        </w:rPr>
        <w:t xml:space="preserve">and </w:t>
      </w:r>
      <w:r>
        <w:rPr>
          <w:sz w:val="23"/>
        </w:rPr>
        <w:t xml:space="preserve">dropship- </w:t>
      </w:r>
    </w:p>
    <w:p>
      <w:pPr>
        <w:jc w:val="left"/>
      </w:pPr>
      <w:r>
        <w:rPr>
          <w:sz w:val="23"/>
        </w:rPr>
        <w:t xml:space="preserve">pers </w:t>
      </w:r>
      <w:r>
        <w:rPr>
          <w:sz w:val="23"/>
        </w:rPr>
        <w:t xml:space="preserve">will </w:t>
      </w:r>
      <w:r>
        <w:rPr>
          <w:sz w:val="23"/>
        </w:rPr>
        <w:t xml:space="preserve">benefit </w:t>
      </w:r>
      <w:r>
        <w:rPr>
          <w:sz w:val="23"/>
        </w:rPr>
        <w:t xml:space="preserve">from </w:t>
      </w:r>
      <w:r>
        <w:rPr>
          <w:sz w:val="23"/>
        </w:rPr>
        <w:t xml:space="preserve">timely </w:t>
      </w:r>
      <w:r>
        <w:rPr>
          <w:sz w:val="23"/>
        </w:rPr>
        <w:t xml:space="preserve">deliveries </w:t>
      </w:r>
      <w:r>
        <w:rPr>
          <w:sz w:val="23"/>
        </w:rPr>
        <w:t xml:space="preserve">and </w:t>
      </w:r>
      <w:r>
        <w:rPr>
          <w:sz w:val="23"/>
        </w:rPr>
        <w:t xml:space="preserve">reduced </w:t>
      </w:r>
      <w:r>
        <w:rPr>
          <w:sz w:val="23"/>
        </w:rPr>
        <w:t xml:space="preserve">operational </w:t>
      </w:r>
      <w:r>
        <w:rPr>
          <w:sz w:val="23"/>
        </w:rPr>
        <w:t xml:space="preserve">expenses. </w:t>
      </w:r>
      <w:r>
        <w:rPr>
          <w:sz w:val="23"/>
        </w:rPr>
        <w:t xml:space="preserve">End-users </w:t>
      </w:r>
      <w:r>
        <w:rPr>
          <w:sz w:val="23"/>
        </w:rPr>
        <w:t xml:space="preserve">will </w:t>
      </w:r>
    </w:p>
    <w:p>
      <w:pPr>
        <w:jc w:val="left"/>
      </w:pPr>
      <w:r>
        <w:rPr>
          <w:sz w:val="23"/>
        </w:rPr>
        <w:t xml:space="preserve">experience </w:t>
      </w:r>
      <w:r>
        <w:rPr>
          <w:sz w:val="23"/>
        </w:rPr>
        <w:t xml:space="preserve">cost </w:t>
      </w:r>
      <w:r>
        <w:rPr>
          <w:sz w:val="23"/>
        </w:rPr>
        <w:t xml:space="preserve">savings </w:t>
      </w:r>
      <w:r>
        <w:rPr>
          <w:sz w:val="23"/>
        </w:rPr>
        <w:t xml:space="preserve">and </w:t>
      </w:r>
      <w:r>
        <w:rPr>
          <w:sz w:val="23"/>
        </w:rPr>
        <w:t xml:space="preserve">reliable </w:t>
      </w:r>
      <w:r>
        <w:rPr>
          <w:sz w:val="23"/>
        </w:rPr>
        <w:t xml:space="preserve">service, </w:t>
      </w:r>
      <w:r>
        <w:rPr>
          <w:sz w:val="23"/>
        </w:rPr>
        <w:t xml:space="preserve">and </w:t>
      </w:r>
      <w:r>
        <w:rPr>
          <w:sz w:val="23"/>
        </w:rPr>
        <w:t xml:space="preserve">community </w:t>
      </w:r>
      <w:r>
        <w:rPr>
          <w:sz w:val="23"/>
        </w:rPr>
        <w:t xml:space="preserve">economic </w:t>
      </w:r>
      <w:r>
        <w:rPr>
          <w:sz w:val="23"/>
        </w:rPr>
        <w:t xml:space="preserve">growth </w:t>
      </w:r>
      <w:r>
        <w:rPr>
          <w:sz w:val="23"/>
        </w:rPr>
        <w:t xml:space="preserve">will </w:t>
      </w:r>
      <w:r>
        <w:rPr>
          <w:sz w:val="23"/>
        </w:rPr>
        <w:t xml:space="preserve">thrive </w:t>
      </w:r>
    </w:p>
    <w:p>
      <w:pPr>
        <w:jc w:val="left"/>
      </w:pPr>
      <w:r>
        <w:rPr>
          <w:sz w:val="23"/>
        </w:rPr>
        <w:t xml:space="preserve">on </w:t>
      </w:r>
      <w:r>
        <w:rPr>
          <w:sz w:val="23"/>
        </w:rPr>
        <w:t xml:space="preserve">efficient </w:t>
      </w:r>
      <w:r>
        <w:rPr>
          <w:sz w:val="23"/>
        </w:rPr>
        <w:t xml:space="preserve">supply </w:t>
      </w:r>
      <w:r>
        <w:rPr>
          <w:sz w:val="23"/>
        </w:rPr>
        <w:t xml:space="preserve">chains, </w:t>
      </w:r>
      <w:r>
        <w:rPr>
          <w:sz w:val="23"/>
        </w:rPr>
        <w:t xml:space="preserve">secure </w:t>
      </w:r>
      <w:r>
        <w:rPr>
          <w:sz w:val="23"/>
        </w:rPr>
        <w:t xml:space="preserve">transactions, </w:t>
      </w:r>
      <w:r>
        <w:rPr>
          <w:sz w:val="23"/>
        </w:rPr>
        <w:t xml:space="preserve">and </w:t>
      </w:r>
      <w:r>
        <w:rPr>
          <w:sz w:val="23"/>
        </w:rPr>
        <w:t xml:space="preserve">data-driven </w:t>
      </w:r>
      <w:r>
        <w:rPr>
          <w:sz w:val="23"/>
        </w:rPr>
        <w:t xml:space="preserve">insights </w:t>
      </w:r>
      <w:r>
        <w:rPr>
          <w:sz w:val="23"/>
        </w:rPr>
        <w:t xml:space="preserve">that </w:t>
      </w:r>
      <w:r>
        <w:rPr>
          <w:sz w:val="23"/>
        </w:rPr>
        <w:t xml:space="preserve">will </w:t>
      </w:r>
      <w:r>
        <w:rPr>
          <w:sz w:val="23"/>
        </w:rPr>
        <w:t xml:space="preserve">empower </w:t>
      </w:r>
    </w:p>
    <w:p>
      <w:pPr>
        <w:jc w:val="left"/>
      </w:pPr>
      <w:r>
        <w:rPr>
          <w:sz w:val="23"/>
        </w:rPr>
        <w:t xml:space="preserve">informed </w:t>
      </w:r>
      <w:r>
        <w:rPr>
          <w:sz w:val="23"/>
        </w:rPr>
        <w:t xml:space="preserve">decision-making. </w:t>
      </w:r>
      <w:r>
        <w:rPr>
          <w:sz w:val="23"/>
        </w:rPr>
        <w:t xml:space="preserve">A </w:t>
      </w:r>
      <w:r>
        <w:rPr>
          <w:sz w:val="23"/>
        </w:rPr>
        <w:t xml:space="preserve">digital </w:t>
      </w:r>
      <w:r>
        <w:rPr>
          <w:sz w:val="23"/>
        </w:rPr>
        <w:t xml:space="preserve">solution </w:t>
      </w:r>
      <w:r>
        <w:rPr>
          <w:sz w:val="23"/>
        </w:rPr>
        <w:t xml:space="preserve">will </w:t>
      </w:r>
      <w:r>
        <w:rPr>
          <w:sz w:val="23"/>
        </w:rPr>
        <w:t xml:space="preserve">deliver </w:t>
      </w:r>
      <w:r>
        <w:rPr>
          <w:sz w:val="23"/>
        </w:rPr>
        <w:t xml:space="preserve">comprehensive </w:t>
      </w:r>
      <w:r>
        <w:rPr>
          <w:sz w:val="23"/>
        </w:rPr>
        <w:t xml:space="preserve">transformation </w:t>
      </w:r>
    </w:p>
    <w:p>
      <w:pPr>
        <w:jc w:val="left"/>
      </w:pPr>
      <w:r>
        <w:rPr>
          <w:sz w:val="23"/>
        </w:rPr>
        <w:t xml:space="preserve">to </w:t>
      </w:r>
      <w:r>
        <w:rPr>
          <w:sz w:val="23"/>
        </w:rPr>
        <w:t xml:space="preserve">logistics </w:t>
      </w:r>
      <w:r>
        <w:rPr>
          <w:sz w:val="23"/>
        </w:rPr>
        <w:t xml:space="preserve">and </w:t>
      </w:r>
      <w:r>
        <w:rPr>
          <w:sz w:val="23"/>
        </w:rPr>
        <w:t xml:space="preserve">warehousing. </w:t>
      </w:r>
      <w:r>
        <w:rPr>
          <w:sz w:val="23"/>
        </w:rPr>
        <w:t xml:space="preserve">It </w:t>
      </w:r>
      <w:r>
        <w:rPr>
          <w:sz w:val="23"/>
        </w:rPr>
        <w:t xml:space="preserve">will </w:t>
      </w:r>
      <w:r>
        <w:rPr>
          <w:sz w:val="23"/>
        </w:rPr>
        <w:t xml:space="preserve">improve </w:t>
      </w:r>
      <w:r>
        <w:rPr>
          <w:sz w:val="23"/>
        </w:rPr>
        <w:t xml:space="preserve">supply </w:t>
      </w:r>
      <w:r>
        <w:rPr>
          <w:sz w:val="23"/>
        </w:rPr>
        <w:t xml:space="preserve">chain </w:t>
      </w:r>
      <w:r>
        <w:rPr>
          <w:sz w:val="23"/>
        </w:rPr>
        <w:t xml:space="preserve">efficiency, </w:t>
      </w:r>
      <w:r>
        <w:rPr>
          <w:sz w:val="23"/>
        </w:rPr>
        <w:t xml:space="preserve">reduce </w:t>
      </w:r>
      <w:r>
        <w:rPr>
          <w:sz w:val="23"/>
        </w:rPr>
        <w:t xml:space="preserve">operational </w:t>
      </w:r>
    </w:p>
    <w:p>
      <w:pPr>
        <w:jc w:val="left"/>
      </w:pPr>
      <w:r>
        <w:rPr>
          <w:sz w:val="23"/>
        </w:rPr>
        <w:t xml:space="preserve">expenses, </w:t>
      </w:r>
      <w:r>
        <w:rPr>
          <w:sz w:val="23"/>
        </w:rPr>
        <w:t xml:space="preserve">and </w:t>
      </w:r>
      <w:r>
        <w:rPr>
          <w:sz w:val="23"/>
        </w:rPr>
        <w:t xml:space="preserve">enhance </w:t>
      </w:r>
      <w:r>
        <w:rPr>
          <w:sz w:val="23"/>
        </w:rPr>
        <w:t xml:space="preserve">inventory </w:t>
      </w:r>
      <w:r>
        <w:rPr>
          <w:sz w:val="23"/>
        </w:rPr>
        <w:t xml:space="preserve">management </w:t>
      </w:r>
      <w:r>
        <w:rPr>
          <w:sz w:val="23"/>
        </w:rPr>
        <w:t xml:space="preserve">for </w:t>
      </w:r>
      <w:r>
        <w:rPr>
          <w:sz w:val="23"/>
        </w:rPr>
        <w:t xml:space="preserve">all </w:t>
      </w:r>
      <w:r>
        <w:rPr>
          <w:sz w:val="23"/>
        </w:rPr>
        <w:t xml:space="preserve">stakeholders. </w:t>
      </w:r>
      <w:r>
        <w:rPr>
          <w:sz w:val="23"/>
        </w:rPr>
        <w:t xml:space="preserve">It </w:t>
      </w:r>
      <w:r>
        <w:rPr>
          <w:sz w:val="23"/>
        </w:rPr>
        <w:t xml:space="preserve">will </w:t>
      </w:r>
      <w:r>
        <w:rPr>
          <w:sz w:val="23"/>
        </w:rPr>
        <w:t xml:space="preserve">create </w:t>
      </w:r>
      <w:r>
        <w:rPr>
          <w:sz w:val="23"/>
        </w:rPr>
        <w:t xml:space="preserve">an </w:t>
      </w:r>
      <w:r>
        <w:rPr>
          <w:sz w:val="23"/>
        </w:rPr>
        <w:t xml:space="preserve">in- </w:t>
      </w:r>
    </w:p>
    <w:p>
      <w:pPr>
        <w:jc w:val="left"/>
      </w:pPr>
      <w:r>
        <w:rPr>
          <w:sz w:val="23"/>
        </w:rPr>
        <w:t xml:space="preserve">tegrated </w:t>
      </w:r>
      <w:r>
        <w:rPr>
          <w:sz w:val="23"/>
        </w:rPr>
        <w:t xml:space="preserve">marketplace </w:t>
      </w:r>
      <w:r>
        <w:rPr>
          <w:sz w:val="23"/>
        </w:rPr>
        <w:t xml:space="preserve">that </w:t>
      </w:r>
      <w:r>
        <w:rPr>
          <w:sz w:val="23"/>
        </w:rPr>
        <w:t xml:space="preserve">will </w:t>
      </w:r>
      <w:r>
        <w:rPr>
          <w:sz w:val="23"/>
        </w:rPr>
        <w:t xml:space="preserve">connect </w:t>
      </w:r>
      <w:r>
        <w:rPr>
          <w:sz w:val="23"/>
        </w:rPr>
        <w:t xml:space="preserve">warehouse </w:t>
      </w:r>
      <w:r>
        <w:rPr>
          <w:sz w:val="23"/>
        </w:rPr>
        <w:t xml:space="preserve">operators </w:t>
      </w:r>
      <w:r>
        <w:rPr>
          <w:sz w:val="23"/>
        </w:rPr>
        <w:t xml:space="preserve">with </w:t>
      </w:r>
      <w:r>
        <w:rPr>
          <w:sz w:val="23"/>
        </w:rPr>
        <w:t xml:space="preserve">e-commerce </w:t>
      </w:r>
      <w:r>
        <w:rPr>
          <w:sz w:val="23"/>
        </w:rPr>
        <w:t xml:space="preserve">retailers, </w:t>
      </w:r>
    </w:p>
    <w:p>
      <w:pPr>
        <w:jc w:val="left"/>
      </w:pPr>
      <w:r>
        <w:rPr>
          <w:sz w:val="23"/>
        </w:rPr>
        <w:t xml:space="preserve">dropshippers, </w:t>
      </w:r>
      <w:r>
        <w:rPr>
          <w:sz w:val="23"/>
        </w:rPr>
        <w:t xml:space="preserve">and </w:t>
      </w:r>
      <w:r>
        <w:rPr>
          <w:sz w:val="23"/>
        </w:rPr>
        <w:t xml:space="preserve">SMEs, </w:t>
      </w:r>
      <w:r>
        <w:rPr>
          <w:sz w:val="23"/>
        </w:rPr>
        <w:t xml:space="preserve">leading </w:t>
      </w:r>
      <w:r>
        <w:rPr>
          <w:sz w:val="23"/>
        </w:rPr>
        <w:t xml:space="preserve">to </w:t>
      </w:r>
      <w:r>
        <w:rPr>
          <w:sz w:val="23"/>
        </w:rPr>
        <w:t xml:space="preserve">streamlined </w:t>
      </w:r>
      <w:r>
        <w:rPr>
          <w:sz w:val="23"/>
        </w:rPr>
        <w:t xml:space="preserve">order </w:t>
      </w:r>
      <w:r>
        <w:rPr>
          <w:sz w:val="23"/>
        </w:rPr>
        <w:t xml:space="preserve">fulfillment </w:t>
      </w:r>
      <w:r>
        <w:rPr>
          <w:sz w:val="23"/>
        </w:rPr>
        <w:t xml:space="preserve">and </w:t>
      </w:r>
      <w:r>
        <w:rPr>
          <w:sz w:val="23"/>
        </w:rPr>
        <w:t xml:space="preserve">optimized </w:t>
      </w:r>
      <w:r>
        <w:rPr>
          <w:sz w:val="23"/>
        </w:rPr>
        <w:t xml:space="preserve">resource </w:t>
      </w:r>
    </w:p>
    <w:p>
      <w:pPr>
        <w:jc w:val="left"/>
      </w:pPr>
      <w:r>
        <w:rPr>
          <w:sz w:val="23"/>
        </w:rPr>
        <w:t xml:space="preserve">allocation. </w:t>
      </w:r>
      <w:r>
        <w:rPr>
          <w:sz w:val="23"/>
        </w:rPr>
        <w:t xml:space="preserve">Users </w:t>
      </w:r>
      <w:r>
        <w:rPr>
          <w:sz w:val="23"/>
        </w:rPr>
        <w:t xml:space="preserve">will </w:t>
      </w:r>
      <w:r>
        <w:rPr>
          <w:sz w:val="23"/>
        </w:rPr>
        <w:t xml:space="preserve">experience </w:t>
      </w:r>
      <w:r>
        <w:rPr>
          <w:sz w:val="23"/>
        </w:rPr>
        <w:t xml:space="preserve">empowerment </w:t>
      </w:r>
      <w:r>
        <w:rPr>
          <w:sz w:val="23"/>
        </w:rPr>
        <w:t xml:space="preserve">through </w:t>
      </w:r>
      <w:r>
        <w:rPr>
          <w:sz w:val="23"/>
        </w:rPr>
        <w:t xml:space="preserve">real-time </w:t>
      </w:r>
      <w:r>
        <w:rPr>
          <w:sz w:val="23"/>
        </w:rPr>
        <w:t xml:space="preserve">tracking, </w:t>
      </w:r>
      <w:r>
        <w:rPr>
          <w:sz w:val="23"/>
        </w:rPr>
        <w:t xml:space="preserve">secure </w:t>
      </w:r>
      <w:r>
        <w:rPr>
          <w:sz w:val="23"/>
        </w:rPr>
        <w:t xml:space="preserve">trans- </w:t>
      </w:r>
    </w:p>
    <w:p>
      <w:pPr>
        <w:jc w:val="left"/>
      </w:pPr>
      <w:r>
        <w:rPr>
          <w:sz w:val="23"/>
        </w:rPr>
        <w:t xml:space="preserve">actions, </w:t>
      </w:r>
      <w:r>
        <w:rPr>
          <w:sz w:val="23"/>
        </w:rPr>
        <w:t xml:space="preserve">and </w:t>
      </w:r>
      <w:r>
        <w:rPr>
          <w:sz w:val="23"/>
        </w:rPr>
        <w:t xml:space="preserve">data-driven </w:t>
      </w:r>
      <w:r>
        <w:rPr>
          <w:sz w:val="23"/>
        </w:rPr>
        <w:t xml:space="preserve">insights. </w:t>
      </w:r>
      <w:r>
        <w:rPr>
          <w:sz w:val="23"/>
        </w:rPr>
        <w:t xml:space="preserve">Economic </w:t>
      </w:r>
      <w:r>
        <w:rPr>
          <w:sz w:val="23"/>
        </w:rPr>
        <w:t xml:space="preserve">growth </w:t>
      </w:r>
      <w:r>
        <w:rPr>
          <w:sz w:val="23"/>
        </w:rPr>
        <w:t xml:space="preserve">will </w:t>
      </w:r>
      <w:r>
        <w:rPr>
          <w:sz w:val="23"/>
        </w:rPr>
        <w:t xml:space="preserve">be </w:t>
      </w:r>
      <w:r>
        <w:rPr>
          <w:sz w:val="23"/>
        </w:rPr>
        <w:t xml:space="preserve">fostered, </w:t>
      </w:r>
      <w:r>
        <w:rPr>
          <w:sz w:val="23"/>
        </w:rPr>
        <w:t xml:space="preserve">industry </w:t>
      </w:r>
      <w:r>
        <w:rPr>
          <w:sz w:val="23"/>
        </w:rPr>
        <w:t xml:space="preserve">innovation </w:t>
      </w:r>
    </w:p>
    <w:p>
      <w:pPr>
        <w:jc w:val="left"/>
      </w:pPr>
      <w:r>
        <w:rPr>
          <w:sz w:val="23"/>
        </w:rPr>
        <w:t xml:space="preserve">willbedriven, </w:t>
      </w:r>
      <w:r>
        <w:rPr>
          <w:sz w:val="23"/>
        </w:rPr>
        <w:t xml:space="preserve">and </w:t>
      </w:r>
      <w:r>
        <w:rPr>
          <w:sz w:val="23"/>
        </w:rPr>
        <w:t xml:space="preserve">competitivenesswillbeincreased, </w:t>
      </w:r>
      <w:r>
        <w:rPr>
          <w:sz w:val="23"/>
        </w:rPr>
        <w:t xml:space="preserve">resultinginpositive </w:t>
      </w:r>
      <w:r>
        <w:rPr>
          <w:sz w:val="23"/>
        </w:rPr>
        <w:t xml:space="preserve">societalimpact. </w:t>
      </w:r>
    </w:p>
    <w:p>
      <w:pPr>
        <w:jc w:val="left"/>
      </w:pPr>
      <w:r>
        <w:rPr>
          <w:sz w:val="34"/>
        </w:rPr>
        <w:t xml:space="preserve">13. </w:t>
      </w:r>
      <w:r>
        <w:rPr>
          <w:sz w:val="34"/>
        </w:rPr>
        <w:t xml:space="preserve">Tools </w:t>
      </w:r>
      <w:r>
        <w:rPr>
          <w:sz w:val="34"/>
        </w:rPr>
        <w:t xml:space="preserve">and </w:t>
      </w:r>
      <w:r>
        <w:rPr>
          <w:sz w:val="34"/>
        </w:rPr>
        <w:t xml:space="preserve">Techniques </w:t>
      </w:r>
    </w:p>
    <w:p>
      <w:pPr>
        <w:jc w:val="left"/>
      </w:pPr>
      <w:r>
        <w:rPr>
          <w:sz w:val="23"/>
        </w:rPr>
        <w:t xml:space="preserve">The </w:t>
      </w:r>
      <w:r>
        <w:rPr>
          <w:sz w:val="23"/>
        </w:rPr>
        <w:t xml:space="preserve">proposed </w:t>
      </w:r>
      <w:r>
        <w:rPr>
          <w:sz w:val="23"/>
        </w:rPr>
        <w:t xml:space="preserve">B2B </w:t>
      </w:r>
      <w:r>
        <w:rPr>
          <w:sz w:val="23"/>
        </w:rPr>
        <w:t xml:space="preserve">Warehouse </w:t>
      </w:r>
      <w:r>
        <w:rPr>
          <w:sz w:val="23"/>
        </w:rPr>
        <w:t xml:space="preserve">Platform </w:t>
      </w:r>
      <w:r>
        <w:rPr>
          <w:sz w:val="23"/>
        </w:rPr>
        <w:t xml:space="preserve">will </w:t>
      </w:r>
      <w:r>
        <w:rPr>
          <w:sz w:val="23"/>
        </w:rPr>
        <w:t xml:space="preserve">leverage </w:t>
      </w:r>
      <w:r>
        <w:rPr>
          <w:sz w:val="23"/>
        </w:rPr>
        <w:t xml:space="preserve">cutting-edge </w:t>
      </w:r>
      <w:r>
        <w:rPr>
          <w:sz w:val="23"/>
        </w:rPr>
        <w:t xml:space="preserve">tools </w:t>
      </w:r>
      <w:r>
        <w:rPr>
          <w:sz w:val="23"/>
        </w:rPr>
        <w:t xml:space="preserve">and </w:t>
      </w:r>
      <w:r>
        <w:rPr>
          <w:sz w:val="23"/>
        </w:rPr>
        <w:t xml:space="preserve">tech- </w:t>
      </w:r>
    </w:p>
    <w:p>
      <w:pPr>
        <w:jc w:val="left"/>
      </w:pPr>
      <w:r>
        <w:rPr>
          <w:sz w:val="23"/>
        </w:rPr>
        <w:t xml:space="preserve">niques </w:t>
      </w:r>
      <w:r>
        <w:rPr>
          <w:sz w:val="23"/>
        </w:rPr>
        <w:t xml:space="preserve">to </w:t>
      </w:r>
      <w:r>
        <w:rPr>
          <w:sz w:val="23"/>
        </w:rPr>
        <w:t xml:space="preserve">enhance </w:t>
      </w:r>
      <w:r>
        <w:rPr>
          <w:sz w:val="23"/>
        </w:rPr>
        <w:t xml:space="preserve">warehouse </w:t>
      </w:r>
      <w:r>
        <w:rPr>
          <w:sz w:val="23"/>
        </w:rPr>
        <w:t xml:space="preserve">management, </w:t>
      </w:r>
      <w:r>
        <w:rPr>
          <w:sz w:val="23"/>
        </w:rPr>
        <w:t xml:space="preserve">order </w:t>
      </w:r>
      <w:r>
        <w:rPr>
          <w:sz w:val="23"/>
        </w:rPr>
        <w:t xml:space="preserve">fulfillment, </w:t>
      </w:r>
      <w:r>
        <w:rPr>
          <w:sz w:val="23"/>
        </w:rPr>
        <w:t xml:space="preserve">and </w:t>
      </w:r>
      <w:r>
        <w:rPr>
          <w:sz w:val="23"/>
        </w:rPr>
        <w:t xml:space="preserve">logistics </w:t>
      </w:r>
      <w:r>
        <w:rPr>
          <w:sz w:val="23"/>
        </w:rPr>
        <w:t xml:space="preserve">coordination. </w:t>
      </w:r>
    </w:p>
    <w:p>
      <w:pPr>
        <w:jc w:val="left"/>
      </w:pPr>
      <w:r>
        <w:rPr>
          <w:sz w:val="23"/>
        </w:rPr>
        <w:t xml:space="preserve">The </w:t>
      </w:r>
      <w:r>
        <w:rPr>
          <w:sz w:val="23"/>
        </w:rPr>
        <w:t xml:space="preserve">system </w:t>
      </w:r>
      <w:r>
        <w:rPr>
          <w:sz w:val="23"/>
        </w:rPr>
        <w:t xml:space="preserve">will </w:t>
      </w:r>
      <w:r>
        <w:rPr>
          <w:sz w:val="23"/>
        </w:rPr>
        <w:t xml:space="preserve">integrate </w:t>
      </w:r>
      <w:r>
        <w:rPr>
          <w:sz w:val="23"/>
        </w:rPr>
        <w:t xml:space="preserve">real-time </w:t>
      </w:r>
      <w:r>
        <w:rPr>
          <w:sz w:val="23"/>
        </w:rPr>
        <w:t xml:space="preserve">inventory </w:t>
      </w:r>
      <w:r>
        <w:rPr>
          <w:sz w:val="23"/>
        </w:rPr>
        <w:t xml:space="preserve">tracking, </w:t>
      </w:r>
      <w:r>
        <w:rPr>
          <w:sz w:val="23"/>
        </w:rPr>
        <w:t xml:space="preserve">multi-currency </w:t>
      </w:r>
      <w:r>
        <w:rPr>
          <w:sz w:val="23"/>
        </w:rPr>
        <w:t xml:space="preserve">transactions, </w:t>
      </w:r>
      <w:r>
        <w:rPr>
          <w:sz w:val="23"/>
        </w:rPr>
        <w:t xml:space="preserve">and </w:t>
      </w:r>
    </w:p>
    <w:p>
      <w:pPr>
        <w:jc w:val="left"/>
      </w:pPr>
      <w:r>
        <w:rPr>
          <w:sz w:val="23"/>
        </w:rPr>
        <w:t xml:space="preserve">seamless </w:t>
      </w:r>
      <w:r>
        <w:rPr>
          <w:sz w:val="23"/>
        </w:rPr>
        <w:t xml:space="preserve">logistics </w:t>
      </w:r>
      <w:r>
        <w:rPr>
          <w:sz w:val="23"/>
        </w:rPr>
        <w:t xml:space="preserve">API </w:t>
      </w:r>
      <w:r>
        <w:rPr>
          <w:sz w:val="23"/>
        </w:rPr>
        <w:t xml:space="preserve">connections </w:t>
      </w:r>
      <w:r>
        <w:rPr>
          <w:sz w:val="23"/>
        </w:rPr>
        <w:t xml:space="preserve">to </w:t>
      </w:r>
      <w:r>
        <w:rPr>
          <w:sz w:val="23"/>
        </w:rPr>
        <w:t xml:space="preserve">ensure </w:t>
      </w:r>
      <w:r>
        <w:rPr>
          <w:sz w:val="23"/>
        </w:rPr>
        <w:t xml:space="preserve">a </w:t>
      </w:r>
      <w:r>
        <w:rPr>
          <w:sz w:val="23"/>
        </w:rPr>
        <w:t xml:space="preserve">smooth </w:t>
      </w:r>
      <w:r>
        <w:rPr>
          <w:sz w:val="23"/>
        </w:rPr>
        <w:t xml:space="preserve">and </w:t>
      </w:r>
      <w:r>
        <w:rPr>
          <w:sz w:val="23"/>
        </w:rPr>
        <w:t xml:space="preserve">efficient </w:t>
      </w:r>
      <w:r>
        <w:rPr>
          <w:sz w:val="23"/>
        </w:rPr>
        <w:t xml:space="preserve">supply </w:t>
      </w:r>
      <w:r>
        <w:rPr>
          <w:sz w:val="23"/>
        </w:rPr>
        <w:t xml:space="preserve">chain. </w:t>
      </w:r>
      <w:r>
        <w:rPr>
          <w:sz w:val="23"/>
        </w:rPr>
        <w:t xml:space="preserve">A </w:t>
      </w:r>
      <w:r>
        <w:rPr>
          <w:sz w:val="23"/>
        </w:rPr>
        <w:t xml:space="preserve">cen- </w:t>
      </w:r>
    </w:p>
    <w:p>
      <w:pPr>
        <w:jc w:val="left"/>
      </w:pPr>
      <w:r>
        <w:rPr>
          <w:sz w:val="23"/>
        </w:rPr>
        <w:t xml:space="preserve">tralized </w:t>
      </w:r>
      <w:r>
        <w:rPr>
          <w:sz w:val="23"/>
        </w:rPr>
        <w:t xml:space="preserve">cloud-based </w:t>
      </w:r>
      <w:r>
        <w:rPr>
          <w:sz w:val="23"/>
        </w:rPr>
        <w:t xml:space="preserve">infrastructure </w:t>
      </w:r>
      <w:r>
        <w:rPr>
          <w:sz w:val="23"/>
        </w:rPr>
        <w:t xml:space="preserve">will </w:t>
      </w:r>
      <w:r>
        <w:rPr>
          <w:sz w:val="23"/>
        </w:rPr>
        <w:t xml:space="preserve">provide </w:t>
      </w:r>
      <w:r>
        <w:rPr>
          <w:sz w:val="23"/>
        </w:rPr>
        <w:t xml:space="preserve">scalability, </w:t>
      </w:r>
      <w:r>
        <w:rPr>
          <w:sz w:val="23"/>
        </w:rPr>
        <w:t xml:space="preserve">security, </w:t>
      </w:r>
      <w:r>
        <w:rPr>
          <w:sz w:val="23"/>
        </w:rPr>
        <w:t xml:space="preserve">and </w:t>
      </w:r>
      <w:r>
        <w:rPr>
          <w:sz w:val="23"/>
        </w:rPr>
        <w:t xml:space="preserve">high </w:t>
      </w:r>
      <w:r>
        <w:rPr>
          <w:sz w:val="23"/>
        </w:rPr>
        <w:t xml:space="preserve">availability, </w:t>
      </w:r>
    </w:p>
    <w:p>
      <w:pPr>
        <w:jc w:val="left"/>
      </w:pPr>
      <w:r>
        <w:rPr>
          <w:sz w:val="23"/>
        </w:rPr>
        <w:t xml:space="preserve">while </w:t>
      </w:r>
      <w:r>
        <w:rPr>
          <w:sz w:val="23"/>
        </w:rPr>
        <w:t xml:space="preserve">automated </w:t>
      </w:r>
      <w:r>
        <w:rPr>
          <w:sz w:val="23"/>
        </w:rPr>
        <w:t xml:space="preserve">invoicing </w:t>
      </w:r>
      <w:r>
        <w:rPr>
          <w:sz w:val="23"/>
        </w:rPr>
        <w:t xml:space="preserve">and </w:t>
      </w:r>
      <w:r>
        <w:rPr>
          <w:sz w:val="23"/>
        </w:rPr>
        <w:t xml:space="preserve">booking </w:t>
      </w:r>
      <w:r>
        <w:rPr>
          <w:sz w:val="23"/>
        </w:rPr>
        <w:t xml:space="preserve">systems </w:t>
      </w:r>
      <w:r>
        <w:rPr>
          <w:sz w:val="23"/>
        </w:rPr>
        <w:t xml:space="preserve">will </w:t>
      </w:r>
      <w:r>
        <w:rPr>
          <w:sz w:val="23"/>
        </w:rPr>
        <w:t xml:space="preserve">streamline </w:t>
      </w:r>
      <w:r>
        <w:rPr>
          <w:sz w:val="23"/>
        </w:rPr>
        <w:t xml:space="preserve">financial </w:t>
      </w:r>
      <w:r>
        <w:rPr>
          <w:sz w:val="23"/>
        </w:rPr>
        <w:t xml:space="preserve">operations. </w:t>
      </w:r>
      <w:r>
        <w:rPr>
          <w:sz w:val="23"/>
        </w:rPr>
        <w:t xml:space="preserve">The </w:t>
      </w:r>
    </w:p>
    <w:p>
      <w:pPr>
        <w:jc w:val="left"/>
      </w:pPr>
      <w:r>
        <w:rPr>
          <w:sz w:val="23"/>
        </w:rPr>
        <w:t xml:space="preserve">platform </w:t>
      </w:r>
      <w:r>
        <w:rPr>
          <w:sz w:val="23"/>
        </w:rPr>
        <w:t xml:space="preserve">will </w:t>
      </w:r>
      <w:r>
        <w:rPr>
          <w:sz w:val="23"/>
        </w:rPr>
        <w:t xml:space="preserve">support </w:t>
      </w:r>
      <w:r>
        <w:rPr>
          <w:sz w:val="23"/>
        </w:rPr>
        <w:t xml:space="preserve">responsive </w:t>
      </w:r>
      <w:r>
        <w:rPr>
          <w:sz w:val="23"/>
        </w:rPr>
        <w:t xml:space="preserve">web </w:t>
      </w:r>
      <w:r>
        <w:rPr>
          <w:sz w:val="23"/>
        </w:rPr>
        <w:t xml:space="preserve">applications, </w:t>
      </w:r>
      <w:r>
        <w:rPr>
          <w:sz w:val="23"/>
        </w:rPr>
        <w:t xml:space="preserve">ensuring </w:t>
      </w:r>
      <w:r>
        <w:rPr>
          <w:sz w:val="23"/>
        </w:rPr>
        <w:t xml:space="preserve">optimal </w:t>
      </w:r>
      <w:r>
        <w:rPr>
          <w:sz w:val="23"/>
        </w:rPr>
        <w:t xml:space="preserve">user </w:t>
      </w:r>
      <w:r>
        <w:rPr>
          <w:sz w:val="23"/>
        </w:rPr>
        <w:t xml:space="preserve">experience </w:t>
      </w:r>
      <w:r>
        <w:rPr>
          <w:sz w:val="23"/>
        </w:rPr>
        <w:t xml:space="preserve">and </w:t>
      </w:r>
    </w:p>
    <w:p>
      <w:pPr>
        <w:jc w:val="left"/>
      </w:pPr>
      <w:r>
        <w:rPr>
          <w:sz w:val="23"/>
        </w:rPr>
        <w:t xml:space="preserve">mobileaccessibility. </w:t>
      </w:r>
      <w:r>
        <w:rPr>
          <w:sz w:val="23"/>
        </w:rPr>
        <w:t xml:space="preserve">Thesetoolsandtechniqueswillenhanceefficiency,reduceoperational </w:t>
      </w:r>
    </w:p>
    <w:p>
      <w:pPr>
        <w:jc w:val="left"/>
      </w:pPr>
      <w:r>
        <w:rPr>
          <w:sz w:val="23"/>
        </w:rPr>
        <w:t xml:space="preserve">complexities, </w:t>
      </w:r>
      <w:r>
        <w:rPr>
          <w:sz w:val="23"/>
        </w:rPr>
        <w:t xml:space="preserve">and </w:t>
      </w:r>
      <w:r>
        <w:rPr>
          <w:sz w:val="23"/>
        </w:rPr>
        <w:t xml:space="preserve">provide </w:t>
      </w:r>
      <w:r>
        <w:rPr>
          <w:sz w:val="23"/>
        </w:rPr>
        <w:t xml:space="preserve">a </w:t>
      </w:r>
      <w:r>
        <w:rPr>
          <w:sz w:val="23"/>
        </w:rPr>
        <w:t xml:space="preserve">scalable </w:t>
      </w:r>
      <w:r>
        <w:rPr>
          <w:sz w:val="23"/>
        </w:rPr>
        <w:t xml:space="preserve">digital </w:t>
      </w:r>
      <w:r>
        <w:rPr>
          <w:sz w:val="23"/>
        </w:rPr>
        <w:t xml:space="preserve">warehousing </w:t>
      </w:r>
      <w:r>
        <w:rPr>
          <w:sz w:val="23"/>
        </w:rPr>
        <w:t xml:space="preserve">solution.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Front-End: </w:t>
      </w:r>
      <w:r>
        <w:rPr>
          <w:sz w:val="23"/>
        </w:rPr>
        <w:t xml:space="preserve">The </w:t>
      </w:r>
      <w:r>
        <w:rPr>
          <w:sz w:val="23"/>
        </w:rPr>
        <w:t xml:space="preserve">front-end </w:t>
      </w:r>
      <w:r>
        <w:rPr>
          <w:sz w:val="23"/>
        </w:rPr>
        <w:t xml:space="preserve">will </w:t>
      </w:r>
      <w:r>
        <w:rPr>
          <w:sz w:val="23"/>
        </w:rPr>
        <w:t xml:space="preserve">be </w:t>
      </w:r>
      <w:r>
        <w:rPr>
          <w:sz w:val="23"/>
        </w:rPr>
        <w:t xml:space="preserve">developed </w:t>
      </w:r>
      <w:r>
        <w:rPr>
          <w:sz w:val="23"/>
        </w:rPr>
        <w:t xml:space="preserve">with </w:t>
      </w:r>
      <w:r>
        <w:rPr>
          <w:sz w:val="23"/>
        </w:rPr>
        <w:t xml:space="preserve">React.js, </w:t>
      </w:r>
      <w:r>
        <w:rPr>
          <w:sz w:val="23"/>
        </w:rPr>
        <w:t xml:space="preserve">which </w:t>
      </w:r>
      <w:r>
        <w:rPr>
          <w:sz w:val="23"/>
        </w:rPr>
        <w:t xml:space="preserve">will </w:t>
      </w:r>
      <w:r>
        <w:rPr>
          <w:sz w:val="23"/>
        </w:rPr>
        <w:t xml:space="preserve">deliver </w:t>
      </w:r>
      <w:r>
        <w:rPr>
          <w:sz w:val="23"/>
        </w:rPr>
        <w:t xml:space="preserve">a </w:t>
      </w:r>
      <w:r>
        <w:rPr>
          <w:sz w:val="23"/>
        </w:rPr>
        <w:t xml:space="preserve">fast, </w:t>
      </w:r>
    </w:p>
    <w:p>
      <w:pPr>
        <w:jc w:val="left"/>
      </w:pPr>
      <w:r>
        <w:rPr>
          <w:sz w:val="23"/>
        </w:rPr>
        <w:t xml:space="preserve">interactive </w:t>
      </w:r>
      <w:r>
        <w:rPr>
          <w:sz w:val="23"/>
        </w:rPr>
        <w:t xml:space="preserve">interface </w:t>
      </w:r>
      <w:r>
        <w:rPr>
          <w:sz w:val="23"/>
        </w:rPr>
        <w:t xml:space="preserve">that </w:t>
      </w:r>
      <w:r>
        <w:rPr>
          <w:sz w:val="23"/>
        </w:rPr>
        <w:t xml:space="preserve">will </w:t>
      </w:r>
      <w:r>
        <w:rPr>
          <w:sz w:val="23"/>
        </w:rPr>
        <w:t xml:space="preserve">feature </w:t>
      </w:r>
      <w:r>
        <w:rPr>
          <w:sz w:val="23"/>
        </w:rPr>
        <w:t xml:space="preserve">inventory </w:t>
      </w:r>
      <w:r>
        <w:rPr>
          <w:sz w:val="23"/>
        </w:rPr>
        <w:t xml:space="preserve">visualization, </w:t>
      </w:r>
      <w:r>
        <w:rPr>
          <w:sz w:val="23"/>
        </w:rPr>
        <w:t xml:space="preserve">optimized </w:t>
      </w:r>
      <w:r>
        <w:rPr>
          <w:sz w:val="23"/>
        </w:rPr>
        <w:t xml:space="preserve">rendering, </w:t>
      </w:r>
    </w:p>
    <w:p>
      <w:pPr>
        <w:jc w:val="left"/>
      </w:pPr>
      <w:r>
        <w:rPr>
          <w:sz w:val="23"/>
        </w:rPr>
        <w:t xml:space="preserve">and </w:t>
      </w:r>
      <w:r>
        <w:rPr>
          <w:sz w:val="23"/>
        </w:rPr>
        <w:t xml:space="preserve">SSR-enhanced </w:t>
      </w:r>
      <w:r>
        <w:rPr>
          <w:sz w:val="23"/>
        </w:rPr>
        <w:t xml:space="preserve">performance </w:t>
      </w:r>
      <w:r>
        <w:rPr>
          <w:sz w:val="23"/>
        </w:rPr>
        <w:t xml:space="preserve">and </w:t>
      </w:r>
      <w:r>
        <w:rPr>
          <w:sz w:val="23"/>
        </w:rPr>
        <w:t xml:space="preserve">SEO. </w:t>
      </w:r>
      <w:r>
        <w:rPr>
          <w:sz w:val="23"/>
        </w:rPr>
        <w:t xml:space="preserve">Simultaneously, </w:t>
      </w:r>
      <w:r>
        <w:rPr>
          <w:sz w:val="23"/>
        </w:rPr>
        <w:t xml:space="preserve">Node.js </w:t>
      </w:r>
      <w:r>
        <w:rPr>
          <w:sz w:val="23"/>
        </w:rPr>
        <w:t xml:space="preserve">with </w:t>
      </w:r>
      <w:r>
        <w:rPr>
          <w:sz w:val="23"/>
        </w:rPr>
        <w:t xml:space="preserve">Express.js </w:t>
      </w:r>
    </w:p>
    <w:p>
      <w:pPr>
        <w:jc w:val="left"/>
      </w:pPr>
      <w:r>
        <w:rPr>
          <w:sz w:val="23"/>
        </w:rPr>
        <w:t xml:space="preserve">will </w:t>
      </w:r>
      <w:r>
        <w:rPr>
          <w:sz w:val="23"/>
        </w:rPr>
        <w:t xml:space="preserve">power </w:t>
      </w:r>
      <w:r>
        <w:rPr>
          <w:sz w:val="23"/>
        </w:rPr>
        <w:t xml:space="preserve">scalable </w:t>
      </w:r>
      <w:r>
        <w:rPr>
          <w:sz w:val="23"/>
        </w:rPr>
        <w:t xml:space="preserve">APIs </w:t>
      </w:r>
      <w:r>
        <w:rPr>
          <w:sz w:val="23"/>
        </w:rPr>
        <w:t xml:space="preserve">for </w:t>
      </w:r>
      <w:r>
        <w:rPr>
          <w:sz w:val="23"/>
        </w:rPr>
        <w:t xml:space="preserve">secure </w:t>
      </w:r>
      <w:r>
        <w:rPr>
          <w:sz w:val="23"/>
        </w:rPr>
        <w:t xml:space="preserve">data </w:t>
      </w:r>
      <w:r>
        <w:rPr>
          <w:sz w:val="23"/>
        </w:rPr>
        <w:t xml:space="preserve">transactions, </w:t>
      </w:r>
      <w:r>
        <w:rPr>
          <w:sz w:val="23"/>
        </w:rPr>
        <w:t xml:space="preserve">efficient </w:t>
      </w:r>
      <w:r>
        <w:rPr>
          <w:sz w:val="23"/>
        </w:rPr>
        <w:t xml:space="preserve">request </w:t>
      </w:r>
      <w:r>
        <w:rPr>
          <w:sz w:val="23"/>
        </w:rPr>
        <w:t xml:space="preserve">handling, </w:t>
      </w:r>
    </w:p>
    <w:p>
      <w:pPr>
        <w:jc w:val="left"/>
      </w:pPr>
      <w:r>
        <w:rPr>
          <w:sz w:val="23"/>
        </w:rPr>
        <w:t xml:space="preserve">user </w:t>
      </w:r>
      <w:r>
        <w:rPr>
          <w:sz w:val="23"/>
        </w:rPr>
        <w:t xml:space="preserve">authentication, </w:t>
      </w:r>
      <w:r>
        <w:rPr>
          <w:sz w:val="23"/>
        </w:rPr>
        <w:t xml:space="preserve">and </w:t>
      </w:r>
      <w:r>
        <w:rPr>
          <w:sz w:val="23"/>
        </w:rPr>
        <w:t xml:space="preserve">robust </w:t>
      </w:r>
      <w:r>
        <w:rPr>
          <w:sz w:val="23"/>
        </w:rPr>
        <w:t xml:space="preserve">payments.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Database: </w:t>
      </w:r>
      <w:r>
        <w:rPr>
          <w:sz w:val="23"/>
        </w:rPr>
        <w:t xml:space="preserve">MongoDB </w:t>
      </w:r>
      <w:r>
        <w:rPr>
          <w:sz w:val="23"/>
        </w:rPr>
        <w:t xml:space="preserve">will </w:t>
      </w:r>
      <w:r>
        <w:rPr>
          <w:sz w:val="23"/>
        </w:rPr>
        <w:t xml:space="preserve">be </w:t>
      </w:r>
      <w:r>
        <w:rPr>
          <w:sz w:val="23"/>
        </w:rPr>
        <w:t xml:space="preserve">utilized </w:t>
      </w:r>
      <w:r>
        <w:rPr>
          <w:sz w:val="23"/>
        </w:rPr>
        <w:t xml:space="preserve">to </w:t>
      </w:r>
      <w:r>
        <w:rPr>
          <w:sz w:val="23"/>
        </w:rPr>
        <w:t xml:space="preserve">handle </w:t>
      </w:r>
      <w:r>
        <w:rPr>
          <w:sz w:val="23"/>
        </w:rPr>
        <w:t xml:space="preserve">both </w:t>
      </w:r>
      <w:r>
        <w:rPr>
          <w:sz w:val="23"/>
        </w:rPr>
        <w:t xml:space="preserve">structured </w:t>
      </w:r>
      <w:r>
        <w:rPr>
          <w:sz w:val="23"/>
        </w:rPr>
        <w:t xml:space="preserve">and </w:t>
      </w:r>
      <w:r>
        <w:rPr>
          <w:sz w:val="23"/>
        </w:rPr>
        <w:t xml:space="preserve">unstructured </w:t>
      </w:r>
    </w:p>
    <w:p>
      <w:pPr>
        <w:jc w:val="left"/>
      </w:pPr>
      <w:r>
        <w:rPr>
          <w:sz w:val="23"/>
        </w:rPr>
        <w:t xml:space="preserve">data </w:t>
      </w:r>
      <w:r>
        <w:rPr>
          <w:sz w:val="23"/>
        </w:rPr>
        <w:t xml:space="preserve">with </w:t>
      </w:r>
      <w:r>
        <w:rPr>
          <w:sz w:val="23"/>
        </w:rPr>
        <w:t xml:space="preserve">fast </w:t>
      </w:r>
      <w:r>
        <w:rPr>
          <w:sz w:val="23"/>
        </w:rPr>
        <w:t xml:space="preserve">retrieval </w:t>
      </w:r>
      <w:r>
        <w:rPr>
          <w:sz w:val="23"/>
        </w:rPr>
        <w:t xml:space="preserve">and </w:t>
      </w:r>
      <w:r>
        <w:rPr>
          <w:sz w:val="23"/>
        </w:rPr>
        <w:t xml:space="preserve">real-time </w:t>
      </w:r>
      <w:r>
        <w:rPr>
          <w:sz w:val="23"/>
        </w:rPr>
        <w:t xml:space="preserve">updates </w:t>
      </w:r>
      <w:r>
        <w:rPr>
          <w:sz w:val="23"/>
        </w:rPr>
        <w:t xml:space="preserve">for </w:t>
      </w:r>
      <w:r>
        <w:rPr>
          <w:sz w:val="23"/>
        </w:rPr>
        <w:t xml:space="preserve">warehouse </w:t>
      </w:r>
      <w:r>
        <w:rPr>
          <w:sz w:val="23"/>
        </w:rPr>
        <w:t xml:space="preserve">transactions </w:t>
      </w:r>
      <w:r>
        <w:rPr>
          <w:sz w:val="23"/>
        </w:rPr>
        <w:t xml:space="preserve">and </w:t>
      </w:r>
      <w:r>
        <w:rPr>
          <w:sz w:val="23"/>
        </w:rPr>
        <w:t xml:space="preserve">inven- </w:t>
      </w:r>
    </w:p>
    <w:p>
      <w:pPr>
        <w:jc w:val="left"/>
      </w:pPr>
      <w:r>
        <w:rPr>
          <w:sz w:val="23"/>
        </w:rPr>
        <w:t xml:space="preserve">tory </w:t>
      </w:r>
      <w:r>
        <w:rPr>
          <w:sz w:val="23"/>
        </w:rPr>
        <w:t xml:space="preserve">management, </w:t>
      </w:r>
      <w:r>
        <w:rPr>
          <w:sz w:val="23"/>
        </w:rPr>
        <w:t xml:space="preserve">while </w:t>
      </w:r>
      <w:r>
        <w:rPr>
          <w:sz w:val="23"/>
        </w:rPr>
        <w:t xml:space="preserve">cloud </w:t>
      </w:r>
      <w:r>
        <w:rPr>
          <w:sz w:val="23"/>
        </w:rPr>
        <w:t xml:space="preserve">hosting </w:t>
      </w:r>
      <w:r>
        <w:rPr>
          <w:sz w:val="23"/>
        </w:rPr>
        <w:t xml:space="preserve">via </w:t>
      </w:r>
      <w:r>
        <w:rPr>
          <w:sz w:val="23"/>
        </w:rPr>
        <w:t xml:space="preserve">AWS, </w:t>
      </w:r>
      <w:r>
        <w:rPr>
          <w:sz w:val="23"/>
        </w:rPr>
        <w:t xml:space="preserve">Google </w:t>
      </w:r>
      <w:r>
        <w:rPr>
          <w:sz w:val="23"/>
        </w:rPr>
        <w:t xml:space="preserve">Cloud, </w:t>
      </w:r>
      <w:r>
        <w:rPr>
          <w:sz w:val="23"/>
        </w:rPr>
        <w:t xml:space="preserve">or </w:t>
      </w:r>
      <w:r>
        <w:rPr>
          <w:sz w:val="23"/>
        </w:rPr>
        <w:t xml:space="preserve">Azure </w:t>
      </w:r>
      <w:r>
        <w:rPr>
          <w:sz w:val="23"/>
        </w:rPr>
        <w:t xml:space="preserve">will </w:t>
      </w:r>
      <w:r>
        <w:rPr>
          <w:sz w:val="23"/>
        </w:rPr>
        <w:t xml:space="preserve">ensure </w:t>
      </w:r>
    </w:p>
    <w:p>
      <w:pPr>
        <w:jc w:val="left"/>
      </w:pPr>
      <w:r>
        <w:rPr>
          <w:sz w:val="23"/>
        </w:rPr>
        <w:t xml:space="preserve">scalable </w:t>
      </w:r>
      <w:r>
        <w:rPr>
          <w:sz w:val="23"/>
        </w:rPr>
        <w:t xml:space="preserve">storage, </w:t>
      </w:r>
      <w:r>
        <w:rPr>
          <w:sz w:val="23"/>
        </w:rPr>
        <w:t xml:space="preserve">global </w:t>
      </w:r>
      <w:r>
        <w:rPr>
          <w:sz w:val="23"/>
        </w:rPr>
        <w:t xml:space="preserve">accessibility, </w:t>
      </w:r>
      <w:r>
        <w:rPr>
          <w:sz w:val="23"/>
        </w:rPr>
        <w:t xml:space="preserve">and </w:t>
      </w:r>
      <w:r>
        <w:rPr>
          <w:sz w:val="23"/>
        </w:rPr>
        <w:t xml:space="preserve">secure, </w:t>
      </w:r>
      <w:r>
        <w:rPr>
          <w:sz w:val="23"/>
        </w:rPr>
        <w:t xml:space="preserve">high-performance </w:t>
      </w:r>
      <w:r>
        <w:rPr>
          <w:sz w:val="23"/>
        </w:rPr>
        <w:t xml:space="preserve">computing </w:t>
      </w:r>
      <w:r>
        <w:rPr>
          <w:sz w:val="23"/>
        </w:rPr>
        <w:t xml:space="preserve">for </w:t>
      </w:r>
    </w:p>
    <w:p>
      <w:pPr>
        <w:jc w:val="left"/>
      </w:pPr>
      <w:r>
        <w:rPr>
          <w:sz w:val="23"/>
        </w:rPr>
        <w:t xml:space="preserve">warehouse </w:t>
      </w:r>
      <w:r>
        <w:rPr>
          <w:sz w:val="23"/>
        </w:rPr>
        <w:t xml:space="preserve">operations.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Payment </w:t>
      </w:r>
      <w:r>
        <w:rPr>
          <w:sz w:val="23"/>
        </w:rPr>
        <w:t xml:space="preserve">LogisticsIntegration: </w:t>
      </w:r>
      <w:r>
        <w:rPr>
          <w:sz w:val="23"/>
        </w:rPr>
        <w:t xml:space="preserve">Theintegratedpaymentsystemwillleveragerobust </w:t>
      </w:r>
    </w:p>
    <w:p>
      <w:pPr>
        <w:jc w:val="left"/>
      </w:pPr>
      <w:r>
        <w:rPr>
          <w:sz w:val="23"/>
        </w:rPr>
        <w:t xml:space="preserve">Stripe </w:t>
      </w:r>
      <w:r>
        <w:rPr>
          <w:sz w:val="23"/>
        </w:rPr>
        <w:t xml:space="preserve">and </w:t>
      </w:r>
      <w:r>
        <w:rPr>
          <w:sz w:val="23"/>
        </w:rPr>
        <w:t xml:space="preserve">PayPal </w:t>
      </w:r>
      <w:r>
        <w:rPr>
          <w:sz w:val="23"/>
        </w:rPr>
        <w:t xml:space="preserve">APIs </w:t>
      </w:r>
      <w:r>
        <w:rPr>
          <w:sz w:val="23"/>
        </w:rPr>
        <w:t xml:space="preserve">to </w:t>
      </w:r>
      <w:r>
        <w:rPr>
          <w:sz w:val="23"/>
        </w:rPr>
        <w:t xml:space="preserve">enable </w:t>
      </w:r>
      <w:r>
        <w:rPr>
          <w:sz w:val="23"/>
        </w:rPr>
        <w:t xml:space="preserve">secure, </w:t>
      </w:r>
      <w:r>
        <w:rPr>
          <w:sz w:val="23"/>
        </w:rPr>
        <w:t xml:space="preserve">seamless </w:t>
      </w:r>
      <w:r>
        <w:rPr>
          <w:sz w:val="23"/>
        </w:rPr>
        <w:t xml:space="preserve">transactions. </w:t>
      </w:r>
      <w:r>
        <w:rPr>
          <w:sz w:val="23"/>
        </w:rPr>
        <w:t xml:space="preserve">Simultaneously, </w:t>
      </w:r>
    </w:p>
    <w:p>
      <w:pPr>
        <w:jc w:val="left"/>
      </w:pPr>
      <w:r>
        <w:rPr>
          <w:sz w:val="23"/>
        </w:rPr>
        <w:t xml:space="preserve">DHL, </w:t>
      </w:r>
      <w:r>
        <w:rPr>
          <w:sz w:val="23"/>
        </w:rPr>
        <w:t xml:space="preserve">FedEx, </w:t>
      </w:r>
      <w:r>
        <w:rPr>
          <w:sz w:val="23"/>
        </w:rPr>
        <w:t xml:space="preserve">and </w:t>
      </w:r>
      <w:r>
        <w:rPr>
          <w:sz w:val="23"/>
        </w:rPr>
        <w:t xml:space="preserve">UPS </w:t>
      </w:r>
      <w:r>
        <w:rPr>
          <w:sz w:val="23"/>
        </w:rPr>
        <w:t xml:space="preserve">APIs </w:t>
      </w:r>
      <w:r>
        <w:rPr>
          <w:sz w:val="23"/>
        </w:rPr>
        <w:t xml:space="preserve">will </w:t>
      </w:r>
      <w:r>
        <w:rPr>
          <w:sz w:val="23"/>
        </w:rPr>
        <w:t xml:space="preserve">facilitate </w:t>
      </w:r>
      <w:r>
        <w:rPr>
          <w:sz w:val="23"/>
        </w:rPr>
        <w:t xml:space="preserve">real-time </w:t>
      </w:r>
      <w:r>
        <w:rPr>
          <w:sz w:val="23"/>
        </w:rPr>
        <w:t xml:space="preserve">shipment </w:t>
      </w:r>
      <w:r>
        <w:rPr>
          <w:sz w:val="23"/>
        </w:rPr>
        <w:t xml:space="preserve">tracking </w:t>
      </w:r>
      <w:r>
        <w:rPr>
          <w:sz w:val="23"/>
        </w:rPr>
        <w:t xml:space="preserve">and </w:t>
      </w:r>
      <w:r>
        <w:rPr>
          <w:sz w:val="23"/>
        </w:rPr>
        <w:t xml:space="preserve">au- </w:t>
      </w:r>
    </w:p>
    <w:p>
      <w:pPr>
        <w:jc w:val="left"/>
      </w:pPr>
      <w:r>
        <w:rPr>
          <w:sz w:val="23"/>
        </w:rPr>
        <w:t xml:space="preserve">tomated </w:t>
      </w:r>
      <w:r>
        <w:rPr>
          <w:sz w:val="23"/>
        </w:rPr>
        <w:t xml:space="preserve">order </w:t>
      </w:r>
      <w:r>
        <w:rPr>
          <w:sz w:val="23"/>
        </w:rPr>
        <w:t xml:space="preserve">fulfillment, </w:t>
      </w:r>
      <w:r>
        <w:rPr>
          <w:sz w:val="23"/>
        </w:rPr>
        <w:t xml:space="preserve">and </w:t>
      </w:r>
      <w:r>
        <w:rPr>
          <w:sz w:val="23"/>
        </w:rPr>
        <w:t xml:space="preserve">will </w:t>
      </w:r>
      <w:r>
        <w:rPr>
          <w:sz w:val="23"/>
        </w:rPr>
        <w:t xml:space="preserve">ensure </w:t>
      </w:r>
      <w:r>
        <w:rPr>
          <w:sz w:val="23"/>
        </w:rPr>
        <w:t xml:space="preserve">prompt </w:t>
      </w:r>
      <w:r>
        <w:rPr>
          <w:sz w:val="23"/>
        </w:rPr>
        <w:t xml:space="preserve">deliveries </w:t>
      </w:r>
      <w:r>
        <w:rPr>
          <w:sz w:val="23"/>
        </w:rPr>
        <w:t xml:space="preserve">and </w:t>
      </w:r>
      <w:r>
        <w:rPr>
          <w:sz w:val="23"/>
        </w:rPr>
        <w:t xml:space="preserve">efficient </w:t>
      </w:r>
      <w:r>
        <w:rPr>
          <w:sz w:val="23"/>
        </w:rPr>
        <w:t xml:space="preserve">logistics </w:t>
      </w:r>
    </w:p>
    <w:p>
      <w:pPr>
        <w:jc w:val="left"/>
      </w:pPr>
      <w:r>
        <w:rPr>
          <w:sz w:val="23"/>
        </w:rPr>
        <w:t xml:space="preserve">management </w:t>
      </w:r>
      <w:r>
        <w:rPr>
          <w:sz w:val="23"/>
        </w:rPr>
        <w:t xml:space="preserve">for </w:t>
      </w:r>
      <w:r>
        <w:rPr>
          <w:sz w:val="23"/>
        </w:rPr>
        <w:t xml:space="preserve">enhanced </w:t>
      </w:r>
      <w:r>
        <w:rPr>
          <w:sz w:val="23"/>
        </w:rPr>
        <w:t xml:space="preserve">overall </w:t>
      </w:r>
      <w:r>
        <w:rPr>
          <w:sz w:val="23"/>
        </w:rPr>
        <w:t xml:space="preserve">customer </w:t>
      </w:r>
      <w:r>
        <w:rPr>
          <w:sz w:val="23"/>
        </w:rPr>
        <w:t xml:space="preserve">satisfaction. </w:t>
      </w:r>
    </w:p>
    <w:p>
      <w:pPr>
        <w:jc w:val="left"/>
      </w:pPr>
      <w:r>
        <w:rPr>
          <w:sz w:val="23"/>
        </w:rPr>
        <w:t xml:space="preserve">(cid:136) </w:t>
      </w:r>
    </w:p>
    <w:p>
      <w:pPr>
        <w:jc w:val="left"/>
      </w:pPr>
      <w:r>
        <w:rPr>
          <w:sz w:val="23"/>
        </w:rPr>
        <w:t xml:space="preserve">VersionControl: </w:t>
      </w:r>
      <w:r>
        <w:rPr>
          <w:sz w:val="23"/>
        </w:rPr>
        <w:t xml:space="preserve">TheversioncontrolsystemwillleverageGitandGitHubtostream- </w:t>
      </w:r>
    </w:p>
    <w:p>
      <w:pPr>
        <w:jc w:val="left"/>
      </w:pPr>
      <w:r>
        <w:rPr>
          <w:sz w:val="23"/>
        </w:rPr>
        <w:t xml:space="preserve">linecollaborativedevelopmentthroughrobustversiontracking,seamlessintegration </w:t>
      </w:r>
    </w:p>
    <w:p>
      <w:pPr>
        <w:jc w:val="left"/>
      </w:pPr>
      <w:r>
        <w:rPr>
          <w:sz w:val="23"/>
        </w:rPr>
        <w:t xml:space="preserve">of </w:t>
      </w:r>
      <w:r>
        <w:rPr>
          <w:sz w:val="23"/>
        </w:rPr>
        <w:t xml:space="preserve">CI/CD </w:t>
      </w:r>
      <w:r>
        <w:rPr>
          <w:sz w:val="23"/>
        </w:rPr>
        <w:t xml:space="preserve">pipelines, </w:t>
      </w:r>
      <w:r>
        <w:rPr>
          <w:sz w:val="23"/>
        </w:rPr>
        <w:t xml:space="preserve">and </w:t>
      </w:r>
      <w:r>
        <w:rPr>
          <w:sz w:val="23"/>
        </w:rPr>
        <w:t xml:space="preserve">comprehensive </w:t>
      </w:r>
      <w:r>
        <w:rPr>
          <w:sz w:val="23"/>
        </w:rPr>
        <w:t xml:space="preserve">automated </w:t>
      </w:r>
      <w:r>
        <w:rPr>
          <w:sz w:val="23"/>
        </w:rPr>
        <w:t xml:space="preserve">testing. </w:t>
      </w:r>
      <w:r>
        <w:rPr>
          <w:sz w:val="23"/>
        </w:rPr>
        <w:t xml:space="preserve">This </w:t>
      </w:r>
      <w:r>
        <w:rPr>
          <w:sz w:val="23"/>
        </w:rPr>
        <w:t xml:space="preserve">workflow </w:t>
      </w:r>
      <w:r>
        <w:rPr>
          <w:sz w:val="23"/>
        </w:rPr>
        <w:t xml:space="preserve">will </w:t>
      </w:r>
      <w:r>
        <w:rPr>
          <w:sz w:val="23"/>
        </w:rPr>
        <w:t xml:space="preserve">en- </w:t>
      </w:r>
    </w:p>
    <w:p>
      <w:pPr>
        <w:jc w:val="left"/>
      </w:pPr>
      <w:r>
        <w:rPr>
          <w:sz w:val="23"/>
        </w:rPr>
        <w:t xml:space="preserve">able </w:t>
      </w:r>
      <w:r>
        <w:rPr>
          <w:sz w:val="23"/>
        </w:rPr>
        <w:t xml:space="preserve">efficient </w:t>
      </w:r>
      <w:r>
        <w:rPr>
          <w:sz w:val="23"/>
        </w:rPr>
        <w:t xml:space="preserve">code </w:t>
      </w:r>
      <w:r>
        <w:rPr>
          <w:sz w:val="23"/>
        </w:rPr>
        <w:t xml:space="preserve">management, </w:t>
      </w:r>
      <w:r>
        <w:rPr>
          <w:sz w:val="23"/>
        </w:rPr>
        <w:t xml:space="preserve">iteration, </w:t>
      </w:r>
      <w:r>
        <w:rPr>
          <w:sz w:val="23"/>
        </w:rPr>
        <w:t xml:space="preserve">and </w:t>
      </w:r>
      <w:r>
        <w:rPr>
          <w:sz w:val="23"/>
        </w:rPr>
        <w:t xml:space="preserve">enhanced </w:t>
      </w:r>
      <w:r>
        <w:rPr>
          <w:sz w:val="23"/>
        </w:rPr>
        <w:t xml:space="preserve">team </w:t>
      </w:r>
      <w:r>
        <w:rPr>
          <w:sz w:val="23"/>
        </w:rPr>
        <w:t xml:space="preserve">productivity </w:t>
      </w:r>
      <w:r>
        <w:rPr>
          <w:sz w:val="23"/>
        </w:rPr>
        <w:t xml:space="preserve">while </w:t>
      </w:r>
    </w:p>
    <w:p>
      <w:pPr>
        <w:jc w:val="left"/>
      </w:pPr>
      <w:r>
        <w:rPr>
          <w:sz w:val="23"/>
        </w:rPr>
        <w:t xml:space="preserve">ensuring </w:t>
      </w:r>
      <w:r>
        <w:rPr>
          <w:sz w:val="23"/>
        </w:rPr>
        <w:t xml:space="preserve">consistent </w:t>
      </w:r>
      <w:r>
        <w:rPr>
          <w:sz w:val="23"/>
        </w:rPr>
        <w:t xml:space="preserve">project </w:t>
      </w:r>
      <w:r>
        <w:rPr>
          <w:sz w:val="23"/>
        </w:rPr>
        <w:t xml:space="preserve">quality. </w:t>
      </w:r>
    </w:p>
    <w:p>
      <w:pPr>
        <w:jc w:val="left"/>
      </w:pPr>
      <w:r>
        <w:rPr>
          <w:sz w:val="34"/>
        </w:rPr>
        <w:t xml:space="preserve">References </w:t>
      </w:r>
    </w:p>
    <w:p>
      <w:pPr>
        <w:jc w:val="left"/>
      </w:pPr>
      <w:r>
        <w:rPr>
          <w:sz w:val="23"/>
        </w:rPr>
        <w:t xml:space="preserve">[1] </w:t>
      </w:r>
      <w:r>
        <w:rPr>
          <w:sz w:val="23"/>
        </w:rPr>
        <w:t xml:space="preserve">Global </w:t>
      </w:r>
      <w:r>
        <w:rPr>
          <w:sz w:val="23"/>
        </w:rPr>
        <w:t xml:space="preserve">Ecommerce </w:t>
      </w:r>
      <w:r>
        <w:rPr>
          <w:sz w:val="23"/>
        </w:rPr>
        <w:t xml:space="preserve">Fulfillment </w:t>
      </w:r>
      <w:r>
        <w:rPr>
          <w:sz w:val="23"/>
        </w:rPr>
        <w:t xml:space="preserve">Solution </w:t>
      </w:r>
      <w:r>
        <w:rPr>
          <w:sz w:val="23"/>
        </w:rPr>
        <w:t xml:space="preserve">— </w:t>
      </w:r>
      <w:r>
        <w:rPr>
          <w:sz w:val="23"/>
        </w:rPr>
        <w:t xml:space="preserve">ShipBob, </w:t>
      </w:r>
      <w:r>
        <w:rPr>
          <w:sz w:val="23"/>
        </w:rPr>
        <w:t xml:space="preserve">ShipBob, </w:t>
      </w:r>
      <w:r>
        <w:rPr>
          <w:sz w:val="23"/>
        </w:rPr>
        <w:t xml:space="preserve">Website </w:t>
      </w:r>
      <w:r>
        <w:rPr>
          <w:sz w:val="23"/>
        </w:rPr>
        <w:t xml:space="preserve">URL: </w:t>
      </w:r>
      <w:r>
        <w:rPr>
          <w:sz w:val="23"/>
        </w:rPr>
        <w:t xml:space="preserve">https: </w:t>
      </w:r>
    </w:p>
    <w:p>
      <w:pPr>
        <w:jc w:val="left"/>
      </w:pPr>
      <w:r>
        <w:rPr>
          <w:sz w:val="23"/>
        </w:rPr>
        <w:t xml:space="preserve">(Accessed: </w:t>
      </w:r>
      <w:r>
        <w:rPr>
          <w:sz w:val="23"/>
        </w:rPr>
        <w:t xml:space="preserve">15 </w:t>
      </w:r>
      <w:r>
        <w:rPr>
          <w:sz w:val="23"/>
        </w:rPr>
        <w:t xml:space="preserve">Feb </w:t>
      </w:r>
      <w:r>
        <w:rPr>
          <w:sz w:val="23"/>
        </w:rPr>
        <w:t xml:space="preserve">2025) </w:t>
      </w:r>
      <w:r>
        <w:rPr>
          <w:sz w:val="23"/>
        </w:rPr>
        <w:t xml:space="preserve">//www.shipbob.com </w:t>
      </w:r>
    </w:p>
    <w:p>
      <w:pPr>
        <w:jc w:val="left"/>
      </w:pPr>
      <w:r>
        <w:rPr>
          <w:sz w:val="23"/>
        </w:rPr>
        <w:t xml:space="preserve">[2] </w:t>
      </w:r>
      <w:r>
        <w:rPr>
          <w:sz w:val="23"/>
        </w:rPr>
        <w:t xml:space="preserve">On </w:t>
      </w:r>
      <w:r>
        <w:rPr>
          <w:sz w:val="23"/>
        </w:rPr>
        <w:t xml:space="preserve">Demand </w:t>
      </w:r>
      <w:r>
        <w:rPr>
          <w:sz w:val="23"/>
        </w:rPr>
        <w:t xml:space="preserve">Fulfillment </w:t>
      </w:r>
      <w:r>
        <w:rPr>
          <w:sz w:val="23"/>
        </w:rPr>
        <w:t xml:space="preserve">and </w:t>
      </w:r>
      <w:r>
        <w:rPr>
          <w:sz w:val="23"/>
        </w:rPr>
        <w:t xml:space="preserve">Warehousing </w:t>
      </w:r>
      <w:r>
        <w:rPr>
          <w:sz w:val="23"/>
        </w:rPr>
        <w:t xml:space="preserve">— </w:t>
      </w:r>
      <w:r>
        <w:rPr>
          <w:sz w:val="23"/>
        </w:rPr>
        <w:t xml:space="preserve">Ware2Go, </w:t>
      </w:r>
      <w:r>
        <w:rPr>
          <w:sz w:val="23"/>
        </w:rPr>
        <w:t xml:space="preserve">Ware2Go, </w:t>
      </w:r>
      <w:r>
        <w:rPr>
          <w:sz w:val="23"/>
        </w:rPr>
        <w:t xml:space="preserve">Website </w:t>
      </w:r>
      <w:r>
        <w:rPr>
          <w:sz w:val="23"/>
        </w:rPr>
        <w:t xml:space="preserve">URL: </w:t>
      </w:r>
    </w:p>
    <w:p>
      <w:pPr>
        <w:jc w:val="left"/>
      </w:pPr>
      <w:r>
        <w:rPr>
          <w:sz w:val="23"/>
        </w:rPr>
        <w:t xml:space="preserve">(Accessed: </w:t>
      </w:r>
      <w:r>
        <w:rPr>
          <w:sz w:val="23"/>
        </w:rPr>
        <w:t xml:space="preserve">15 </w:t>
      </w:r>
      <w:r>
        <w:rPr>
          <w:sz w:val="23"/>
        </w:rPr>
        <w:t xml:space="preserve">Feb </w:t>
      </w:r>
      <w:r>
        <w:rPr>
          <w:sz w:val="23"/>
        </w:rPr>
        <w:t xml:space="preserve">2025) </w:t>
      </w:r>
      <w:r>
        <w:rPr>
          <w:sz w:val="23"/>
        </w:rPr>
        <w:t xml:space="preserve">https://ware2go.co </w:t>
      </w:r>
    </w:p>
    <w:p>
      <w:pPr>
        <w:jc w:val="left"/>
      </w:pPr>
      <w:r>
        <w:rPr>
          <w:sz w:val="23"/>
        </w:rPr>
        <w:t xml:space="preserve">[3] </w:t>
      </w:r>
      <w:r>
        <w:rPr>
          <w:sz w:val="23"/>
        </w:rPr>
        <w:t xml:space="preserve">On-Demand </w:t>
      </w:r>
      <w:r>
        <w:rPr>
          <w:sz w:val="23"/>
        </w:rPr>
        <w:t xml:space="preserve">Warehousing </w:t>
      </w:r>
      <w:r>
        <w:rPr>
          <w:sz w:val="23"/>
        </w:rPr>
        <w:t xml:space="preserve">Fulfillment </w:t>
      </w:r>
      <w:r>
        <w:rPr>
          <w:sz w:val="23"/>
        </w:rPr>
        <w:t xml:space="preserve">— </w:t>
      </w:r>
      <w:r>
        <w:rPr>
          <w:sz w:val="23"/>
        </w:rPr>
        <w:t xml:space="preserve">Flexe, </w:t>
      </w:r>
      <w:r>
        <w:rPr>
          <w:sz w:val="23"/>
        </w:rPr>
        <w:t xml:space="preserve">Flexe, </w:t>
      </w:r>
      <w:r>
        <w:rPr>
          <w:sz w:val="23"/>
        </w:rPr>
        <w:t xml:space="preserve">Website </w:t>
      </w:r>
      <w:r>
        <w:rPr>
          <w:sz w:val="23"/>
        </w:rPr>
        <w:t xml:space="preserve">URL: </w:t>
      </w:r>
      <w:r>
        <w:rPr>
          <w:sz w:val="23"/>
        </w:rPr>
        <w:t xml:space="preserve">https://www. </w:t>
      </w:r>
    </w:p>
    <w:p>
      <w:pPr>
        <w:jc w:val="left"/>
      </w:pPr>
      <w:r>
        <w:rPr>
          <w:sz w:val="23"/>
        </w:rPr>
        <w:t xml:space="preserve">(Accessed: </w:t>
      </w:r>
      <w:r>
        <w:rPr>
          <w:sz w:val="23"/>
        </w:rPr>
        <w:t xml:space="preserve">15 </w:t>
      </w:r>
      <w:r>
        <w:rPr>
          <w:sz w:val="23"/>
        </w:rPr>
        <w:t xml:space="preserve">Feb </w:t>
      </w:r>
      <w:r>
        <w:rPr>
          <w:sz w:val="23"/>
        </w:rPr>
        <w:t xml:space="preserve">2025) </w:t>
      </w:r>
      <w:r>
        <w:rPr>
          <w:sz w:val="23"/>
        </w:rPr>
        <w:t xml:space="preserve">flexe.com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