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7"/>
        </w:rPr>
        <w:t xml:space="preserve">ABDUL </w:t>
      </w:r>
      <w:r>
        <w:rPr>
          <w:b/>
          <w:sz w:val="57"/>
        </w:rPr>
        <w:t xml:space="preserve">HASEEB </w:t>
      </w:r>
    </w:p>
    <w:p>
      <w:r>
        <w:drawing>
          <wp:inline xmlns:a="http://schemas.openxmlformats.org/drawingml/2006/main" xmlns:pic="http://schemas.openxmlformats.org/drawingml/2006/picture">
            <wp:extent cx="4114800" cy="5363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63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57"/>
        </w:rPr>
        <w:t xml:space="preserve">KHAN </w:t>
      </w:r>
    </w:p>
    <w:p>
      <w:pPr>
        <w:jc w:val="left"/>
      </w:pPr>
      <w:r>
        <w:rPr>
          <w:sz w:val="27"/>
        </w:rPr>
        <w:t xml:space="preserve">Front-end </w:t>
      </w:r>
      <w:r>
        <w:rPr>
          <w:sz w:val="27"/>
        </w:rPr>
        <w:t xml:space="preserve">Back- </w:t>
      </w:r>
    </w:p>
    <w:p>
      <w:pPr>
        <w:jc w:val="left"/>
      </w:pPr>
      <w:r>
        <w:rPr>
          <w:sz w:val="27"/>
        </w:rPr>
        <w:t xml:space="preserve">end </w:t>
      </w:r>
      <w:r>
        <w:rPr>
          <w:sz w:val="27"/>
        </w:rPr>
        <w:t xml:space="preserve">developer </w:t>
      </w:r>
    </w:p>
    <w:p>
      <w:pPr>
        <w:jc w:val="left"/>
      </w:pPr>
      <w:r>
        <w:rPr>
          <w:sz w:val="17"/>
        </w:rPr>
        <w:t xml:space="preserve">03420529206 </w:t>
      </w:r>
      <w:r>
        <w:rPr>
          <w:sz w:val="17"/>
        </w:rPr>
        <w:t xml:space="preserve">haseebkhan645411@gmail.c </w:t>
      </w:r>
    </w:p>
    <w:p>
      <w:pPr>
        <w:jc w:val="left"/>
      </w:pPr>
      <w:r>
        <w:rPr>
          <w:sz w:val="17"/>
        </w:rPr>
        <w:t xml:space="preserve">om </w:t>
      </w:r>
    </w:p>
    <w:p>
      <w:pPr>
        <w:jc w:val="left"/>
      </w:pPr>
      <w:r>
        <w:rPr>
          <w:sz w:val="17"/>
        </w:rPr>
        <w:t xml:space="preserve">haseeb </w:t>
      </w:r>
      <w:r>
        <w:rPr>
          <w:sz w:val="17"/>
        </w:rPr>
        <w:t xml:space="preserve">khan </w:t>
      </w:r>
      <w:r>
        <w:rPr>
          <w:sz w:val="17"/>
        </w:rPr>
        <w:t xml:space="preserve">(Linkdin) </w:t>
      </w:r>
    </w:p>
    <w:p>
      <w:pPr>
        <w:jc w:val="left"/>
      </w:pPr>
      <w:r>
        <w:rPr>
          <w:sz w:val="17"/>
        </w:rPr>
        <w:t xml:space="preserve">haseebszabist </w:t>
      </w:r>
      <w:r>
        <w:rPr>
          <w:sz w:val="17"/>
        </w:rPr>
        <w:t xml:space="preserve">(Github) </w:t>
      </w:r>
    </w:p>
    <w:p>
      <w:pPr>
        <w:jc w:val="left"/>
      </w:pPr>
      <w:r>
        <w:rPr>
          <w:b/>
          <w:sz w:val="27"/>
        </w:rPr>
        <w:t xml:space="preserve">EDUCATION </w:t>
      </w:r>
      <w:r>
        <w:rPr>
          <w:b/>
          <w:sz w:val="27"/>
        </w:rPr>
        <w:t xml:space="preserve">PROFILE </w:t>
      </w:r>
    </w:p>
    <w:p>
      <w:pPr>
        <w:jc w:val="left"/>
      </w:pPr>
      <w:r>
        <w:rPr>
          <w:sz w:val="17"/>
        </w:rPr>
        <w:t xml:space="preserve">I </w:t>
      </w:r>
      <w:r>
        <w:rPr>
          <w:sz w:val="17"/>
        </w:rPr>
        <w:t xml:space="preserve">am </w:t>
      </w:r>
      <w:r>
        <w:rPr>
          <w:sz w:val="17"/>
        </w:rPr>
        <w:t xml:space="preserve">currently </w:t>
      </w:r>
      <w:r>
        <w:rPr>
          <w:sz w:val="17"/>
        </w:rPr>
        <w:t xml:space="preserve">a </w:t>
      </w:r>
      <w:r>
        <w:rPr>
          <w:sz w:val="17"/>
        </w:rPr>
        <w:t xml:space="preserve">seventh-semester </w:t>
      </w:r>
      <w:r>
        <w:rPr>
          <w:sz w:val="17"/>
        </w:rPr>
        <w:t xml:space="preserve">student </w:t>
      </w:r>
      <w:r>
        <w:rPr>
          <w:sz w:val="17"/>
        </w:rPr>
        <w:t xml:space="preserve">at </w:t>
      </w:r>
      <w:r>
        <w:rPr>
          <w:sz w:val="17"/>
        </w:rPr>
        <w:t xml:space="preserve">SZABIST </w:t>
      </w:r>
      <w:r>
        <w:rPr>
          <w:sz w:val="17"/>
        </w:rPr>
        <w:t xml:space="preserve">University </w:t>
      </w:r>
      <w:r>
        <w:rPr>
          <w:b/>
          <w:sz w:val="23"/>
        </w:rPr>
        <w:t xml:space="preserve">Bachelor </w:t>
      </w:r>
      <w:r>
        <w:rPr>
          <w:b/>
          <w:sz w:val="23"/>
        </w:rPr>
        <w:t xml:space="preserve">in </w:t>
      </w:r>
      <w:r>
        <w:rPr>
          <w:b/>
          <w:sz w:val="23"/>
        </w:rPr>
        <w:t xml:space="preserve">Computer </w:t>
      </w:r>
    </w:p>
    <w:p>
      <w:pPr>
        <w:jc w:val="left"/>
      </w:pPr>
      <w:r>
        <w:rPr>
          <w:sz w:val="17"/>
        </w:rPr>
        <w:t xml:space="preserve">Islamabad, </w:t>
      </w:r>
      <w:r>
        <w:rPr>
          <w:sz w:val="17"/>
        </w:rPr>
        <w:t xml:space="preserve">with </w:t>
      </w:r>
      <w:r>
        <w:rPr>
          <w:sz w:val="17"/>
        </w:rPr>
        <w:t xml:space="preserve">a </w:t>
      </w:r>
      <w:r>
        <w:rPr>
          <w:sz w:val="17"/>
        </w:rPr>
        <w:t xml:space="preserve">strong </w:t>
      </w:r>
      <w:r>
        <w:rPr>
          <w:sz w:val="17"/>
        </w:rPr>
        <w:t xml:space="preserve">passion </w:t>
      </w:r>
      <w:r>
        <w:rPr>
          <w:sz w:val="17"/>
        </w:rPr>
        <w:t xml:space="preserve">for </w:t>
      </w:r>
      <w:r>
        <w:rPr>
          <w:sz w:val="17"/>
        </w:rPr>
        <w:t xml:space="preserve">design </w:t>
      </w:r>
      <w:r>
        <w:rPr>
          <w:sz w:val="17"/>
        </w:rPr>
        <w:t xml:space="preserve">and </w:t>
      </w:r>
      <w:r>
        <w:rPr>
          <w:sz w:val="17"/>
        </w:rPr>
        <w:t xml:space="preserve">development. </w:t>
      </w:r>
      <w:r>
        <w:rPr>
          <w:sz w:val="17"/>
        </w:rPr>
        <w:t xml:space="preserve">I </w:t>
      </w:r>
      <w:r>
        <w:rPr>
          <w:sz w:val="17"/>
        </w:rPr>
        <w:t xml:space="preserve">am </w:t>
      </w:r>
      <w:r>
        <w:rPr>
          <w:b/>
          <w:sz w:val="23"/>
        </w:rPr>
        <w:t xml:space="preserve">Science </w:t>
      </w:r>
      <w:r>
        <w:rPr>
          <w:b/>
          <w:sz w:val="23"/>
        </w:rPr>
        <w:t xml:space="preserve">(UG) </w:t>
      </w:r>
    </w:p>
    <w:p>
      <w:pPr>
        <w:jc w:val="left"/>
      </w:pPr>
      <w:r>
        <w:rPr>
          <w:sz w:val="17"/>
        </w:rPr>
        <w:t xml:space="preserve">actively </w:t>
      </w:r>
      <w:r>
        <w:rPr>
          <w:sz w:val="17"/>
        </w:rPr>
        <w:t xml:space="preserve">seeking </w:t>
      </w:r>
      <w:r>
        <w:rPr>
          <w:sz w:val="17"/>
        </w:rPr>
        <w:t xml:space="preserve">both </w:t>
      </w:r>
      <w:r>
        <w:rPr>
          <w:sz w:val="17"/>
        </w:rPr>
        <w:t xml:space="preserve">on-site </w:t>
      </w:r>
      <w:r>
        <w:rPr>
          <w:sz w:val="17"/>
        </w:rPr>
        <w:t xml:space="preserve">and </w:t>
      </w:r>
      <w:r>
        <w:rPr>
          <w:sz w:val="17"/>
        </w:rPr>
        <w:t xml:space="preserve">off-site </w:t>
      </w:r>
      <w:r>
        <w:rPr>
          <w:sz w:val="17"/>
        </w:rPr>
        <w:t xml:space="preserve">opportunities </w:t>
      </w:r>
      <w:r>
        <w:rPr>
          <w:sz w:val="17"/>
        </w:rPr>
        <w:t xml:space="preserve">to </w:t>
      </w:r>
      <w:r>
        <w:rPr>
          <w:sz w:val="17"/>
        </w:rPr>
        <w:t xml:space="preserve">expand </w:t>
      </w:r>
      <w:r>
        <w:rPr>
          <w:sz w:val="17"/>
        </w:rPr>
        <w:t xml:space="preserve">my </w:t>
      </w:r>
      <w:r>
        <w:rPr>
          <w:b/>
          <w:sz w:val="19"/>
        </w:rPr>
        <w:t xml:space="preserve">Szabist </w:t>
      </w:r>
      <w:r>
        <w:rPr>
          <w:b/>
          <w:sz w:val="19"/>
        </w:rPr>
        <w:t xml:space="preserve">University </w:t>
      </w:r>
      <w:r>
        <w:rPr>
          <w:b/>
          <w:sz w:val="19"/>
        </w:rPr>
        <w:t xml:space="preserve">H-8/4 </w:t>
      </w:r>
    </w:p>
    <w:p>
      <w:pPr>
        <w:jc w:val="left"/>
      </w:pPr>
      <w:r>
        <w:rPr>
          <w:b/>
          <w:sz w:val="19"/>
        </w:rPr>
        <w:t xml:space="preserve">islamabad </w:t>
      </w:r>
      <w:r>
        <w:rPr>
          <w:sz w:val="17"/>
        </w:rPr>
        <w:t xml:space="preserve">skill </w:t>
      </w:r>
      <w:r>
        <w:rPr>
          <w:sz w:val="17"/>
        </w:rPr>
        <w:t xml:space="preserve">set </w:t>
      </w:r>
      <w:r>
        <w:rPr>
          <w:sz w:val="17"/>
        </w:rPr>
        <w:t xml:space="preserve">and </w:t>
      </w:r>
      <w:r>
        <w:rPr>
          <w:sz w:val="17"/>
        </w:rPr>
        <w:t xml:space="preserve">gain </w:t>
      </w:r>
      <w:r>
        <w:rPr>
          <w:sz w:val="17"/>
        </w:rPr>
        <w:t xml:space="preserve">new </w:t>
      </w:r>
      <w:r>
        <w:rPr>
          <w:sz w:val="17"/>
        </w:rPr>
        <w:t xml:space="preserve">knowledge. </w:t>
      </w:r>
      <w:r>
        <w:rPr>
          <w:sz w:val="17"/>
        </w:rPr>
        <w:t xml:space="preserve">My </w:t>
      </w:r>
      <w:r>
        <w:rPr>
          <w:sz w:val="17"/>
        </w:rPr>
        <w:t xml:space="preserve">goal </w:t>
      </w:r>
      <w:r>
        <w:rPr>
          <w:sz w:val="17"/>
        </w:rPr>
        <w:t xml:space="preserve">is </w:t>
      </w:r>
      <w:r>
        <w:rPr>
          <w:sz w:val="17"/>
        </w:rPr>
        <w:t xml:space="preserve">to </w:t>
      </w:r>
      <w:r>
        <w:rPr>
          <w:sz w:val="17"/>
        </w:rPr>
        <w:t xml:space="preserve">refine </w:t>
      </w:r>
      <w:r>
        <w:rPr>
          <w:sz w:val="17"/>
        </w:rPr>
        <w:t xml:space="preserve">my </w:t>
      </w:r>
      <w:r>
        <w:rPr>
          <w:sz w:val="17"/>
        </w:rPr>
        <w:t xml:space="preserve">abilities </w:t>
      </w:r>
      <w:r>
        <w:rPr>
          <w:sz w:val="17"/>
        </w:rPr>
        <w:t xml:space="preserve">to </w:t>
      </w:r>
    </w:p>
    <w:p>
      <w:pPr>
        <w:jc w:val="left"/>
      </w:pPr>
      <w:r>
        <w:rPr>
          <w:sz w:val="17"/>
        </w:rPr>
        <w:t xml:space="preserve">2021 </w:t>
      </w:r>
    </w:p>
    <w:p>
      <w:pPr>
        <w:jc w:val="left"/>
      </w:pPr>
      <w:r>
        <w:rPr>
          <w:sz w:val="17"/>
        </w:rPr>
        <w:t xml:space="preserve">align </w:t>
      </w:r>
      <w:r>
        <w:rPr>
          <w:sz w:val="17"/>
        </w:rPr>
        <w:t xml:space="preserve">with </w:t>
      </w:r>
      <w:r>
        <w:rPr>
          <w:sz w:val="17"/>
        </w:rPr>
        <w:t xml:space="preserve">my </w:t>
      </w:r>
      <w:r>
        <w:rPr>
          <w:sz w:val="17"/>
        </w:rPr>
        <w:t xml:space="preserve">future </w:t>
      </w:r>
      <w:r>
        <w:rPr>
          <w:sz w:val="17"/>
        </w:rPr>
        <w:t xml:space="preserve">aspirations, </w:t>
      </w:r>
      <w:r>
        <w:rPr>
          <w:sz w:val="17"/>
        </w:rPr>
        <w:t xml:space="preserve">while </w:t>
      </w:r>
      <w:r>
        <w:rPr>
          <w:sz w:val="17"/>
        </w:rPr>
        <w:t xml:space="preserve">embracing </w:t>
      </w:r>
      <w:r>
        <w:rPr>
          <w:sz w:val="17"/>
        </w:rPr>
        <w:t xml:space="preserve">the </w:t>
      </w:r>
      <w:r>
        <w:rPr>
          <w:sz w:val="17"/>
        </w:rPr>
        <w:t xml:space="preserve">learning </w:t>
      </w:r>
      <w:r>
        <w:rPr>
          <w:sz w:val="17"/>
        </w:rPr>
        <w:t xml:space="preserve">process </w:t>
      </w:r>
    </w:p>
    <w:p>
      <w:pPr>
        <w:jc w:val="left"/>
      </w:pPr>
      <w:r>
        <w:rPr>
          <w:b/>
          <w:sz w:val="23"/>
        </w:rPr>
        <w:t xml:space="preserve">FSC </w:t>
      </w:r>
      <w:r>
        <w:rPr>
          <w:b/>
          <w:sz w:val="23"/>
        </w:rPr>
        <w:t xml:space="preserve">: </w:t>
      </w:r>
      <w:r>
        <w:rPr>
          <w:b/>
          <w:sz w:val="23"/>
        </w:rPr>
        <w:t xml:space="preserve">Pre-Engineering </w:t>
      </w:r>
      <w:r>
        <w:rPr>
          <w:sz w:val="17"/>
        </w:rPr>
        <w:t xml:space="preserve">and </w:t>
      </w:r>
      <w:r>
        <w:rPr>
          <w:sz w:val="17"/>
        </w:rPr>
        <w:t xml:space="preserve">adapting </w:t>
      </w:r>
      <w:r>
        <w:rPr>
          <w:sz w:val="17"/>
        </w:rPr>
        <w:t xml:space="preserve">to </w:t>
      </w:r>
      <w:r>
        <w:rPr>
          <w:sz w:val="17"/>
        </w:rPr>
        <w:t xml:space="preserve">various </w:t>
      </w:r>
      <w:r>
        <w:rPr>
          <w:sz w:val="17"/>
        </w:rPr>
        <w:t xml:space="preserve">environments </w:t>
      </w:r>
    </w:p>
    <w:p>
      <w:pPr>
        <w:jc w:val="left"/>
      </w:pPr>
      <w:r>
        <w:rPr>
          <w:b/>
          <w:sz w:val="19"/>
        </w:rPr>
        <w:t xml:space="preserve">KIPS </w:t>
      </w:r>
      <w:r>
        <w:rPr>
          <w:b/>
          <w:sz w:val="19"/>
        </w:rPr>
        <w:t xml:space="preserve">College </w:t>
      </w:r>
      <w:r>
        <w:rPr>
          <w:b/>
          <w:sz w:val="19"/>
        </w:rPr>
        <w:t xml:space="preserve">G-9 </w:t>
      </w:r>
      <w:r>
        <w:rPr>
          <w:b/>
          <w:sz w:val="19"/>
        </w:rPr>
        <w:t xml:space="preserve">Islamabad </w:t>
      </w:r>
    </w:p>
    <w:p>
      <w:pPr>
        <w:jc w:val="left"/>
      </w:pPr>
      <w:r>
        <w:rPr>
          <w:sz w:val="17"/>
        </w:rPr>
        <w:t xml:space="preserve">2018 </w:t>
      </w:r>
      <w:r>
        <w:rPr>
          <w:sz w:val="17"/>
        </w:rPr>
        <w:t xml:space="preserve">- </w:t>
      </w:r>
      <w:r>
        <w:rPr>
          <w:sz w:val="17"/>
        </w:rPr>
        <w:t xml:space="preserve">2020 </w:t>
      </w:r>
      <w:r>
        <w:rPr>
          <w:b/>
          <w:sz w:val="27"/>
        </w:rPr>
        <w:t xml:space="preserve">WORK </w:t>
      </w:r>
      <w:r>
        <w:rPr>
          <w:b/>
          <w:sz w:val="27"/>
        </w:rPr>
        <w:t xml:space="preserve">EXPERIENCE </w:t>
      </w:r>
    </w:p>
    <w:p>
      <w:pPr>
        <w:jc w:val="left"/>
      </w:pPr>
      <w:r>
        <w:rPr>
          <w:b/>
          <w:sz w:val="23"/>
        </w:rPr>
        <w:t xml:space="preserve">Matric </w:t>
      </w:r>
      <w:r>
        <w:rPr>
          <w:b/>
          <w:sz w:val="23"/>
        </w:rPr>
        <w:t xml:space="preserve">: </w:t>
      </w:r>
      <w:r>
        <w:rPr>
          <w:b/>
          <w:sz w:val="23"/>
        </w:rPr>
        <w:t xml:space="preserve">Computer </w:t>
      </w:r>
    </w:p>
    <w:p>
      <w:pPr>
        <w:jc w:val="left"/>
      </w:pPr>
      <w:r>
        <w:rPr>
          <w:b/>
          <w:sz w:val="21"/>
        </w:rPr>
        <w:t xml:space="preserve">Fiverr.com </w:t>
      </w:r>
      <w:r>
        <w:rPr>
          <w:b/>
          <w:sz w:val="15"/>
        </w:rPr>
        <w:t xml:space="preserve">2020 </w:t>
      </w:r>
      <w:r>
        <w:rPr>
          <w:b/>
          <w:sz w:val="15"/>
        </w:rPr>
        <w:t xml:space="preserve">– </w:t>
      </w:r>
      <w:r>
        <w:rPr>
          <w:b/>
          <w:sz w:val="15"/>
        </w:rPr>
        <w:t xml:space="preserve">2025 </w:t>
      </w:r>
    </w:p>
    <w:p>
      <w:pPr>
        <w:jc w:val="left"/>
      </w:pPr>
      <w:r>
        <w:rPr>
          <w:b/>
          <w:sz w:val="23"/>
        </w:rPr>
        <w:t xml:space="preserve">Science </w:t>
      </w:r>
    </w:p>
    <w:p>
      <w:pPr>
        <w:jc w:val="left"/>
      </w:pPr>
      <w:r>
        <w:rPr>
          <w:sz w:val="16"/>
        </w:rPr>
        <w:t xml:space="preserve">pixel </w:t>
      </w:r>
      <w:r>
        <w:rPr>
          <w:sz w:val="16"/>
        </w:rPr>
        <w:t xml:space="preserve">animator </w:t>
      </w:r>
    </w:p>
    <w:p>
      <w:pPr>
        <w:jc w:val="left"/>
      </w:pPr>
      <w:r>
        <w:rPr>
          <w:b/>
          <w:sz w:val="19"/>
        </w:rPr>
        <w:t xml:space="preserve">Fazaia </w:t>
      </w:r>
      <w:r>
        <w:rPr>
          <w:b/>
          <w:sz w:val="19"/>
        </w:rPr>
        <w:t xml:space="preserve">Inter </w:t>
      </w:r>
      <w:r>
        <w:rPr>
          <w:b/>
          <w:sz w:val="19"/>
        </w:rPr>
        <w:t xml:space="preserve">College </w:t>
      </w:r>
      <w:r>
        <w:rPr>
          <w:b/>
          <w:sz w:val="19"/>
        </w:rPr>
        <w:t xml:space="preserve">E-9 </w:t>
      </w:r>
    </w:p>
    <w:p>
      <w:pPr>
        <w:jc w:val="left"/>
      </w:pPr>
      <w:r>
        <w:rPr>
          <w:sz w:val="16"/>
        </w:rPr>
        <w:t xml:space="preserve">Working </w:t>
      </w:r>
      <w:r>
        <w:rPr>
          <w:sz w:val="16"/>
        </w:rPr>
        <w:t xml:space="preserve">as </w:t>
      </w:r>
      <w:r>
        <w:rPr>
          <w:sz w:val="16"/>
        </w:rPr>
        <w:t xml:space="preserve">an </w:t>
      </w:r>
      <w:r>
        <w:rPr>
          <w:sz w:val="16"/>
        </w:rPr>
        <w:t xml:space="preserve">2d-animator </w:t>
      </w:r>
      <w:r>
        <w:rPr>
          <w:sz w:val="16"/>
        </w:rPr>
        <w:t xml:space="preserve">in </w:t>
      </w:r>
      <w:r>
        <w:rPr>
          <w:sz w:val="16"/>
        </w:rPr>
        <w:t xml:space="preserve">pixel </w:t>
      </w:r>
      <w:r>
        <w:rPr>
          <w:sz w:val="16"/>
        </w:rPr>
        <w:t xml:space="preserve">art </w:t>
      </w:r>
      <w:r>
        <w:rPr>
          <w:sz w:val="16"/>
        </w:rPr>
        <w:t xml:space="preserve">and </w:t>
      </w:r>
      <w:r>
        <w:rPr>
          <w:sz w:val="16"/>
        </w:rPr>
        <w:t xml:space="preserve">game </w:t>
      </w:r>
      <w:r>
        <w:rPr>
          <w:sz w:val="16"/>
        </w:rPr>
        <w:t xml:space="preserve">assets </w:t>
      </w:r>
      <w:r>
        <w:rPr>
          <w:sz w:val="16"/>
        </w:rPr>
        <w:t xml:space="preserve">. </w:t>
      </w:r>
    </w:p>
    <w:p>
      <w:pPr>
        <w:jc w:val="left"/>
      </w:pPr>
      <w:r>
        <w:rPr>
          <w:b/>
          <w:sz w:val="19"/>
        </w:rPr>
        <w:t xml:space="preserve">Islamabad </w:t>
      </w:r>
    </w:p>
    <w:p>
      <w:pPr>
        <w:jc w:val="left"/>
      </w:pPr>
      <w:r>
        <w:rPr>
          <w:sz w:val="16"/>
        </w:rPr>
        <w:t xml:space="preserve">working </w:t>
      </w:r>
      <w:r>
        <w:rPr>
          <w:sz w:val="16"/>
        </w:rPr>
        <w:t xml:space="preserve">on </w:t>
      </w:r>
      <w:r>
        <w:rPr>
          <w:sz w:val="16"/>
        </w:rPr>
        <w:t xml:space="preserve">fiverr </w:t>
      </w:r>
      <w:r>
        <w:rPr>
          <w:sz w:val="16"/>
        </w:rPr>
        <w:t xml:space="preserve">since </w:t>
      </w:r>
      <w:r>
        <w:rPr>
          <w:sz w:val="16"/>
        </w:rPr>
        <w:t xml:space="preserve">2020 </w:t>
      </w:r>
      <w:r>
        <w:rPr>
          <w:sz w:val="17"/>
        </w:rPr>
        <w:t xml:space="preserve">2016 </w:t>
      </w:r>
      <w:r>
        <w:rPr>
          <w:sz w:val="17"/>
        </w:rPr>
        <w:t xml:space="preserve">- </w:t>
      </w:r>
      <w:r>
        <w:rPr>
          <w:sz w:val="17"/>
        </w:rPr>
        <w:t xml:space="preserve">2018 </w:t>
      </w:r>
    </w:p>
    <w:p>
      <w:pPr>
        <w:jc w:val="left"/>
      </w:pPr>
      <w:r>
        <w:rPr>
          <w:b/>
          <w:sz w:val="21"/>
        </w:rPr>
        <w:t xml:space="preserve">Transcription </w:t>
      </w:r>
      <w:r>
        <w:rPr>
          <w:b/>
          <w:sz w:val="15"/>
        </w:rPr>
        <w:t xml:space="preserve">2023 </w:t>
      </w:r>
    </w:p>
    <w:p>
      <w:pPr>
        <w:jc w:val="left"/>
      </w:pPr>
      <w:r>
        <w:rPr>
          <w:b/>
          <w:sz w:val="27"/>
        </w:rPr>
        <w:t xml:space="preserve">SKILLS </w:t>
      </w:r>
    </w:p>
    <w:p>
      <w:pPr>
        <w:jc w:val="left"/>
      </w:pPr>
      <w:r>
        <w:rPr>
          <w:sz w:val="16"/>
        </w:rPr>
        <w:t xml:space="preserve">Translator </w:t>
      </w:r>
    </w:p>
    <w:p>
      <w:pPr>
        <w:jc w:val="left"/>
      </w:pPr>
      <w:r>
        <w:rPr>
          <w:sz w:val="19"/>
        </w:rPr>
        <w:t xml:space="preserve">C++ </w:t>
      </w:r>
    </w:p>
    <w:p>
      <w:pPr>
        <w:jc w:val="left"/>
      </w:pPr>
      <w:r>
        <w:rPr>
          <w:sz w:val="16"/>
        </w:rPr>
        <w:t xml:space="preserve">Worked </w:t>
      </w:r>
      <w:r>
        <w:rPr>
          <w:sz w:val="16"/>
        </w:rPr>
        <w:t xml:space="preserve">as </w:t>
      </w:r>
      <w:r>
        <w:rPr>
          <w:sz w:val="16"/>
        </w:rPr>
        <w:t xml:space="preserve">an </w:t>
      </w:r>
      <w:r>
        <w:rPr>
          <w:sz w:val="16"/>
        </w:rPr>
        <w:t xml:space="preserve">translator </w:t>
      </w:r>
      <w:r>
        <w:rPr>
          <w:sz w:val="16"/>
        </w:rPr>
        <w:t xml:space="preserve">to </w:t>
      </w:r>
      <w:r>
        <w:rPr>
          <w:sz w:val="16"/>
        </w:rPr>
        <w:t xml:space="preserve">translate </w:t>
      </w:r>
      <w:r>
        <w:rPr>
          <w:sz w:val="16"/>
        </w:rPr>
        <w:t xml:space="preserve">dramas,series,films </w:t>
      </w:r>
      <w:r>
        <w:rPr>
          <w:sz w:val="16"/>
        </w:rPr>
        <w:t xml:space="preserve">in </w:t>
      </w:r>
      <w:r>
        <w:rPr>
          <w:sz w:val="19"/>
        </w:rPr>
        <w:t xml:space="preserve">C </w:t>
      </w:r>
    </w:p>
    <w:p>
      <w:pPr>
        <w:jc w:val="left"/>
      </w:pPr>
      <w:r>
        <w:rPr>
          <w:sz w:val="16"/>
        </w:rPr>
        <w:t xml:space="preserve">different </w:t>
      </w:r>
      <w:r>
        <w:rPr>
          <w:sz w:val="16"/>
        </w:rPr>
        <w:t xml:space="preserve">language </w:t>
      </w:r>
      <w:r>
        <w:rPr>
          <w:sz w:val="16"/>
        </w:rPr>
        <w:t xml:space="preserve">. </w:t>
      </w:r>
      <w:r>
        <w:rPr>
          <w:sz w:val="19"/>
        </w:rPr>
        <w:t xml:space="preserve">html </w:t>
      </w:r>
    </w:p>
    <w:p>
      <w:pPr>
        <w:jc w:val="left"/>
      </w:pPr>
      <w:r>
        <w:rPr>
          <w:sz w:val="16"/>
        </w:rPr>
        <w:t xml:space="preserve">converting </w:t>
      </w:r>
      <w:r>
        <w:rPr>
          <w:sz w:val="16"/>
        </w:rPr>
        <w:t xml:space="preserve">audio </w:t>
      </w:r>
      <w:r>
        <w:rPr>
          <w:sz w:val="16"/>
        </w:rPr>
        <w:t xml:space="preserve">clips </w:t>
      </w:r>
      <w:r>
        <w:rPr>
          <w:sz w:val="16"/>
        </w:rPr>
        <w:t xml:space="preserve">into </w:t>
      </w:r>
      <w:r>
        <w:rPr>
          <w:sz w:val="16"/>
        </w:rPr>
        <w:t xml:space="preserve">subtitles. </w:t>
      </w:r>
      <w:r>
        <w:rPr>
          <w:sz w:val="19"/>
        </w:rPr>
        <w:t xml:space="preserve">css </w:t>
      </w:r>
    </w:p>
    <w:p>
      <w:pPr>
        <w:jc w:val="left"/>
      </w:pPr>
      <w:r>
        <w:rPr>
          <w:sz w:val="19"/>
        </w:rPr>
        <w:t xml:space="preserve">Bootstrap </w:t>
      </w:r>
    </w:p>
    <w:p>
      <w:pPr>
        <w:jc w:val="left"/>
      </w:pPr>
      <w:r>
        <w:rPr>
          <w:sz w:val="19"/>
        </w:rPr>
        <w:t xml:space="preserve">React </w:t>
      </w:r>
    </w:p>
    <w:p>
      <w:pPr>
        <w:jc w:val="left"/>
      </w:pPr>
      <w:r>
        <w:rPr>
          <w:b/>
          <w:sz w:val="27"/>
        </w:rPr>
        <w:t xml:space="preserve">CERTIFICATION </w:t>
      </w:r>
    </w:p>
    <w:p>
      <w:pPr>
        <w:jc w:val="left"/>
      </w:pPr>
      <w:r>
        <w:rPr>
          <w:sz w:val="19"/>
        </w:rPr>
        <w:t xml:space="preserve">Javascript </w:t>
      </w:r>
    </w:p>
    <w:p>
      <w:pPr>
        <w:jc w:val="left"/>
      </w:pPr>
      <w:r>
        <w:rPr>
          <w:sz w:val="19"/>
        </w:rPr>
        <w:t xml:space="preserve">Java </w:t>
      </w:r>
      <w:r>
        <w:rPr>
          <w:sz w:val="19"/>
        </w:rPr>
        <w:t xml:space="preserve">(GUI,Oop) </w:t>
      </w:r>
      <w:r>
        <w:rPr>
          <w:b/>
          <w:sz w:val="15"/>
        </w:rPr>
        <w:t xml:space="preserve">2024 </w:t>
      </w:r>
      <w:r>
        <w:rPr>
          <w:b/>
          <w:sz w:val="21"/>
        </w:rPr>
        <w:t xml:space="preserve">NAVTTC </w:t>
      </w:r>
    </w:p>
    <w:p>
      <w:pPr>
        <w:jc w:val="left"/>
      </w:pPr>
      <w:r>
        <w:rPr>
          <w:sz w:val="19"/>
        </w:rPr>
        <w:t xml:space="preserve">Node.js </w:t>
      </w:r>
    </w:p>
    <w:p>
      <w:pPr>
        <w:jc w:val="left"/>
      </w:pPr>
      <w:r>
        <w:rPr>
          <w:sz w:val="16"/>
        </w:rPr>
        <w:t xml:space="preserve">full </w:t>
      </w:r>
      <w:r>
        <w:rPr>
          <w:sz w:val="16"/>
        </w:rPr>
        <w:t xml:space="preserve">stack </w:t>
      </w:r>
      <w:r>
        <w:rPr>
          <w:sz w:val="16"/>
        </w:rPr>
        <w:t xml:space="preserve">developer </w:t>
      </w:r>
    </w:p>
    <w:p>
      <w:pPr>
        <w:jc w:val="left"/>
      </w:pPr>
      <w:r>
        <w:rPr>
          <w:sz w:val="19"/>
        </w:rPr>
        <w:t xml:space="preserve">Sql </w:t>
      </w:r>
    </w:p>
    <w:p>
      <w:pPr>
        <w:jc w:val="left"/>
      </w:pPr>
      <w:r>
        <w:rPr>
          <w:sz w:val="16"/>
        </w:rPr>
        <w:t xml:space="preserve">done </w:t>
      </w:r>
      <w:r>
        <w:rPr>
          <w:sz w:val="16"/>
        </w:rPr>
        <w:t xml:space="preserve">3-months </w:t>
      </w:r>
      <w:r>
        <w:rPr>
          <w:sz w:val="16"/>
        </w:rPr>
        <w:t xml:space="preserve">full </w:t>
      </w:r>
      <w:r>
        <w:rPr>
          <w:sz w:val="16"/>
        </w:rPr>
        <w:t xml:space="preserve">stack </w:t>
      </w:r>
      <w:r>
        <w:rPr>
          <w:sz w:val="16"/>
        </w:rPr>
        <w:t xml:space="preserve">course </w:t>
      </w:r>
      <w:r>
        <w:rPr>
          <w:sz w:val="16"/>
        </w:rPr>
        <w:t xml:space="preserve">with </w:t>
      </w:r>
      <w:r>
        <w:rPr>
          <w:sz w:val="16"/>
        </w:rPr>
        <w:t xml:space="preserve">the </w:t>
      </w:r>
      <w:r>
        <w:rPr>
          <w:sz w:val="16"/>
        </w:rPr>
        <w:t xml:space="preserve">company </w:t>
      </w:r>
    </w:p>
    <w:p>
      <w:pPr>
        <w:jc w:val="left"/>
      </w:pPr>
      <w:r>
        <w:rPr>
          <w:sz w:val="19"/>
        </w:rPr>
        <w:t xml:space="preserve">swyft </w:t>
      </w:r>
    </w:p>
    <w:p>
      <w:pPr>
        <w:jc w:val="left"/>
      </w:pPr>
      <w:r>
        <w:rPr>
          <w:sz w:val="16"/>
        </w:rPr>
        <w:t xml:space="preserve">leadership.com. </w:t>
      </w:r>
    </w:p>
    <w:p>
      <w:pPr>
        <w:jc w:val="left"/>
      </w:pPr>
      <w:r>
        <w:rPr>
          <w:sz w:val="19"/>
        </w:rPr>
        <w:t xml:space="preserve">Python </w:t>
      </w:r>
    </w:p>
    <w:p>
      <w:pPr>
        <w:jc w:val="left"/>
      </w:pPr>
      <w:r>
        <w:rPr>
          <w:sz w:val="19"/>
        </w:rPr>
        <w:t xml:space="preserve">Kotlin </w:t>
      </w:r>
      <w:r>
        <w:rPr>
          <w:b/>
          <w:sz w:val="15"/>
        </w:rPr>
        <w:t xml:space="preserve">2024 </w:t>
      </w:r>
      <w:r>
        <w:rPr>
          <w:b/>
          <w:sz w:val="21"/>
        </w:rPr>
        <w:t xml:space="preserve">GOOGLE </w:t>
      </w:r>
    </w:p>
    <w:p>
      <w:pPr>
        <w:jc w:val="left"/>
      </w:pPr>
      <w:r>
        <w:rPr>
          <w:sz w:val="19"/>
        </w:rPr>
        <w:t xml:space="preserve">2d-pixel </w:t>
      </w:r>
      <w:r>
        <w:rPr>
          <w:sz w:val="19"/>
        </w:rPr>
        <w:t xml:space="preserve">animation </w:t>
      </w:r>
    </w:p>
    <w:p>
      <w:pPr>
        <w:jc w:val="left"/>
      </w:pPr>
      <w:r>
        <w:rPr>
          <w:sz w:val="16"/>
        </w:rPr>
        <w:t xml:space="preserve">google </w:t>
      </w:r>
      <w:r>
        <w:rPr>
          <w:sz w:val="16"/>
        </w:rPr>
        <w:t xml:space="preserve">ads </w:t>
      </w:r>
    </w:p>
    <w:p>
      <w:pPr>
        <w:jc w:val="left"/>
      </w:pPr>
      <w:r>
        <w:rPr>
          <w:sz w:val="19"/>
        </w:rPr>
        <w:t xml:space="preserve">2d-pixel </w:t>
      </w:r>
      <w:r>
        <w:rPr>
          <w:sz w:val="19"/>
        </w:rPr>
        <w:t xml:space="preserve">game </w:t>
      </w:r>
      <w:r>
        <w:rPr>
          <w:sz w:val="19"/>
        </w:rPr>
        <w:t xml:space="preserve">assets </w:t>
      </w:r>
    </w:p>
    <w:p>
      <w:pPr>
        <w:jc w:val="left"/>
      </w:pPr>
      <w:r>
        <w:rPr>
          <w:sz w:val="16"/>
        </w:rPr>
        <w:t xml:space="preserve">done </w:t>
      </w:r>
      <w:r>
        <w:rPr>
          <w:sz w:val="16"/>
        </w:rPr>
        <w:t xml:space="preserve">1-month </w:t>
      </w:r>
      <w:r>
        <w:rPr>
          <w:sz w:val="16"/>
        </w:rPr>
        <w:t xml:space="preserve">google </w:t>
      </w:r>
      <w:r>
        <w:rPr>
          <w:sz w:val="16"/>
        </w:rPr>
        <w:t xml:space="preserve">ads </w:t>
      </w:r>
      <w:r>
        <w:rPr>
          <w:sz w:val="16"/>
        </w:rPr>
        <w:t xml:space="preserve">campaign. </w:t>
      </w:r>
    </w:p>
    <w:p>
      <w:pPr>
        <w:jc w:val="left"/>
      </w:pPr>
      <w:r>
        <w:rPr>
          <w:sz w:val="16"/>
        </w:rPr>
        <w:t xml:space="preserve">running </w:t>
      </w:r>
      <w:r>
        <w:rPr>
          <w:sz w:val="16"/>
        </w:rPr>
        <w:t xml:space="preserve">google </w:t>
      </w:r>
      <w:r>
        <w:rPr>
          <w:sz w:val="16"/>
        </w:rPr>
        <w:t xml:space="preserve">campaign </w:t>
      </w:r>
      <w:r>
        <w:rPr>
          <w:sz w:val="16"/>
        </w:rPr>
        <w:t xml:space="preserve">ads </w:t>
      </w:r>
      <w:r>
        <w:rPr>
          <w:sz w:val="16"/>
        </w:rPr>
        <w:t xml:space="preserve">on </w:t>
      </w:r>
      <w:r>
        <w:rPr>
          <w:sz w:val="16"/>
        </w:rPr>
        <w:t xml:space="preserve">e-mails,youtube </w:t>
      </w:r>
    </w:p>
    <w:p>
      <w:pPr>
        <w:jc w:val="left"/>
      </w:pPr>
      <w:r>
        <w:rPr>
          <w:b/>
          <w:sz w:val="27"/>
        </w:rPr>
        <w:t xml:space="preserve">LANGUAGE </w:t>
      </w:r>
    </w:p>
    <w:p>
      <w:pPr>
        <w:jc w:val="left"/>
      </w:pPr>
      <w:r>
        <w:rPr>
          <w:sz w:val="16"/>
        </w:rPr>
        <w:t xml:space="preserve">intervals,poster </w:t>
      </w:r>
      <w:r>
        <w:rPr>
          <w:sz w:val="16"/>
        </w:rPr>
        <w:t xml:space="preserve">ads. </w:t>
      </w:r>
    </w:p>
    <w:p>
      <w:pPr>
        <w:jc w:val="left"/>
      </w:pPr>
      <w:r>
        <w:rPr>
          <w:sz w:val="19"/>
        </w:rPr>
        <w:t xml:space="preserve">English </w:t>
      </w:r>
    </w:p>
    <w:p>
      <w:pPr>
        <w:jc w:val="left"/>
      </w:pPr>
      <w:r>
        <w:rPr>
          <w:sz w:val="19"/>
        </w:rPr>
        <w:t xml:space="preserve">German </w:t>
      </w:r>
      <w:r>
        <w:rPr>
          <w:sz w:val="19"/>
        </w:rPr>
        <w:t xml:space="preserve">(Learning) </w:t>
      </w:r>
    </w:p>
    <w:p>
      <w:pPr>
        <w:jc w:val="left"/>
      </w:pPr>
      <w:r>
        <w:rPr>
          <w:sz w:val="19"/>
        </w:rPr>
        <w:t xml:space="preserve">French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